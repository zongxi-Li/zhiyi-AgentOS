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E87B" w14:textId="55B2E86A" w:rsidR="00BF4655" w:rsidRDefault="00BF4655" w:rsidP="00143F21">
      <w:pPr>
        <w:rPr>
          <w:lang w:eastAsia="zh-CN"/>
        </w:rPr>
      </w:pPr>
    </w:p>
    <w:p w14:paraId="75398A87" w14:textId="77777777" w:rsidR="00BF4655" w:rsidRDefault="00BF4655">
      <w:pPr>
        <w:rPr>
          <w:lang w:eastAsia="zh-CN"/>
        </w:rPr>
      </w:pPr>
    </w:p>
    <w:p w14:paraId="699BC7ED" w14:textId="77777777" w:rsidR="00BF4655" w:rsidRPr="00143F21" w:rsidRDefault="00BF4655">
      <w:pPr>
        <w:spacing w:after="40"/>
        <w:rPr>
          <w:rFonts w:hint="eastAsia"/>
          <w:lang w:eastAsia="zh-CN"/>
        </w:rPr>
      </w:pPr>
    </w:p>
    <w:p w14:paraId="0AD1811C" w14:textId="77777777" w:rsidR="00143F21" w:rsidRDefault="00143F21">
      <w:pPr>
        <w:spacing w:after="40"/>
        <w:rPr>
          <w:rFonts w:hint="eastAsia"/>
          <w:lang w:eastAsia="zh-CN"/>
        </w:rPr>
      </w:pPr>
    </w:p>
    <w:p w14:paraId="100C8B93" w14:textId="77777777" w:rsidR="00F60AAC" w:rsidRDefault="00F60AAC">
      <w:pPr>
        <w:spacing w:after="40"/>
        <w:rPr>
          <w:rFonts w:hint="eastAsia"/>
          <w:lang w:eastAsia="zh-CN"/>
        </w:rPr>
      </w:pPr>
    </w:p>
    <w:p w14:paraId="381A2461" w14:textId="77777777" w:rsidR="00F60AAC" w:rsidRDefault="00F60AAC" w:rsidP="00F60AAC">
      <w:pPr>
        <w:spacing w:after="40"/>
        <w:ind w:firstLineChars="700" w:firstLine="1960"/>
        <w:rPr>
          <w:rFonts w:hint="eastAsia"/>
          <w:lang w:eastAsia="zh-CN"/>
        </w:rPr>
      </w:pPr>
      <w:r w:rsidRPr="00F60AAC">
        <w:rPr>
          <w:color w:val="002060"/>
          <w:sz w:val="28"/>
          <w:lang w:eastAsia="zh-CN"/>
        </w:rPr>
        <w:t>面向专业职业场景的可治理智能体操作系统底座</w:t>
      </w:r>
    </w:p>
    <w:p w14:paraId="338F13FE" w14:textId="77777777" w:rsidR="00F60AAC" w:rsidRPr="00F60AAC" w:rsidRDefault="00F60AAC">
      <w:pPr>
        <w:spacing w:after="40"/>
        <w:rPr>
          <w:rFonts w:hint="eastAsia"/>
          <w:lang w:eastAsia="zh-CN"/>
        </w:rPr>
      </w:pPr>
    </w:p>
    <w:p w14:paraId="533EE780" w14:textId="77777777" w:rsidR="00F60AAC" w:rsidRDefault="00F60AAC">
      <w:pPr>
        <w:spacing w:after="40"/>
        <w:rPr>
          <w:rFonts w:hint="eastAsia"/>
          <w:lang w:eastAsia="zh-CN"/>
        </w:rPr>
      </w:pPr>
    </w:p>
    <w:p w14:paraId="5FDD7F9E" w14:textId="77777777" w:rsidR="00F60AAC" w:rsidRDefault="00F60AAC">
      <w:pPr>
        <w:spacing w:after="40"/>
        <w:rPr>
          <w:rFonts w:hint="eastAsia"/>
          <w:lang w:eastAsia="zh-CN"/>
        </w:rPr>
      </w:pPr>
    </w:p>
    <w:p w14:paraId="7135EAA3" w14:textId="77777777" w:rsidR="00F60AAC" w:rsidRDefault="00F60AAC">
      <w:pPr>
        <w:spacing w:after="40"/>
        <w:rPr>
          <w:rFonts w:hint="eastAsia"/>
          <w:lang w:eastAsia="zh-CN"/>
        </w:rPr>
      </w:pPr>
    </w:p>
    <w:p w14:paraId="4D282B8C" w14:textId="77777777" w:rsidR="00F60AAC" w:rsidRDefault="00F60AAC">
      <w:pPr>
        <w:spacing w:after="40"/>
        <w:rPr>
          <w:rFonts w:hint="eastAsia"/>
          <w:lang w:eastAsia="zh-CN"/>
        </w:rPr>
      </w:pPr>
    </w:p>
    <w:p w14:paraId="4FCA6DD3" w14:textId="77777777" w:rsidR="00F60AAC" w:rsidRDefault="00F60AAC">
      <w:pPr>
        <w:spacing w:after="40"/>
        <w:rPr>
          <w:rFonts w:hint="eastAsia"/>
          <w:lang w:eastAsia="zh-CN"/>
        </w:rPr>
      </w:pPr>
    </w:p>
    <w:p w14:paraId="037ADA62" w14:textId="77777777" w:rsidR="00F60AAC" w:rsidRDefault="00F60AAC">
      <w:pPr>
        <w:spacing w:after="40"/>
        <w:rPr>
          <w:rFonts w:hint="eastAsia"/>
          <w:lang w:eastAsia="zh-CN"/>
        </w:rPr>
      </w:pPr>
    </w:p>
    <w:p w14:paraId="1AF63C9A" w14:textId="77777777" w:rsidR="00F60AAC" w:rsidRDefault="00F60AAC">
      <w:pPr>
        <w:spacing w:after="40"/>
        <w:rPr>
          <w:rFonts w:hint="eastAsia"/>
          <w:lang w:eastAsia="zh-CN"/>
        </w:rPr>
      </w:pPr>
    </w:p>
    <w:p w14:paraId="01CB7674" w14:textId="77777777" w:rsidR="00F60AAC" w:rsidRDefault="00F60AAC">
      <w:pPr>
        <w:spacing w:after="40"/>
        <w:rPr>
          <w:rFonts w:hint="eastAsia"/>
          <w:lang w:eastAsia="zh-CN"/>
        </w:rPr>
      </w:pPr>
    </w:p>
    <w:p w14:paraId="1408DE5D" w14:textId="77777777" w:rsidR="00F60AAC" w:rsidRPr="00F60AAC" w:rsidRDefault="00F60AAC" w:rsidP="00F60AAC">
      <w:pPr>
        <w:framePr w:hSpace="180" w:wrap="around" w:vAnchor="page" w:hAnchor="margin" w:y="3270"/>
        <w:shd w:val="clear" w:color="auto" w:fill="FFFFFF" w:themeFill="background1"/>
        <w:spacing w:before="240" w:after="100"/>
        <w:jc w:val="center"/>
        <w:rPr>
          <w:color w:val="002060"/>
          <w:lang w:eastAsia="zh-CN"/>
        </w:rPr>
      </w:pPr>
      <w:proofErr w:type="gramStart"/>
      <w:r w:rsidRPr="00F60AAC">
        <w:rPr>
          <w:b/>
          <w:color w:val="002060"/>
          <w:sz w:val="56"/>
          <w:lang w:eastAsia="zh-CN"/>
        </w:rPr>
        <w:t>知弈</w:t>
      </w:r>
      <w:proofErr w:type="gramEnd"/>
      <w:r w:rsidRPr="00F60AAC">
        <w:rPr>
          <w:b/>
          <w:color w:val="002060"/>
          <w:sz w:val="56"/>
          <w:lang w:eastAsia="zh-CN"/>
        </w:rPr>
        <w:t xml:space="preserve"> </w:t>
      </w:r>
      <w:proofErr w:type="spellStart"/>
      <w:r w:rsidRPr="00F60AAC">
        <w:rPr>
          <w:b/>
          <w:color w:val="002060"/>
          <w:sz w:val="56"/>
          <w:lang w:eastAsia="zh-CN"/>
        </w:rPr>
        <w:t>AgentOS</w:t>
      </w:r>
      <w:proofErr w:type="spellEnd"/>
      <w:r w:rsidRPr="00F60AAC">
        <w:rPr>
          <w:b/>
          <w:color w:val="002060"/>
          <w:sz w:val="56"/>
          <w:lang w:eastAsia="zh-CN"/>
        </w:rPr>
        <w:t xml:space="preserve"> / </w:t>
      </w:r>
      <w:proofErr w:type="gramStart"/>
      <w:r w:rsidRPr="00F60AAC">
        <w:rPr>
          <w:b/>
          <w:color w:val="002060"/>
          <w:sz w:val="56"/>
          <w:lang w:eastAsia="zh-CN"/>
        </w:rPr>
        <w:t>知弈</w:t>
      </w:r>
      <w:proofErr w:type="gramEnd"/>
      <w:r w:rsidRPr="00F60AAC">
        <w:rPr>
          <w:b/>
          <w:color w:val="002060"/>
          <w:sz w:val="56"/>
          <w:lang w:eastAsia="zh-CN"/>
        </w:rPr>
        <w:t xml:space="preserve"> OS</w:t>
      </w:r>
    </w:p>
    <w:p w14:paraId="334756D3" w14:textId="44336D3D" w:rsidR="00F60AAC" w:rsidRPr="00F60AAC" w:rsidRDefault="00F60AAC" w:rsidP="00F60AAC">
      <w:pPr>
        <w:framePr w:hSpace="180" w:wrap="around" w:vAnchor="page" w:hAnchor="margin" w:y="3270"/>
        <w:shd w:val="clear" w:color="auto" w:fill="FFFFFF" w:themeFill="background1"/>
        <w:spacing w:before="80" w:after="100"/>
        <w:jc w:val="center"/>
        <w:rPr>
          <w:color w:val="002060"/>
          <w:lang w:eastAsia="zh-CN"/>
        </w:rPr>
      </w:pPr>
      <w:r w:rsidRPr="00F60AAC">
        <w:rPr>
          <w:b/>
          <w:color w:val="002060"/>
          <w:sz w:val="44"/>
          <w:lang w:eastAsia="zh-CN"/>
        </w:rPr>
        <w:t>项目</w:t>
      </w:r>
      <w:r w:rsidR="00143F21">
        <w:rPr>
          <w:rFonts w:ascii="宋体" w:hAnsi="宋体" w:cs="宋体" w:hint="eastAsia"/>
          <w:b/>
          <w:color w:val="002060"/>
          <w:sz w:val="44"/>
          <w:lang w:eastAsia="zh-CN"/>
        </w:rPr>
        <w:t>阶段开发</w:t>
      </w:r>
      <w:r w:rsidRPr="00F60AAC">
        <w:rPr>
          <w:b/>
          <w:color w:val="002060"/>
          <w:sz w:val="44"/>
          <w:lang w:eastAsia="zh-CN"/>
        </w:rPr>
        <w:t>文档</w:t>
      </w:r>
    </w:p>
    <w:p w14:paraId="4ED1B0BA" w14:textId="77777777" w:rsidR="00F60AAC" w:rsidRDefault="00F60AAC">
      <w:pPr>
        <w:spacing w:after="40"/>
        <w:rPr>
          <w:rFonts w:hint="eastAsia"/>
          <w:lang w:eastAsia="zh-CN"/>
        </w:rPr>
      </w:pPr>
    </w:p>
    <w:p w14:paraId="09664AFD" w14:textId="77777777" w:rsidR="00F60AAC" w:rsidRDefault="00F60AAC">
      <w:pPr>
        <w:spacing w:after="40"/>
        <w:rPr>
          <w:rFonts w:hint="eastAsia"/>
          <w:lang w:eastAsia="zh-CN"/>
        </w:rPr>
      </w:pPr>
    </w:p>
    <w:p w14:paraId="1B2F111B" w14:textId="77777777" w:rsidR="00F60AAC" w:rsidRDefault="00F60AAC">
      <w:pPr>
        <w:spacing w:after="40"/>
        <w:rPr>
          <w:rFonts w:hint="eastAsia"/>
          <w:lang w:eastAsia="zh-CN"/>
        </w:rPr>
      </w:pPr>
    </w:p>
    <w:p w14:paraId="7F885AA1" w14:textId="77777777" w:rsidR="00143F21" w:rsidRDefault="00143F21">
      <w:pPr>
        <w:spacing w:after="40"/>
        <w:rPr>
          <w:rFonts w:hint="eastAsia"/>
          <w:lang w:eastAsia="zh-CN"/>
        </w:rPr>
      </w:pPr>
    </w:p>
    <w:p w14:paraId="05F189C3" w14:textId="77777777" w:rsidR="00143F21" w:rsidRDefault="00143F21">
      <w:pPr>
        <w:spacing w:after="40"/>
        <w:rPr>
          <w:rFonts w:hint="eastAsia"/>
          <w:lang w:eastAsia="zh-CN"/>
        </w:rPr>
      </w:pPr>
    </w:p>
    <w:p w14:paraId="2FADE51C" w14:textId="77777777" w:rsidR="00F60AAC" w:rsidRDefault="00F60AAC">
      <w:pPr>
        <w:spacing w:after="40"/>
        <w:rPr>
          <w:rFonts w:hint="eastAsia"/>
          <w:lang w:eastAsia="zh-CN"/>
        </w:rPr>
      </w:pPr>
    </w:p>
    <w:tbl>
      <w:tblPr>
        <w:tblpPr w:leftFromText="180" w:rightFromText="180" w:vertAnchor="text" w:horzAnchor="margin" w:tblpXSpec="center" w:tblpY="151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4819"/>
      </w:tblGrid>
      <w:tr w:rsidR="00F60AAC" w14:paraId="72A6B1C5" w14:textId="77777777" w:rsidTr="00FE0927">
        <w:trPr>
          <w:cantSplit/>
        </w:trPr>
        <w:tc>
          <w:tcPr>
            <w:tcW w:w="11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EAF3FF"/>
            <w:vAlign w:val="center"/>
          </w:tcPr>
          <w:p w14:paraId="686C8000" w14:textId="77777777" w:rsidR="00F60AAC" w:rsidRDefault="00F60AAC" w:rsidP="00FE0927">
            <w:pPr>
              <w:jc w:val="center"/>
            </w:pPr>
            <w:proofErr w:type="spellStart"/>
            <w:r>
              <w:rPr>
                <w:b/>
                <w:color w:val="0B3A75"/>
                <w:sz w:val="19"/>
              </w:rPr>
              <w:t>文档用途</w:t>
            </w:r>
            <w:proofErr w:type="spellEnd"/>
          </w:p>
        </w:tc>
        <w:tc>
          <w:tcPr>
            <w:tcW w:w="4819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57773EA" w14:textId="77777777" w:rsidR="00F60AAC" w:rsidRDefault="00F60AAC" w:rsidP="00FE0927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汇总此前</w:t>
            </w:r>
            <w:proofErr w:type="gramStart"/>
            <w:r>
              <w:rPr>
                <w:lang w:eastAsia="zh-CN"/>
              </w:rPr>
              <w:t>关于知弈</w:t>
            </w:r>
            <w:proofErr w:type="gramEnd"/>
            <w:r>
              <w:rPr>
                <w:lang w:eastAsia="zh-CN"/>
              </w:rPr>
              <w:t xml:space="preserve"> OS / </w:t>
            </w:r>
            <w:proofErr w:type="gramStart"/>
            <w:r>
              <w:rPr>
                <w:lang w:eastAsia="zh-CN"/>
              </w:rPr>
              <w:t>知弈</w:t>
            </w:r>
            <w:proofErr w:type="gram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AgentOS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项目的定位、产品形态、技术路线、任务范式、创新点、律师样板场景、设计风格与开发协作方式。</w:t>
            </w:r>
          </w:p>
        </w:tc>
      </w:tr>
      <w:tr w:rsidR="00F60AAC" w14:paraId="0CF1CC96" w14:textId="77777777" w:rsidTr="00FE0927">
        <w:trPr>
          <w:cantSplit/>
        </w:trPr>
        <w:tc>
          <w:tcPr>
            <w:tcW w:w="11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EAF3FF"/>
            <w:vAlign w:val="center"/>
          </w:tcPr>
          <w:p w14:paraId="7FFEC3A1" w14:textId="77777777" w:rsidR="00F60AAC" w:rsidRDefault="00F60AAC" w:rsidP="00FE0927">
            <w:pPr>
              <w:jc w:val="center"/>
            </w:pPr>
            <w:proofErr w:type="spellStart"/>
            <w:r>
              <w:rPr>
                <w:b/>
                <w:color w:val="0B3A75"/>
                <w:sz w:val="19"/>
              </w:rPr>
              <w:t>产品主线</w:t>
            </w:r>
            <w:proofErr w:type="spellEnd"/>
          </w:p>
        </w:tc>
        <w:tc>
          <w:tcPr>
            <w:tcW w:w="4819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BA3FB6F" w14:textId="77777777" w:rsidR="00F60AAC" w:rsidRDefault="00F60AAC" w:rsidP="00FE0927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以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AgentOS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底座为核心，以律师智能体作为首期样板场景，逐步扩展到</w:t>
            </w:r>
            <w:proofErr w:type="gramStart"/>
            <w:r>
              <w:rPr>
                <w:lang w:eastAsia="zh-CN"/>
              </w:rPr>
              <w:t>多职业</w:t>
            </w:r>
            <w:proofErr w:type="gramEnd"/>
            <w:r>
              <w:rPr>
                <w:lang w:eastAsia="zh-CN"/>
              </w:rPr>
              <w:t>智能体生态。</w:t>
            </w:r>
          </w:p>
        </w:tc>
      </w:tr>
      <w:tr w:rsidR="00FE0927" w14:paraId="140912E3" w14:textId="77777777" w:rsidTr="00FE0927">
        <w:trPr>
          <w:cantSplit/>
        </w:trPr>
        <w:tc>
          <w:tcPr>
            <w:tcW w:w="11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EAF3FF"/>
            <w:vAlign w:val="center"/>
          </w:tcPr>
          <w:p w14:paraId="432C4B52" w14:textId="7FD8A572" w:rsidR="00FE0927" w:rsidRDefault="00FE0927" w:rsidP="00FE0927">
            <w:pPr>
              <w:jc w:val="center"/>
              <w:rPr>
                <w:b/>
                <w:color w:val="0B3A75"/>
                <w:sz w:val="19"/>
              </w:rPr>
            </w:pPr>
            <w:proofErr w:type="spellStart"/>
            <w:r w:rsidRPr="007E6D45">
              <w:rPr>
                <w:rFonts w:ascii="宋体" w:hAnsi="宋体" w:cs="宋体" w:hint="eastAsia"/>
              </w:rPr>
              <w:t>赛题优化</w:t>
            </w:r>
            <w:proofErr w:type="spellEnd"/>
          </w:p>
        </w:tc>
        <w:tc>
          <w:tcPr>
            <w:tcW w:w="4819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5525EBC" w14:textId="3C072129" w:rsidR="00FE0927" w:rsidRDefault="00FE0927" w:rsidP="00FE0927">
            <w:pPr>
              <w:jc w:val="center"/>
              <w:rPr>
                <w:lang w:eastAsia="zh-CN"/>
              </w:rPr>
            </w:pPr>
            <w:r w:rsidRPr="00FE0927">
              <w:rPr>
                <w:rFonts w:ascii="宋体" w:hAnsi="宋体" w:cs="宋体" w:hint="eastAsia"/>
                <w:lang w:eastAsia="zh-CN"/>
              </w:rPr>
              <w:t>对齐</w:t>
            </w:r>
            <w:r w:rsidRPr="00FE0927">
              <w:rPr>
                <w:rFonts w:hint="cs"/>
                <w:lang w:eastAsia="zh-CN"/>
              </w:rPr>
              <w:t>“</w:t>
            </w:r>
            <w:r w:rsidRPr="00FE0927">
              <w:rPr>
                <w:rFonts w:ascii="宋体" w:hAnsi="宋体" w:cs="宋体" w:hint="eastAsia"/>
                <w:lang w:eastAsia="zh-CN"/>
              </w:rPr>
              <w:t>面向超长程复杂任务的动态异构群体智能架构与深度协同推理技术</w:t>
            </w:r>
            <w:r w:rsidRPr="00FE0927">
              <w:rPr>
                <w:rFonts w:hint="cs"/>
                <w:lang w:eastAsia="zh-CN"/>
              </w:rPr>
              <w:t>”</w:t>
            </w:r>
            <w:r w:rsidRPr="00FE0927">
              <w:rPr>
                <w:rFonts w:ascii="宋体" w:hAnsi="宋体" w:cs="宋体" w:hint="eastAsia"/>
                <w:lang w:eastAsia="zh-CN"/>
              </w:rPr>
              <w:t>赛题，明确长程记忆、动态拓扑、低熵通信、</w:t>
            </w:r>
            <w:proofErr w:type="gramStart"/>
            <w:r w:rsidRPr="00FE0927">
              <w:rPr>
                <w:rFonts w:ascii="宋体" w:hAnsi="宋体" w:cs="宋体" w:hint="eastAsia"/>
                <w:lang w:eastAsia="zh-CN"/>
              </w:rPr>
              <w:t>端边云</w:t>
            </w:r>
            <w:proofErr w:type="gramEnd"/>
            <w:r w:rsidRPr="00FE0927">
              <w:rPr>
                <w:rFonts w:ascii="宋体" w:hAnsi="宋体" w:cs="宋体" w:hint="eastAsia"/>
                <w:lang w:eastAsia="zh-CN"/>
              </w:rPr>
              <w:t>调度和异常自愈的</w:t>
            </w:r>
            <w:r>
              <w:rPr>
                <w:rFonts w:ascii="宋体" w:hAnsi="宋体" w:cs="宋体" w:hint="eastAsia"/>
                <w:lang w:eastAsia="zh-CN"/>
              </w:rPr>
              <w:t>后期</w:t>
            </w:r>
            <w:r w:rsidRPr="00FE0927">
              <w:rPr>
                <w:rFonts w:ascii="宋体" w:hAnsi="宋体" w:cs="宋体" w:hint="eastAsia"/>
                <w:lang w:eastAsia="zh-CN"/>
              </w:rPr>
              <w:t>优化路线。</w:t>
            </w:r>
          </w:p>
        </w:tc>
      </w:tr>
    </w:tbl>
    <w:p w14:paraId="35E67524" w14:textId="77777777" w:rsidR="00F60AAC" w:rsidRDefault="00F60AAC">
      <w:pPr>
        <w:spacing w:after="40"/>
        <w:rPr>
          <w:rFonts w:hint="eastAsia"/>
          <w:lang w:eastAsia="zh-CN"/>
        </w:rPr>
      </w:pPr>
    </w:p>
    <w:p w14:paraId="059861C5" w14:textId="77777777" w:rsidR="00F60AAC" w:rsidRDefault="00F60AAC">
      <w:pPr>
        <w:spacing w:after="40"/>
        <w:rPr>
          <w:rFonts w:hint="eastAsia"/>
          <w:lang w:eastAsia="zh-CN"/>
        </w:rPr>
      </w:pPr>
    </w:p>
    <w:p w14:paraId="5BC8AE90" w14:textId="77777777" w:rsidR="00143F21" w:rsidRDefault="00143F21">
      <w:pPr>
        <w:spacing w:after="40"/>
        <w:rPr>
          <w:rFonts w:hint="eastAsia"/>
          <w:lang w:eastAsia="zh-CN"/>
        </w:rPr>
      </w:pPr>
    </w:p>
    <w:p w14:paraId="1EB874CA" w14:textId="77777777" w:rsidR="00143F21" w:rsidRDefault="00143F21">
      <w:pPr>
        <w:spacing w:after="40"/>
        <w:rPr>
          <w:rFonts w:hint="eastAsia"/>
          <w:lang w:eastAsia="zh-CN"/>
        </w:rPr>
      </w:pPr>
    </w:p>
    <w:p w14:paraId="35C2D68E" w14:textId="77777777" w:rsidR="00143F21" w:rsidRDefault="00143F21">
      <w:pPr>
        <w:spacing w:after="40"/>
        <w:rPr>
          <w:rFonts w:hint="eastAsia"/>
          <w:lang w:eastAsia="zh-CN"/>
        </w:rPr>
      </w:pPr>
    </w:p>
    <w:p w14:paraId="4091DC90" w14:textId="77777777" w:rsidR="00143F21" w:rsidRDefault="00143F21">
      <w:pPr>
        <w:spacing w:after="40"/>
        <w:rPr>
          <w:rFonts w:hint="eastAsia"/>
          <w:lang w:eastAsia="zh-CN"/>
        </w:rPr>
      </w:pPr>
    </w:p>
    <w:p w14:paraId="168FF63A" w14:textId="77777777" w:rsidR="00143F21" w:rsidRDefault="00143F21">
      <w:pPr>
        <w:spacing w:after="40"/>
        <w:rPr>
          <w:rFonts w:hint="eastAsia"/>
          <w:lang w:eastAsia="zh-CN"/>
        </w:rPr>
      </w:pPr>
    </w:p>
    <w:p w14:paraId="27D58D00" w14:textId="77777777" w:rsidR="00143F21" w:rsidRDefault="00143F21">
      <w:pPr>
        <w:spacing w:after="40"/>
        <w:rPr>
          <w:lang w:eastAsia="zh-CN"/>
        </w:rPr>
      </w:pPr>
    </w:p>
    <w:p w14:paraId="436EF2DC" w14:textId="77777777" w:rsidR="00FE0927" w:rsidRDefault="00FE0927">
      <w:pPr>
        <w:spacing w:after="40"/>
        <w:rPr>
          <w:lang w:eastAsia="zh-CN"/>
        </w:rPr>
      </w:pPr>
    </w:p>
    <w:p w14:paraId="33471ABC" w14:textId="77777777" w:rsidR="00FE0927" w:rsidRDefault="00FE0927">
      <w:pPr>
        <w:spacing w:after="40"/>
        <w:rPr>
          <w:lang w:eastAsia="zh-CN"/>
        </w:rPr>
      </w:pPr>
    </w:p>
    <w:p w14:paraId="338FCEAB" w14:textId="77777777" w:rsidR="00FE0927" w:rsidRDefault="00FE0927">
      <w:pPr>
        <w:spacing w:after="40"/>
        <w:rPr>
          <w:rFonts w:hint="eastAsia"/>
          <w:lang w:eastAsia="zh-CN"/>
        </w:rPr>
      </w:pPr>
    </w:p>
    <w:p w14:paraId="5E1224FA" w14:textId="77777777" w:rsidR="00F60AAC" w:rsidRDefault="00F60AAC">
      <w:pPr>
        <w:spacing w:after="40"/>
        <w:rPr>
          <w:rFonts w:hint="eastAsia"/>
          <w:lang w:eastAsia="zh-CN"/>
        </w:rPr>
      </w:pPr>
    </w:p>
    <w:p w14:paraId="4A08BFCA" w14:textId="77777777" w:rsidR="00F60AAC" w:rsidRDefault="00F60AAC">
      <w:pPr>
        <w:spacing w:after="40"/>
        <w:rPr>
          <w:rFonts w:hint="eastAsia"/>
          <w:lang w:eastAsia="zh-CN"/>
        </w:rPr>
        <w:sectPr w:rsidR="00F60AAC" w:rsidSect="00034616">
          <w:headerReference w:type="default" r:id="rId8"/>
          <w:footerReference w:type="default" r:id="rId9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sdt>
      <w:sdtPr>
        <w:rPr>
          <w:rFonts w:ascii="Noto Sans CJK SC" w:eastAsia="Noto Sans CJK SC" w:hAnsi="Noto Sans CJK SC" w:cstheme="minorBidi"/>
          <w:b w:val="0"/>
          <w:bCs w:val="0"/>
          <w:color w:val="1F2937"/>
          <w:sz w:val="21"/>
          <w:szCs w:val="22"/>
          <w:lang w:val="zh-CN" w:eastAsia="zh-CN"/>
        </w:rPr>
        <w:id w:val="-147674066"/>
        <w:docPartObj>
          <w:docPartGallery w:val="Table of Contents"/>
          <w:docPartUnique/>
        </w:docPartObj>
      </w:sdtPr>
      <w:sdtEndPr>
        <w:rPr>
          <w:rFonts w:eastAsia="宋体"/>
          <w:sz w:val="18"/>
          <w:lang w:eastAsia="en-US"/>
        </w:rPr>
      </w:sdtEndPr>
      <w:sdtContent>
        <w:p w14:paraId="1FEEA71D" w14:textId="15370254" w:rsidR="00F60AAC" w:rsidRPr="00960672" w:rsidRDefault="00F60AAC" w:rsidP="0010405B">
          <w:pPr>
            <w:pStyle w:val="TOC"/>
            <w:jc w:val="center"/>
            <w:rPr>
              <w:rFonts w:ascii="宋体" w:eastAsia="宋体" w:hAnsi="宋体"/>
            </w:rPr>
          </w:pPr>
          <w:r w:rsidRPr="00960672">
            <w:rPr>
              <w:rFonts w:ascii="宋体" w:eastAsia="宋体" w:hAnsi="宋体"/>
              <w:lang w:val="zh-CN" w:eastAsia="zh-CN"/>
            </w:rPr>
            <w:t>目</w:t>
          </w:r>
          <w:r w:rsidRPr="00960672">
            <w:rPr>
              <w:rFonts w:ascii="宋体" w:eastAsia="宋体" w:hAnsi="宋体" w:cs="微软雅黑" w:hint="eastAsia"/>
              <w:lang w:val="zh-CN" w:eastAsia="zh-CN"/>
            </w:rPr>
            <w:t>录</w:t>
          </w:r>
        </w:p>
        <w:p w14:paraId="14E95F71" w14:textId="200AF9C1" w:rsidR="00273279" w:rsidRDefault="00F60AA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06117" w:history="1">
            <w:r w:rsidR="00273279"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一、项目总览与战略判断</w:t>
            </w:r>
            <w:r w:rsidR="00273279">
              <w:rPr>
                <w:rFonts w:hint="eastAsia"/>
                <w:noProof/>
                <w:webHidden/>
              </w:rPr>
              <w:tab/>
            </w:r>
            <w:r w:rsidR="00273279">
              <w:rPr>
                <w:rFonts w:hint="eastAsia"/>
                <w:noProof/>
                <w:webHidden/>
              </w:rPr>
              <w:fldChar w:fldCharType="begin"/>
            </w:r>
            <w:r w:rsidR="00273279">
              <w:rPr>
                <w:rFonts w:hint="eastAsia"/>
                <w:noProof/>
                <w:webHidden/>
              </w:rPr>
              <w:instrText xml:space="preserve"> </w:instrText>
            </w:r>
            <w:r w:rsidR="00273279">
              <w:rPr>
                <w:noProof/>
                <w:webHidden/>
              </w:rPr>
              <w:instrText>PAGEREF _Toc230206117 \h</w:instrText>
            </w:r>
            <w:r w:rsidR="00273279">
              <w:rPr>
                <w:rFonts w:hint="eastAsia"/>
                <w:noProof/>
                <w:webHidden/>
              </w:rPr>
              <w:instrText xml:space="preserve"> </w:instrText>
            </w:r>
            <w:r w:rsidR="00273279">
              <w:rPr>
                <w:rFonts w:hint="eastAsia"/>
                <w:noProof/>
                <w:webHidden/>
              </w:rPr>
            </w:r>
            <w:r w:rsidR="00273279">
              <w:rPr>
                <w:rFonts w:hint="eastAsia"/>
                <w:noProof/>
                <w:webHidden/>
              </w:rPr>
              <w:fldChar w:fldCharType="separate"/>
            </w:r>
            <w:r w:rsidR="00273279">
              <w:rPr>
                <w:rFonts w:hint="eastAsia"/>
                <w:noProof/>
                <w:webHidden/>
              </w:rPr>
              <w:t>1</w:t>
            </w:r>
            <w:r w:rsidR="0027327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FF3CE7" w14:textId="32991C25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18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二、产品定位与边界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D0555D" w14:textId="541483EA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19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2.1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产品定位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67BCC2" w14:textId="7D9939B5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0" w:history="1">
            <w:r w:rsidRPr="00F433D0">
              <w:rPr>
                <w:rStyle w:val="aff9"/>
                <w:rFonts w:eastAsia="Noto Sans CJK SC"/>
                <w:noProof/>
              </w:rPr>
              <w:t xml:space="preserve">2.2 </w:t>
            </w:r>
            <w:r w:rsidRPr="00F433D0">
              <w:rPr>
                <w:rStyle w:val="aff9"/>
                <w:rFonts w:ascii="宋体" w:hAnsi="宋体" w:cs="宋体" w:hint="eastAsia"/>
                <w:noProof/>
              </w:rPr>
              <w:t>产品边界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12E94" w14:textId="3196432F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1" w:history="1">
            <w:r w:rsidRPr="00F433D0">
              <w:rPr>
                <w:rStyle w:val="aff9"/>
                <w:rFonts w:eastAsia="Noto Sans CJK SC"/>
                <w:noProof/>
              </w:rPr>
              <w:t xml:space="preserve">2.3 </w:t>
            </w:r>
            <w:r w:rsidRPr="00F433D0">
              <w:rPr>
                <w:rStyle w:val="aff9"/>
                <w:rFonts w:ascii="宋体" w:hAnsi="宋体" w:cs="宋体" w:hint="eastAsia"/>
                <w:noProof/>
              </w:rPr>
              <w:t>可落地定义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249DE9" w14:textId="3C3B4527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2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三、用户、场景与首期切入点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CACBB0" w14:textId="3D428678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3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3.1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首期切入建议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4E2D3" w14:textId="3A0F3FE0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4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四、核心问题：现有</w:t>
            </w:r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 Agent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模式的缺陷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E81DC" w14:textId="35DF7635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5" w:history="1">
            <w:r w:rsidRPr="00F433D0">
              <w:rPr>
                <w:rStyle w:val="aff9"/>
                <w:rFonts w:ascii="宋体" w:hAnsi="宋体" w:cs="宋体"/>
                <w:noProof/>
              </w:rPr>
              <w:t>五、知弈</w:t>
            </w:r>
            <w:r w:rsidRPr="00F433D0">
              <w:rPr>
                <w:rStyle w:val="aff9"/>
                <w:rFonts w:eastAsia="Noto Sans CJK SC"/>
                <w:noProof/>
              </w:rPr>
              <w:t xml:space="preserve"> AgentOS </w:t>
            </w:r>
            <w:r w:rsidRPr="00F433D0">
              <w:rPr>
                <w:rStyle w:val="aff9"/>
                <w:rFonts w:ascii="宋体" w:hAnsi="宋体" w:cs="宋体"/>
                <w:noProof/>
              </w:rPr>
              <w:t>的产品形态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89A27" w14:textId="56D66076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6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5.1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前端：职业智能体工作台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FEC414" w14:textId="1197EE4F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7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5.2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中台：</w:t>
            </w:r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AgentOS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执行内核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4FB1E" w14:textId="2309A093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8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5.3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底层：知识、模型与基础设施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12B584" w14:textId="20554A87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29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六、任务执行范式与</w:t>
            </w:r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 OS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化机制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CA8077" w14:textId="6C37B6A3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0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6.1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任务执行前：定义与装配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F2435" w14:textId="689DB4F1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1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6.2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执行中：调度、调用与记录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CC9F7" w14:textId="2098E23B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2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>6.3</w:t>
            </w:r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端到端执行序列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ACD1DB" w14:textId="3DB4FE87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3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6.4数据流和控制流分离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BC98D" w14:textId="71AD1A37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4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6.5 执行失败后：恢复与评估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FFDF7" w14:textId="08075BB2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5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七、核心模块与能力清单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EBB1A" w14:textId="717BAAE9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6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7.1 模块总览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CD47F" w14:textId="54A9B57A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7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7.2 Task Manager 实现路线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40F650" w14:textId="65F1EF2C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8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7.3 Workflow Engine 实现路线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361D4D" w14:textId="51B1530D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39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7.4 Agent Runtime 与 Skill Runtime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0EDC55" w14:textId="1DA4C8FA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0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7.5 RAG、Evidence 与 Policy 的协同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755B0" w14:textId="185F33B3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1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八、律师样板场景设计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0F0C3F" w14:textId="534C4B6A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2" w:history="1">
            <w:r w:rsidRPr="00F433D0">
              <w:rPr>
                <w:rStyle w:val="aff9"/>
                <w:noProof/>
              </w:rPr>
              <w:t xml:space="preserve">8.1 </w:t>
            </w:r>
            <w:r w:rsidRPr="00F433D0">
              <w:rPr>
                <w:rStyle w:val="aff9"/>
                <w:noProof/>
              </w:rPr>
              <w:t>律师样板核心能力矩阵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56F0E" w14:textId="6BBA88D5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3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8.2 合同审查工作流详细设计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923F55" w14:textId="671F84E0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4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8.3 民间借贷案件分析工作流详细设计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47227" w14:textId="185403A7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5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8.4 律师样板数据对象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C0694" w14:textId="71986731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6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九、多职业智能体扩展路径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52F64" w14:textId="041DD026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7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9.1 可复用底座与可替换资产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7B7B7" w14:textId="19EA9AC3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8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9.2 职业扩展模块矩阵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FBDA6" w14:textId="26CD4941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49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9.3 实施路径建议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B6A4D" w14:textId="4502172A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0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十、技术路线与架构选型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59D7CC" w14:textId="2AEE5315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1" w:history="1">
            <w:r w:rsidRPr="00F433D0">
              <w:rPr>
                <w:rStyle w:val="aff9"/>
                <w:noProof/>
              </w:rPr>
              <w:t xml:space="preserve">10.1 </w:t>
            </w:r>
            <w:r w:rsidRPr="00F433D0">
              <w:rPr>
                <w:rStyle w:val="aff9"/>
                <w:noProof/>
              </w:rPr>
              <w:t>技术栈选型与职责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8A66B" w14:textId="64BBA070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2" w:history="1">
            <w:r w:rsidRPr="00F433D0">
              <w:rPr>
                <w:rStyle w:val="aff9"/>
                <w:noProof/>
              </w:rPr>
              <w:t xml:space="preserve">10.2 </w:t>
            </w:r>
            <w:r w:rsidRPr="00F433D0">
              <w:rPr>
                <w:rStyle w:val="aff9"/>
                <w:noProof/>
              </w:rPr>
              <w:t>核心数据模型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D533B5" w14:textId="590533D5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3" w:history="1">
            <w:r w:rsidRPr="00F433D0">
              <w:rPr>
                <w:rStyle w:val="aff9"/>
                <w:noProof/>
              </w:rPr>
              <w:t xml:space="preserve">10.3 API </w:t>
            </w:r>
            <w:r w:rsidRPr="00F433D0">
              <w:rPr>
                <w:rStyle w:val="aff9"/>
                <w:noProof/>
              </w:rPr>
              <w:t>与服务边界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D829E" w14:textId="6A133DD7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4" w:history="1">
            <w:r w:rsidRPr="00F433D0">
              <w:rPr>
                <w:rStyle w:val="aff9"/>
                <w:noProof/>
              </w:rPr>
              <w:t xml:space="preserve">10.4 </w:t>
            </w:r>
            <w:r w:rsidRPr="00F433D0">
              <w:rPr>
                <w:rStyle w:val="aff9"/>
                <w:noProof/>
              </w:rPr>
              <w:t>部署与工程结构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8B566" w14:textId="2C8D5854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5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十</w:t>
            </w:r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一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、创新点与答辩表达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53E743" w14:textId="32F66A41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6" w:history="1">
            <w:r w:rsidRPr="00F433D0">
              <w:rPr>
                <w:rStyle w:val="aff9"/>
                <w:rFonts w:eastAsia="Noto Sans CJK SC"/>
                <w:noProof/>
              </w:rPr>
              <w:t>1</w:t>
            </w:r>
            <w:r w:rsidRPr="00F433D0">
              <w:rPr>
                <w:rStyle w:val="aff9"/>
                <w:noProof/>
                <w:lang w:eastAsia="zh-CN"/>
              </w:rPr>
              <w:t>1</w:t>
            </w:r>
            <w:r w:rsidRPr="00F433D0">
              <w:rPr>
                <w:rStyle w:val="aff9"/>
                <w:rFonts w:eastAsia="Noto Sans CJK SC"/>
                <w:noProof/>
              </w:rPr>
              <w:t xml:space="preserve">.1 </w:t>
            </w:r>
            <w:r w:rsidRPr="00F433D0">
              <w:rPr>
                <w:rStyle w:val="aff9"/>
                <w:rFonts w:ascii="宋体" w:hAnsi="宋体" w:cs="宋体" w:hint="eastAsia"/>
                <w:noProof/>
              </w:rPr>
              <w:t>答辩中的高质量表述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DBF40B" w14:textId="51531601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7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十</w:t>
            </w:r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二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、阶段路线图、风险与下一步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E29D5" w14:textId="77F7662E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8" w:history="1">
            <w:r w:rsidRPr="00F433D0">
              <w:rPr>
                <w:rStyle w:val="aff9"/>
                <w:rFonts w:eastAsia="Noto Sans CJK SC"/>
                <w:noProof/>
              </w:rPr>
              <w:t>1</w:t>
            </w:r>
            <w:r w:rsidRPr="00F433D0">
              <w:rPr>
                <w:rStyle w:val="aff9"/>
                <w:noProof/>
                <w:lang w:eastAsia="zh-CN"/>
              </w:rPr>
              <w:t>2</w:t>
            </w:r>
            <w:r w:rsidRPr="00F433D0">
              <w:rPr>
                <w:rStyle w:val="aff9"/>
                <w:rFonts w:eastAsia="Noto Sans CJK SC"/>
                <w:noProof/>
              </w:rPr>
              <w:t xml:space="preserve">.1 </w:t>
            </w:r>
            <w:r w:rsidRPr="00F433D0">
              <w:rPr>
                <w:rStyle w:val="aff9"/>
                <w:rFonts w:ascii="宋体" w:hAnsi="宋体" w:cs="宋体" w:hint="eastAsia"/>
                <w:noProof/>
              </w:rPr>
              <w:t>阶段路线图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079012" w14:textId="56CECCC1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59" w:history="1">
            <w:r w:rsidRPr="00F433D0">
              <w:rPr>
                <w:rStyle w:val="aff9"/>
                <w:rFonts w:eastAsia="Noto Sans CJK SC"/>
                <w:noProof/>
              </w:rPr>
              <w:t>1</w:t>
            </w:r>
            <w:r w:rsidRPr="00F433D0">
              <w:rPr>
                <w:rStyle w:val="aff9"/>
                <w:noProof/>
                <w:lang w:eastAsia="zh-CN"/>
              </w:rPr>
              <w:t>2</w:t>
            </w:r>
            <w:r w:rsidRPr="00F433D0">
              <w:rPr>
                <w:rStyle w:val="aff9"/>
                <w:rFonts w:eastAsia="Noto Sans CJK SC"/>
                <w:noProof/>
              </w:rPr>
              <w:t xml:space="preserve">.2 </w:t>
            </w:r>
            <w:r w:rsidRPr="00F433D0">
              <w:rPr>
                <w:rStyle w:val="aff9"/>
                <w:rFonts w:ascii="宋体" w:hAnsi="宋体" w:cs="宋体" w:hint="eastAsia"/>
                <w:noProof/>
              </w:rPr>
              <w:t>主要风险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EC526" w14:textId="36903410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0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十</w:t>
            </w:r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三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、市场竞品与差异化定位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E2F01" w14:textId="4A988702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1" w:history="1">
            <w:r w:rsidRPr="00F433D0">
              <w:rPr>
                <w:rStyle w:val="aff9"/>
                <w:rFonts w:eastAsia="Noto Sans CJK SC"/>
                <w:noProof/>
              </w:rPr>
              <w:t>1</w:t>
            </w:r>
            <w:r w:rsidRPr="00F433D0">
              <w:rPr>
                <w:rStyle w:val="aff9"/>
                <w:noProof/>
                <w:lang w:eastAsia="zh-CN"/>
              </w:rPr>
              <w:t>3</w:t>
            </w:r>
            <w:r w:rsidRPr="00F433D0">
              <w:rPr>
                <w:rStyle w:val="aff9"/>
                <w:rFonts w:eastAsia="Noto Sans CJK SC"/>
                <w:noProof/>
              </w:rPr>
              <w:t xml:space="preserve">.1 </w:t>
            </w:r>
            <w:r w:rsidRPr="00F433D0">
              <w:rPr>
                <w:rStyle w:val="aff9"/>
                <w:rFonts w:ascii="宋体" w:hAnsi="宋体" w:cs="宋体" w:hint="eastAsia"/>
                <w:noProof/>
              </w:rPr>
              <w:t>竞品分层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6E0EEE" w14:textId="46F210C1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2" w:history="1">
            <w:r w:rsidRPr="00F433D0">
              <w:rPr>
                <w:rStyle w:val="aff9"/>
                <w:rFonts w:eastAsia="Noto Sans CJK SC"/>
                <w:noProof/>
              </w:rPr>
              <w:t>1</w:t>
            </w:r>
            <w:r w:rsidRPr="00F433D0">
              <w:rPr>
                <w:rStyle w:val="aff9"/>
                <w:noProof/>
                <w:lang w:eastAsia="zh-CN"/>
              </w:rPr>
              <w:t>3</w:t>
            </w:r>
            <w:r w:rsidRPr="00F433D0">
              <w:rPr>
                <w:rStyle w:val="aff9"/>
                <w:rFonts w:eastAsia="Noto Sans CJK SC"/>
                <w:noProof/>
              </w:rPr>
              <w:t xml:space="preserve">.2 </w:t>
            </w:r>
            <w:r w:rsidRPr="00F433D0">
              <w:rPr>
                <w:rStyle w:val="aff9"/>
                <w:rFonts w:ascii="宋体" w:hAnsi="宋体" w:cs="宋体" w:hint="eastAsia"/>
                <w:noProof/>
              </w:rPr>
              <w:t>重点竞品对比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3FAAEF" w14:textId="08F5C6BC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3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>1</w:t>
            </w:r>
            <w:r w:rsidRPr="00F433D0">
              <w:rPr>
                <w:rStyle w:val="aff9"/>
                <w:noProof/>
                <w:lang w:eastAsia="zh-CN"/>
              </w:rPr>
              <w:t>3</w:t>
            </w:r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.3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知弈与竞品的定位边界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D70EF" w14:textId="41B1062D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4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>1</w:t>
            </w:r>
            <w:r w:rsidRPr="00F433D0">
              <w:rPr>
                <w:rStyle w:val="aff9"/>
                <w:noProof/>
                <w:lang w:eastAsia="zh-CN"/>
              </w:rPr>
              <w:t>3</w:t>
            </w:r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.4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战略判断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2600E" w14:textId="1B2ABA39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5" w:history="1">
            <w:r w:rsidRPr="00F433D0">
              <w:rPr>
                <w:rStyle w:val="aff9"/>
                <w:rFonts w:eastAsia="Noto Sans CJK SC"/>
                <w:noProof/>
              </w:rPr>
              <w:t>1</w:t>
            </w:r>
            <w:r w:rsidRPr="00F433D0">
              <w:rPr>
                <w:rStyle w:val="aff9"/>
                <w:noProof/>
                <w:lang w:eastAsia="zh-CN"/>
              </w:rPr>
              <w:t>3</w:t>
            </w:r>
            <w:r w:rsidRPr="00F433D0">
              <w:rPr>
                <w:rStyle w:val="aff9"/>
                <w:rFonts w:eastAsia="Noto Sans CJK SC"/>
                <w:noProof/>
              </w:rPr>
              <w:t xml:space="preserve">.5 </w:t>
            </w:r>
            <w:r w:rsidRPr="00F433D0">
              <w:rPr>
                <w:rStyle w:val="aff9"/>
                <w:rFonts w:ascii="宋体" w:hAnsi="宋体" w:cs="宋体" w:hint="eastAsia"/>
                <w:noProof/>
              </w:rPr>
              <w:t>资料来源说明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9BF41F" w14:textId="3EB80E6D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6" w:history="1"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十四、赛题对齐与优</w:t>
            </w:r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化</w:t>
            </w:r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1067A" w14:textId="5EC0F1E1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7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14.1 </w:t>
            </w:r>
            <w:r w:rsidRPr="00F433D0">
              <w:rPr>
                <w:rStyle w:val="aff9"/>
                <w:rFonts w:ascii="宋体" w:hAnsi="宋体" w:cs="宋体"/>
                <w:noProof/>
                <w:lang w:eastAsia="zh-CN"/>
              </w:rPr>
              <w:t>赛题要求与知弈优化方向对齐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925F85" w14:textId="0FBDCEBC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8" w:history="1">
            <w:r w:rsidRPr="00F433D0">
              <w:rPr>
                <w:rStyle w:val="aff9"/>
                <w:rFonts w:eastAsia="Noto Sans CJK SC"/>
                <w:noProof/>
              </w:rPr>
              <w:t xml:space="preserve">14.2 </w:t>
            </w:r>
            <w:r w:rsidRPr="00F433D0">
              <w:rPr>
                <w:rStyle w:val="aff9"/>
                <w:rFonts w:ascii="宋体" w:hAnsi="宋体" w:cs="宋体"/>
                <w:noProof/>
              </w:rPr>
              <w:t>优化一：分布式长程记忆架构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74C0F" w14:textId="3C61FA43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69" w:history="1">
            <w:r w:rsidRPr="00F433D0">
              <w:rPr>
                <w:rStyle w:val="aff9"/>
                <w:rFonts w:eastAsia="Noto Sans CJK SC"/>
                <w:noProof/>
              </w:rPr>
              <w:t xml:space="preserve">14.3 </w:t>
            </w:r>
            <w:r w:rsidRPr="00F433D0">
              <w:rPr>
                <w:rStyle w:val="aff9"/>
                <w:rFonts w:ascii="宋体" w:hAnsi="宋体" w:cs="宋体"/>
                <w:noProof/>
              </w:rPr>
              <w:t>优化二：动态异构拓扑路由与低熵通信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DD8DA7" w14:textId="1B9C6151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70" w:history="1">
            <w:r w:rsidRPr="00F433D0">
              <w:rPr>
                <w:rStyle w:val="aff9"/>
                <w:rFonts w:eastAsia="Noto Sans CJK SC"/>
                <w:noProof/>
              </w:rPr>
              <w:t xml:space="preserve">14.4 </w:t>
            </w:r>
            <w:r w:rsidRPr="00F433D0">
              <w:rPr>
                <w:rStyle w:val="aff9"/>
                <w:rFonts w:ascii="宋体" w:hAnsi="宋体" w:cs="宋体"/>
                <w:noProof/>
              </w:rPr>
              <w:t>优化三：端</w:t>
            </w:r>
            <w:r w:rsidRPr="00F433D0">
              <w:rPr>
                <w:rStyle w:val="aff9"/>
                <w:rFonts w:eastAsia="Noto Sans CJK SC"/>
                <w:noProof/>
              </w:rPr>
              <w:t>-</w:t>
            </w:r>
            <w:r w:rsidRPr="00F433D0">
              <w:rPr>
                <w:rStyle w:val="aff9"/>
                <w:rFonts w:ascii="宋体" w:hAnsi="宋体" w:cs="宋体"/>
                <w:noProof/>
              </w:rPr>
              <w:t>边</w:t>
            </w:r>
            <w:r w:rsidRPr="00F433D0">
              <w:rPr>
                <w:rStyle w:val="aff9"/>
                <w:rFonts w:eastAsia="Noto Sans CJK SC"/>
                <w:noProof/>
              </w:rPr>
              <w:t>-</w:t>
            </w:r>
            <w:r w:rsidRPr="00F433D0">
              <w:rPr>
                <w:rStyle w:val="aff9"/>
                <w:rFonts w:ascii="宋体" w:hAnsi="宋体" w:cs="宋体"/>
                <w:noProof/>
              </w:rPr>
              <w:t>云资源自适应调度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00DF8" w14:textId="27916639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71" w:history="1">
            <w:r w:rsidRPr="00F433D0">
              <w:rPr>
                <w:rStyle w:val="aff9"/>
                <w:rFonts w:eastAsia="Noto Sans CJK SC"/>
                <w:noProof/>
              </w:rPr>
              <w:t xml:space="preserve">14.5 </w:t>
            </w:r>
            <w:r w:rsidRPr="00F433D0">
              <w:rPr>
                <w:rStyle w:val="aff9"/>
                <w:rFonts w:ascii="宋体" w:hAnsi="宋体" w:cs="宋体"/>
                <w:noProof/>
              </w:rPr>
              <w:t>优化四：异常注入、自愈与评测指标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74B5D1" w14:textId="212242F3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72" w:history="1">
            <w:r w:rsidRPr="00F433D0">
              <w:rPr>
                <w:rStyle w:val="aff9"/>
                <w:rFonts w:eastAsia="Noto Sans CJK SC"/>
                <w:noProof/>
              </w:rPr>
              <w:t xml:space="preserve">14.6 </w:t>
            </w:r>
            <w:r w:rsidRPr="00F433D0">
              <w:rPr>
                <w:rStyle w:val="aff9"/>
                <w:rFonts w:ascii="宋体" w:hAnsi="宋体" w:cs="宋体"/>
                <w:noProof/>
              </w:rPr>
              <w:t>赛题优化后的推荐展示路线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FDAC9" w14:textId="54A9C4DE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73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附录：手写笔记内容整理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90BEA" w14:textId="60E2B998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74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A.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知弈</w:t>
            </w:r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 OS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任务执行范式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AE102" w14:textId="3F58EE46" w:rsidR="00273279" w:rsidRDefault="00273279">
          <w:pPr>
            <w:pStyle w:val="TOC2"/>
            <w:tabs>
              <w:tab w:val="right" w:leader="dot" w:pos="9962"/>
            </w:tabs>
            <w:ind w:left="3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75" w:history="1"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B.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关于</w:t>
            </w:r>
            <w:r w:rsidRPr="00F433D0">
              <w:rPr>
                <w:rStyle w:val="aff9"/>
                <w:rFonts w:eastAsia="Noto Sans CJK SC"/>
                <w:noProof/>
                <w:lang w:eastAsia="zh-CN"/>
              </w:rPr>
              <w:t xml:space="preserve"> AgentOS </w:t>
            </w:r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的判断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56CAC3" w14:textId="5E4FB565" w:rsidR="00273279" w:rsidRDefault="00273279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206176" w:history="1">
            <w:r w:rsidRPr="00F433D0">
              <w:rPr>
                <w:rStyle w:val="aff9"/>
                <w:rFonts w:ascii="宋体" w:hAnsi="宋体" w:cs="宋体" w:hint="eastAsia"/>
                <w:noProof/>
                <w:lang w:eastAsia="zh-CN"/>
              </w:rPr>
              <w:t>文档结语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_Toc230206176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DC600" w14:textId="20AD8E28" w:rsidR="00F60AAC" w:rsidRDefault="00F60AAC">
          <w:r>
            <w:rPr>
              <w:b/>
              <w:bCs/>
              <w:lang w:val="zh-CN"/>
            </w:rPr>
            <w:fldChar w:fldCharType="end"/>
          </w:r>
        </w:p>
      </w:sdtContent>
    </w:sdt>
    <w:p w14:paraId="3F5774D0" w14:textId="78261CA9" w:rsidR="00BF4655" w:rsidRDefault="00BF4655">
      <w:pPr>
        <w:rPr>
          <w:rFonts w:hint="eastAsia"/>
          <w:lang w:eastAsia="zh-CN"/>
        </w:rPr>
      </w:pPr>
    </w:p>
    <w:p w14:paraId="7D23CEA1" w14:textId="77777777" w:rsidR="00F60AAC" w:rsidRDefault="00F60AAC">
      <w:pPr>
        <w:rPr>
          <w:rFonts w:hint="eastAsia"/>
          <w:lang w:eastAsia="zh-CN"/>
        </w:rPr>
        <w:sectPr w:rsidR="00F60AAC" w:rsidSect="00F60AAC">
          <w:headerReference w:type="default" r:id="rId10"/>
          <w:pgSz w:w="12240" w:h="15840"/>
          <w:pgMar w:top="1020" w:right="1134" w:bottom="1020" w:left="1134" w:header="720" w:footer="720" w:gutter="0"/>
          <w:pgNumType w:fmt="upperRoman" w:start="1"/>
          <w:cols w:space="720"/>
          <w:docGrid w:linePitch="360"/>
        </w:sectPr>
      </w:pPr>
    </w:p>
    <w:p w14:paraId="1929183F" w14:textId="77777777" w:rsidR="00BF4655" w:rsidRDefault="00000000">
      <w:pPr>
        <w:pStyle w:val="1"/>
        <w:spacing w:line="283" w:lineRule="auto"/>
        <w:rPr>
          <w:lang w:eastAsia="zh-CN"/>
        </w:rPr>
      </w:pPr>
      <w:bookmarkStart w:id="0" w:name="_Toc230206117"/>
      <w:r>
        <w:rPr>
          <w:rFonts w:ascii="Noto Sans CJK SC" w:eastAsia="Noto Sans CJK SC" w:hAnsi="Noto Sans CJK SC"/>
          <w:lang w:eastAsia="zh-CN"/>
        </w:rPr>
        <w:lastRenderedPageBreak/>
        <w:t>一、项目总</w:t>
      </w:r>
      <w:proofErr w:type="gramStart"/>
      <w:r>
        <w:rPr>
          <w:rFonts w:ascii="Noto Sans CJK SC" w:eastAsia="Noto Sans CJK SC" w:hAnsi="Noto Sans CJK SC"/>
          <w:lang w:eastAsia="zh-CN"/>
        </w:rPr>
        <w:t>览</w:t>
      </w:r>
      <w:proofErr w:type="gramEnd"/>
      <w:r>
        <w:rPr>
          <w:rFonts w:ascii="Noto Sans CJK SC" w:eastAsia="Noto Sans CJK SC" w:hAnsi="Noto Sans CJK SC"/>
          <w:lang w:eastAsia="zh-CN"/>
        </w:rPr>
        <w:t>与战略判断</w:t>
      </w:r>
      <w:bookmarkEnd w:id="0"/>
    </w:p>
    <w:p w14:paraId="5893E3B4" w14:textId="77777777" w:rsidR="00BF4655" w:rsidRDefault="00000000" w:rsidP="00F60AAC">
      <w:pPr>
        <w:spacing w:after="100" w:line="283" w:lineRule="auto"/>
        <w:ind w:firstLineChars="200" w:firstLine="360"/>
        <w:rPr>
          <w:lang w:eastAsia="zh-CN"/>
        </w:rPr>
      </w:pPr>
      <w:proofErr w:type="gramStart"/>
      <w:r>
        <w:rPr>
          <w:lang w:eastAsia="zh-CN"/>
        </w:rPr>
        <w:t>知弈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的核心不是</w:t>
      </w:r>
      <w:r>
        <w:rPr>
          <w:lang w:eastAsia="zh-CN"/>
        </w:rPr>
        <w:t>“</w:t>
      </w:r>
      <w:r>
        <w:rPr>
          <w:lang w:eastAsia="zh-CN"/>
        </w:rPr>
        <w:t>做一个具体领域的智能体</w:t>
      </w:r>
      <w:r>
        <w:rPr>
          <w:lang w:eastAsia="zh-CN"/>
        </w:rPr>
        <w:t>”</w:t>
      </w:r>
      <w:r>
        <w:rPr>
          <w:lang w:eastAsia="zh-CN"/>
        </w:rPr>
        <w:t>，而是做一套可以承载多个专业职业智能体的运行底座。平台的上限来自用户沉淀的逻辑、知识、流程与</w:t>
      </w:r>
      <w:r>
        <w:rPr>
          <w:lang w:eastAsia="zh-CN"/>
        </w:rPr>
        <w:t xml:space="preserve"> Skills</w:t>
      </w:r>
      <w:r>
        <w:rPr>
          <w:lang w:eastAsia="zh-CN"/>
        </w:rPr>
        <w:t>，平台自身负责提供稳定的下限：任务执行、流程治理、状态追踪、失败恢复、权限控制与审计能力。</w:t>
      </w:r>
    </w:p>
    <w:p w14:paraId="3C9360C9" w14:textId="09C23D9D" w:rsidR="00BF4655" w:rsidRDefault="00000000" w:rsidP="004E156F">
      <w:pPr>
        <w:spacing w:after="100" w:line="283" w:lineRule="auto"/>
        <w:ind w:firstLineChars="200" w:firstLine="360"/>
        <w:rPr>
          <w:lang w:eastAsia="zh-CN"/>
        </w:rPr>
      </w:pPr>
      <w:r>
        <w:rPr>
          <w:lang w:eastAsia="zh-CN"/>
        </w:rPr>
        <w:t>从项目价值判断看，</w:t>
      </w:r>
      <w:proofErr w:type="gramStart"/>
      <w:r>
        <w:rPr>
          <w:lang w:eastAsia="zh-CN"/>
        </w:rPr>
        <w:t>知弈有价值</w:t>
      </w:r>
      <w:proofErr w:type="gramEnd"/>
      <w:r>
        <w:rPr>
          <w:lang w:eastAsia="zh-CN"/>
        </w:rPr>
        <w:t>的部分不在</w:t>
      </w:r>
      <w:r>
        <w:rPr>
          <w:lang w:eastAsia="zh-CN"/>
        </w:rPr>
        <w:t>“</w:t>
      </w:r>
      <w:r>
        <w:rPr>
          <w:lang w:eastAsia="zh-CN"/>
        </w:rPr>
        <w:t>做一个</w:t>
      </w:r>
      <w:r>
        <w:rPr>
          <w:lang w:eastAsia="zh-CN"/>
        </w:rPr>
        <w:t xml:space="preserve"> AI </w:t>
      </w:r>
      <w:r>
        <w:rPr>
          <w:lang w:eastAsia="zh-CN"/>
        </w:rPr>
        <w:t>问答</w:t>
      </w:r>
      <w:r>
        <w:rPr>
          <w:lang w:eastAsia="zh-CN"/>
        </w:rPr>
        <w:t>”</w:t>
      </w:r>
      <w:r>
        <w:rPr>
          <w:lang w:eastAsia="zh-CN"/>
        </w:rPr>
        <w:t>，而在于把大模型能力纳入专业工作流程：让它不只是输出答案，而是按照明确步骤、明确依据、明确状态、明确责任边界来完成职业任务。</w:t>
      </w:r>
    </w:p>
    <w:tbl>
      <w:tblPr>
        <w:tblW w:w="10191" w:type="dxa"/>
        <w:jc w:val="center"/>
        <w:tblLook w:val="04A0" w:firstRow="1" w:lastRow="0" w:firstColumn="1" w:lastColumn="0" w:noHBand="0" w:noVBand="1"/>
      </w:tblPr>
      <w:tblGrid>
        <w:gridCol w:w="10191"/>
      </w:tblGrid>
      <w:tr w:rsidR="00BF4655" w14:paraId="6A6713EF" w14:textId="77777777" w:rsidTr="00BF4062">
        <w:trPr>
          <w:jc w:val="center"/>
        </w:trPr>
        <w:tc>
          <w:tcPr>
            <w:tcW w:w="1019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EAF3FF"/>
          </w:tcPr>
          <w:p w14:paraId="7CF4C42D" w14:textId="77777777" w:rsidR="00BF4655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b/>
                <w:color w:val="0B3A75"/>
                <w:sz w:val="22"/>
                <w:lang w:eastAsia="zh-CN"/>
              </w:rPr>
              <w:t>核心判断</w:t>
            </w:r>
          </w:p>
          <w:p w14:paraId="6BF1B66B" w14:textId="77777777" w:rsidR="00BF4655" w:rsidRDefault="00000000" w:rsidP="004E156F">
            <w:pPr>
              <w:spacing w:after="40" w:line="283" w:lineRule="auto"/>
              <w:ind w:firstLineChars="200" w:firstLine="4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如果</w:t>
            </w:r>
            <w:proofErr w:type="gramStart"/>
            <w:r>
              <w:rPr>
                <w:sz w:val="20"/>
                <w:lang w:eastAsia="zh-CN"/>
              </w:rPr>
              <w:t>知弈被</w:t>
            </w:r>
            <w:proofErr w:type="gramEnd"/>
            <w:r>
              <w:rPr>
                <w:sz w:val="20"/>
                <w:lang w:eastAsia="zh-CN"/>
              </w:rPr>
              <w:t>定义为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多角色聊天机器人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，价值会迅速被通用大模型产品覆盖；如果被定义为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面向专业任务的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AgentOS</w:t>
            </w:r>
            <w:proofErr w:type="spellEnd"/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，并围绕律师等高要求场景做出可治理、可追踪、可恢复的流程底座，就具备更清晰的产品差异与工程价值。</w:t>
            </w:r>
          </w:p>
          <w:p w14:paraId="32F00ECC" w14:textId="77777777" w:rsidR="00BF4062" w:rsidRDefault="00BF4062" w:rsidP="00BF4062">
            <w:pPr>
              <w:spacing w:after="40" w:line="283" w:lineRule="auto"/>
              <w:rPr>
                <w:lang w:eastAsia="zh-CN"/>
              </w:rPr>
            </w:pPr>
            <w:r>
              <w:rPr>
                <w:b/>
                <w:color w:val="0B3A75"/>
                <w:sz w:val="22"/>
                <w:lang w:eastAsia="zh-CN"/>
              </w:rPr>
              <w:t>一句话定位</w:t>
            </w:r>
          </w:p>
          <w:p w14:paraId="5516E549" w14:textId="3E747F8D" w:rsidR="00BF4062" w:rsidRDefault="00BF4062" w:rsidP="00BF4062">
            <w:pPr>
              <w:spacing w:after="40" w:line="283" w:lineRule="auto"/>
              <w:ind w:firstLineChars="200" w:firstLine="40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知弈</w:t>
            </w:r>
            <w:proofErr w:type="gram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AgentOS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不是普通聊天机器人，也不是单一领域的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工具，而是一套面向律师、教师、程序员、作家、投资者等专业职业场景的智能体操作系统底座。它通过</w:t>
            </w:r>
            <w:r>
              <w:rPr>
                <w:sz w:val="20"/>
                <w:lang w:eastAsia="zh-CN"/>
              </w:rPr>
              <w:t xml:space="preserve"> Skill </w:t>
            </w:r>
            <w:r>
              <w:rPr>
                <w:sz w:val="20"/>
                <w:lang w:eastAsia="zh-CN"/>
              </w:rPr>
              <w:t>插件化、</w:t>
            </w:r>
            <w:r>
              <w:rPr>
                <w:sz w:val="20"/>
                <w:lang w:eastAsia="zh-CN"/>
              </w:rPr>
              <w:t xml:space="preserve">RAG </w:t>
            </w:r>
            <w:r>
              <w:rPr>
                <w:sz w:val="20"/>
                <w:lang w:eastAsia="zh-CN"/>
              </w:rPr>
              <w:t>知识增强、工作流编排、任务状态持久化、审计追踪、检查点恢复与人工审核机制，将大模型从一次性问答工具升级为可治理、可观测、可恢复、可复用的职业任务执行系统。</w:t>
            </w:r>
          </w:p>
        </w:tc>
      </w:tr>
    </w:tbl>
    <w:p w14:paraId="457B3F77" w14:textId="77777777" w:rsidR="00BF4655" w:rsidRDefault="00000000">
      <w:pPr>
        <w:pStyle w:val="1"/>
        <w:spacing w:line="283" w:lineRule="auto"/>
        <w:rPr>
          <w:lang w:eastAsia="zh-CN"/>
        </w:rPr>
      </w:pPr>
      <w:bookmarkStart w:id="1" w:name="_Toc230206118"/>
      <w:r>
        <w:rPr>
          <w:rFonts w:ascii="Noto Sans CJK SC" w:eastAsia="Noto Sans CJK SC" w:hAnsi="Noto Sans CJK SC"/>
          <w:lang w:eastAsia="zh-CN"/>
        </w:rPr>
        <w:t>二、产品定位与边界</w:t>
      </w:r>
      <w:bookmarkEnd w:id="1"/>
    </w:p>
    <w:p w14:paraId="243E9C90" w14:textId="77777777" w:rsidR="00BF4655" w:rsidRDefault="00000000">
      <w:pPr>
        <w:pStyle w:val="21"/>
        <w:spacing w:before="140" w:line="283" w:lineRule="auto"/>
        <w:rPr>
          <w:lang w:eastAsia="zh-CN"/>
        </w:rPr>
      </w:pPr>
      <w:bookmarkStart w:id="2" w:name="_Toc230206119"/>
      <w:r>
        <w:rPr>
          <w:rFonts w:ascii="Noto Sans CJK SC" w:eastAsia="Noto Sans CJK SC" w:hAnsi="Noto Sans CJK SC"/>
          <w:lang w:eastAsia="zh-CN"/>
        </w:rPr>
        <w:t>2.1 产品定位</w:t>
      </w:r>
      <w:bookmarkEnd w:id="2"/>
    </w:p>
    <w:p w14:paraId="1108FC1C" w14:textId="77777777" w:rsidR="00BF4655" w:rsidRDefault="00000000">
      <w:pPr>
        <w:spacing w:after="100" w:line="283" w:lineRule="auto"/>
        <w:rPr>
          <w:lang w:eastAsia="zh-CN"/>
        </w:rPr>
      </w:pPr>
      <w:proofErr w:type="gramStart"/>
      <w:r>
        <w:rPr>
          <w:lang w:eastAsia="zh-CN"/>
        </w:rPr>
        <w:t>知弈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是一套面向专业职业场景的智能</w:t>
      </w:r>
      <w:proofErr w:type="gramStart"/>
      <w:r>
        <w:rPr>
          <w:lang w:eastAsia="zh-CN"/>
        </w:rPr>
        <w:t>体运行</w:t>
      </w:r>
      <w:proofErr w:type="gramEnd"/>
      <w:r>
        <w:rPr>
          <w:lang w:eastAsia="zh-CN"/>
        </w:rPr>
        <w:t>平台。它以操作系统思想组织</w:t>
      </w:r>
      <w:r>
        <w:rPr>
          <w:lang w:eastAsia="zh-CN"/>
        </w:rPr>
        <w:t xml:space="preserve"> Agent</w:t>
      </w:r>
      <w:r>
        <w:rPr>
          <w:lang w:eastAsia="zh-CN"/>
        </w:rPr>
        <w:t>：每个用户任务被实例化为</w:t>
      </w:r>
      <w:r>
        <w:rPr>
          <w:lang w:eastAsia="zh-CN"/>
        </w:rPr>
        <w:t xml:space="preserve"> Task</w:t>
      </w:r>
      <w:r>
        <w:rPr>
          <w:lang w:eastAsia="zh-CN"/>
        </w:rPr>
        <w:t>，每个</w:t>
      </w:r>
      <w:r>
        <w:rPr>
          <w:lang w:eastAsia="zh-CN"/>
        </w:rPr>
        <w:t xml:space="preserve"> Task </w:t>
      </w:r>
      <w:r>
        <w:rPr>
          <w:lang w:eastAsia="zh-CN"/>
        </w:rPr>
        <w:t>被拆解为</w:t>
      </w:r>
      <w:r>
        <w:rPr>
          <w:lang w:eastAsia="zh-CN"/>
        </w:rPr>
        <w:t xml:space="preserve"> Step</w:t>
      </w:r>
      <w:r>
        <w:rPr>
          <w:lang w:eastAsia="zh-CN"/>
        </w:rPr>
        <w:t>，每个</w:t>
      </w:r>
      <w:r>
        <w:rPr>
          <w:lang w:eastAsia="zh-CN"/>
        </w:rPr>
        <w:t xml:space="preserve"> Step </w:t>
      </w:r>
      <w:r>
        <w:rPr>
          <w:lang w:eastAsia="zh-CN"/>
        </w:rPr>
        <w:t>由指定</w:t>
      </w:r>
      <w:r>
        <w:rPr>
          <w:lang w:eastAsia="zh-CN"/>
        </w:rPr>
        <w:t xml:space="preserve"> Agent </w:t>
      </w:r>
      <w:r>
        <w:rPr>
          <w:lang w:eastAsia="zh-CN"/>
        </w:rPr>
        <w:t>与</w:t>
      </w:r>
      <w:r>
        <w:rPr>
          <w:lang w:eastAsia="zh-CN"/>
        </w:rPr>
        <w:t xml:space="preserve"> Skill </w:t>
      </w:r>
      <w:r>
        <w:rPr>
          <w:lang w:eastAsia="zh-CN"/>
        </w:rPr>
        <w:t>执行，并通过状态树、证据链、策略检查与人工审核保持可控。</w:t>
      </w:r>
    </w:p>
    <w:p w14:paraId="20BC6FB4" w14:textId="77777777" w:rsidR="00BF4655" w:rsidRDefault="0000000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平台首期不应追求</w:t>
      </w:r>
      <w:r>
        <w:rPr>
          <w:lang w:eastAsia="zh-CN"/>
        </w:rPr>
        <w:t>“</w:t>
      </w:r>
      <w:r>
        <w:rPr>
          <w:lang w:eastAsia="zh-CN"/>
        </w:rPr>
        <w:t>大而全</w:t>
      </w:r>
      <w:r>
        <w:rPr>
          <w:lang w:eastAsia="zh-CN"/>
        </w:rPr>
        <w:t>”</w:t>
      </w:r>
      <w:r>
        <w:rPr>
          <w:lang w:eastAsia="zh-CN"/>
        </w:rPr>
        <w:t>，而应先围绕一个专业样板场景做深，推荐首期选择律师智能体，因为法律业务</w:t>
      </w:r>
      <w:proofErr w:type="gramStart"/>
      <w:r>
        <w:rPr>
          <w:lang w:eastAsia="zh-CN"/>
        </w:rPr>
        <w:t>天然要求</w:t>
      </w:r>
      <w:proofErr w:type="gramEnd"/>
      <w:r>
        <w:rPr>
          <w:lang w:eastAsia="zh-CN"/>
        </w:rPr>
        <w:t>依据、流程、审计、风险提示、人工复核和文书交付。</w:t>
      </w:r>
    </w:p>
    <w:p w14:paraId="111119B7" w14:textId="77777777" w:rsidR="00F60AAC" w:rsidRPr="00F60AAC" w:rsidRDefault="00F60AAC">
      <w:pPr>
        <w:spacing w:after="100" w:line="283" w:lineRule="auto"/>
        <w:rPr>
          <w:rFonts w:hint="eastAsia"/>
          <w:lang w:eastAsia="zh-CN"/>
        </w:rPr>
      </w:pPr>
    </w:p>
    <w:p w14:paraId="78160256" w14:textId="77777777" w:rsidR="00BF4655" w:rsidRDefault="00000000">
      <w:pPr>
        <w:pStyle w:val="21"/>
        <w:spacing w:before="140" w:line="283" w:lineRule="auto"/>
      </w:pPr>
      <w:bookmarkStart w:id="3" w:name="_Toc230206120"/>
      <w:r>
        <w:rPr>
          <w:rFonts w:ascii="Noto Sans CJK SC" w:eastAsia="Noto Sans CJK SC" w:hAnsi="Noto Sans CJK SC"/>
        </w:rPr>
        <w:t xml:space="preserve">2.2 </w:t>
      </w:r>
      <w:proofErr w:type="spellStart"/>
      <w:r>
        <w:rPr>
          <w:rFonts w:ascii="Noto Sans CJK SC" w:eastAsia="Noto Sans CJK SC" w:hAnsi="Noto Sans CJK SC"/>
        </w:rPr>
        <w:t>产品边界</w:t>
      </w:r>
      <w:bookmarkEnd w:id="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50"/>
        <w:gridCol w:w="6102"/>
      </w:tblGrid>
      <w:tr w:rsidR="00BF4655" w14:paraId="1753E193" w14:textId="77777777" w:rsidTr="007B6AA2">
        <w:trPr>
          <w:cantSplit/>
          <w:tblHeader/>
          <w:jc w:val="center"/>
        </w:trPr>
        <w:tc>
          <w:tcPr>
            <w:tcW w:w="38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7F64950D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b/>
                <w:color w:val="FFFFFF"/>
                <w:szCs w:val="18"/>
              </w:rPr>
              <w:t>不是</w:t>
            </w:r>
            <w:proofErr w:type="spellEnd"/>
          </w:p>
        </w:tc>
        <w:tc>
          <w:tcPr>
            <w:tcW w:w="612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50B6FEA5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b/>
                <w:color w:val="FFFFFF"/>
                <w:szCs w:val="18"/>
              </w:rPr>
              <w:t>而是</w:t>
            </w:r>
            <w:proofErr w:type="spellEnd"/>
          </w:p>
        </w:tc>
      </w:tr>
      <w:tr w:rsidR="00BF4655" w14:paraId="03CD5199" w14:textId="77777777" w:rsidTr="007B6AA2">
        <w:trPr>
          <w:cantSplit/>
          <w:jc w:val="center"/>
        </w:trPr>
        <w:tc>
          <w:tcPr>
            <w:tcW w:w="38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80191E2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szCs w:val="18"/>
              </w:rPr>
              <w:t>不是普通聊天机器人</w:t>
            </w:r>
            <w:proofErr w:type="spellEnd"/>
          </w:p>
        </w:tc>
        <w:tc>
          <w:tcPr>
            <w:tcW w:w="612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F463789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是职业任务执行系统，用户提交任务，系统组织流程与交付结果。</w:t>
            </w:r>
          </w:p>
        </w:tc>
      </w:tr>
      <w:tr w:rsidR="00BF4655" w14:paraId="194BDCFE" w14:textId="77777777" w:rsidTr="007B6AA2">
        <w:trPr>
          <w:cantSplit/>
          <w:jc w:val="center"/>
        </w:trPr>
        <w:tc>
          <w:tcPr>
            <w:tcW w:w="38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6C0115A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szCs w:val="18"/>
              </w:rPr>
              <w:t>不是单一律师</w:t>
            </w:r>
            <w:proofErr w:type="spellEnd"/>
            <w:r w:rsidRPr="004E156F">
              <w:rPr>
                <w:rFonts w:ascii="仿宋" w:eastAsia="仿宋" w:hAnsi="仿宋"/>
                <w:szCs w:val="18"/>
              </w:rPr>
              <w:t xml:space="preserve"> AI</w:t>
            </w:r>
          </w:p>
        </w:tc>
        <w:tc>
          <w:tcPr>
            <w:tcW w:w="612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166A16E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</w:rPr>
            </w:pPr>
            <w:r w:rsidRPr="004E156F">
              <w:rPr>
                <w:rFonts w:ascii="仿宋" w:eastAsia="仿宋" w:hAnsi="仿宋"/>
                <w:szCs w:val="18"/>
              </w:rPr>
              <w:t>是 AgentOS 底座，律师只是首期样板场景。</w:t>
            </w:r>
          </w:p>
        </w:tc>
      </w:tr>
      <w:tr w:rsidR="00BF4655" w14:paraId="2CDA1D2F" w14:textId="77777777" w:rsidTr="007B6AA2">
        <w:trPr>
          <w:cantSplit/>
          <w:jc w:val="center"/>
        </w:trPr>
        <w:tc>
          <w:tcPr>
            <w:tcW w:w="38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E69C28F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不是让 AI 替代专业人员</w:t>
            </w:r>
          </w:p>
        </w:tc>
        <w:tc>
          <w:tcPr>
            <w:tcW w:w="612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A59A9F7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是让 AI 嵌入专业流程，辅助检索、分析、生成、审查和留痕。</w:t>
            </w:r>
          </w:p>
        </w:tc>
      </w:tr>
      <w:tr w:rsidR="00BF4655" w14:paraId="03084346" w14:textId="77777777" w:rsidTr="007B6AA2">
        <w:trPr>
          <w:cantSplit/>
          <w:jc w:val="center"/>
        </w:trPr>
        <w:tc>
          <w:tcPr>
            <w:tcW w:w="38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69E4D3F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proofErr w:type="gramStart"/>
            <w:r w:rsidRPr="004E156F">
              <w:rPr>
                <w:rFonts w:ascii="仿宋" w:eastAsia="仿宋" w:hAnsi="仿宋"/>
                <w:szCs w:val="18"/>
                <w:lang w:eastAsia="zh-CN"/>
              </w:rPr>
              <w:t>不是只拼提示</w:t>
            </w:r>
            <w:proofErr w:type="gramEnd"/>
            <w:r w:rsidRPr="004E156F">
              <w:rPr>
                <w:rFonts w:ascii="仿宋" w:eastAsia="仿宋" w:hAnsi="仿宋"/>
                <w:szCs w:val="18"/>
                <w:lang w:eastAsia="zh-CN"/>
              </w:rPr>
              <w:t>词和上下文</w:t>
            </w:r>
          </w:p>
        </w:tc>
        <w:tc>
          <w:tcPr>
            <w:tcW w:w="612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2063411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szCs w:val="18"/>
              </w:rPr>
              <w:t>是把</w:t>
            </w:r>
            <w:proofErr w:type="spellEnd"/>
            <w:r w:rsidRPr="004E156F">
              <w:rPr>
                <w:rFonts w:ascii="仿宋" w:eastAsia="仿宋" w:hAnsi="仿宋"/>
                <w:szCs w:val="18"/>
              </w:rPr>
              <w:t xml:space="preserve"> </w:t>
            </w:r>
            <w:proofErr w:type="spellStart"/>
            <w:r w:rsidRPr="004E156F">
              <w:rPr>
                <w:rFonts w:ascii="仿宋" w:eastAsia="仿宋" w:hAnsi="仿宋"/>
                <w:szCs w:val="18"/>
              </w:rPr>
              <w:t>Skill、RAG、Workflow、状态、策略与审计工程化</w:t>
            </w:r>
            <w:proofErr w:type="spellEnd"/>
            <w:r w:rsidRPr="004E156F">
              <w:rPr>
                <w:rFonts w:ascii="仿宋" w:eastAsia="仿宋" w:hAnsi="仿宋"/>
                <w:szCs w:val="18"/>
              </w:rPr>
              <w:t>。</w:t>
            </w:r>
          </w:p>
        </w:tc>
      </w:tr>
      <w:tr w:rsidR="00BF4655" w14:paraId="67A1B26E" w14:textId="77777777" w:rsidTr="007B6AA2">
        <w:trPr>
          <w:cantSplit/>
          <w:jc w:val="center"/>
        </w:trPr>
        <w:tc>
          <w:tcPr>
            <w:tcW w:w="38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F0998C3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</w:rPr>
            </w:pPr>
            <w:r w:rsidRPr="004E156F">
              <w:rPr>
                <w:rFonts w:ascii="仿宋" w:eastAsia="仿宋" w:hAnsi="仿宋"/>
                <w:szCs w:val="18"/>
              </w:rPr>
              <w:t>不是一次性输出报告</w:t>
            </w:r>
          </w:p>
        </w:tc>
        <w:tc>
          <w:tcPr>
            <w:tcW w:w="612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E3663DB" w14:textId="77777777" w:rsidR="00BF4655" w:rsidRPr="004E156F" w:rsidRDefault="00000000" w:rsidP="007B6AA2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是可中断、可追踪、可恢复、可复核的任务过程。</w:t>
            </w:r>
          </w:p>
        </w:tc>
      </w:tr>
    </w:tbl>
    <w:p w14:paraId="4147190D" w14:textId="77777777" w:rsidR="00BF4655" w:rsidRDefault="00BF4655">
      <w:pPr>
        <w:spacing w:after="80"/>
        <w:rPr>
          <w:lang w:eastAsia="zh-CN"/>
        </w:rPr>
      </w:pPr>
    </w:p>
    <w:p w14:paraId="5F98E18F" w14:textId="77777777" w:rsidR="00BF4655" w:rsidRDefault="00000000">
      <w:pPr>
        <w:pStyle w:val="21"/>
        <w:spacing w:before="140" w:line="283" w:lineRule="auto"/>
      </w:pPr>
      <w:bookmarkStart w:id="4" w:name="_Toc230206121"/>
      <w:r>
        <w:rPr>
          <w:rFonts w:ascii="Noto Sans CJK SC" w:eastAsia="Noto Sans CJK SC" w:hAnsi="Noto Sans CJK SC"/>
        </w:rPr>
        <w:t xml:space="preserve">2.3 </w:t>
      </w:r>
      <w:proofErr w:type="spellStart"/>
      <w:r>
        <w:rPr>
          <w:rFonts w:ascii="Noto Sans CJK SC" w:eastAsia="Noto Sans CJK SC" w:hAnsi="Noto Sans CJK SC"/>
        </w:rPr>
        <w:t>可落地定义</w:t>
      </w:r>
      <w:bookmarkEnd w:id="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42"/>
      </w:tblGrid>
      <w:tr w:rsidR="00BF4655" w14:paraId="4E122369" w14:textId="77777777">
        <w:trPr>
          <w:jc w:val="center"/>
        </w:trPr>
        <w:tc>
          <w:tcPr>
            <w:tcW w:w="9972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EAF3FF"/>
          </w:tcPr>
          <w:p w14:paraId="071222FD" w14:textId="2E4FC9DD" w:rsidR="00BF4655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b/>
                <w:color w:val="0B3A75"/>
                <w:sz w:val="22"/>
                <w:lang w:eastAsia="zh-CN"/>
              </w:rPr>
              <w:t>定义</w:t>
            </w:r>
          </w:p>
          <w:p w14:paraId="5DD4F6EF" w14:textId="77777777" w:rsidR="00BF4655" w:rsidRDefault="00000000">
            <w:pPr>
              <w:spacing w:after="40" w:line="283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lastRenderedPageBreak/>
              <w:t>知弈</w:t>
            </w:r>
            <w:proofErr w:type="gram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AgentOS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是一套面向专业职业场景的智能体操作系统底座。它通过</w:t>
            </w:r>
            <w:r>
              <w:rPr>
                <w:sz w:val="20"/>
                <w:lang w:eastAsia="zh-CN"/>
              </w:rPr>
              <w:t xml:space="preserve"> Skill </w:t>
            </w:r>
            <w:r>
              <w:rPr>
                <w:sz w:val="20"/>
                <w:lang w:eastAsia="zh-CN"/>
              </w:rPr>
              <w:t>插件化、</w:t>
            </w:r>
            <w:r>
              <w:rPr>
                <w:sz w:val="20"/>
                <w:lang w:eastAsia="zh-CN"/>
              </w:rPr>
              <w:t xml:space="preserve">RAG </w:t>
            </w:r>
            <w:r>
              <w:rPr>
                <w:sz w:val="20"/>
                <w:lang w:eastAsia="zh-CN"/>
              </w:rPr>
              <w:t>知识增强、工作流编排、任务状态持久化、审计追踪、检查点恢复与人工审核机制，将大模型从一次性问答工具升级为可治理、可观测、可恢复的职业任务执行系统。平台首期以律师智能体为样板场景，重点实现合同审查、案情分析、</w:t>
            </w:r>
            <w:proofErr w:type="gramStart"/>
            <w:r>
              <w:rPr>
                <w:sz w:val="20"/>
                <w:lang w:eastAsia="zh-CN"/>
              </w:rPr>
              <w:t>类案检索</w:t>
            </w:r>
            <w:proofErr w:type="gramEnd"/>
            <w:r>
              <w:rPr>
                <w:sz w:val="20"/>
                <w:lang w:eastAsia="zh-CN"/>
              </w:rPr>
              <w:t>、法律依据溯源和文书生成等能力，最终扩展至教师、程序员、作家、投资者等</w:t>
            </w:r>
            <w:proofErr w:type="gramStart"/>
            <w:r>
              <w:rPr>
                <w:sz w:val="20"/>
                <w:lang w:eastAsia="zh-CN"/>
              </w:rPr>
              <w:t>多职业</w:t>
            </w:r>
            <w:proofErr w:type="gramEnd"/>
            <w:r>
              <w:rPr>
                <w:sz w:val="20"/>
                <w:lang w:eastAsia="zh-CN"/>
              </w:rPr>
              <w:t>智能体生态。</w:t>
            </w:r>
          </w:p>
        </w:tc>
      </w:tr>
    </w:tbl>
    <w:p w14:paraId="28E56543" w14:textId="77777777" w:rsidR="00BF4655" w:rsidRDefault="00BF4655">
      <w:pPr>
        <w:spacing w:after="60"/>
        <w:rPr>
          <w:lang w:eastAsia="zh-CN"/>
        </w:rPr>
      </w:pPr>
    </w:p>
    <w:p w14:paraId="036A8752" w14:textId="77777777" w:rsidR="00BF4655" w:rsidRDefault="00000000">
      <w:pPr>
        <w:pStyle w:val="1"/>
        <w:spacing w:line="283" w:lineRule="auto"/>
        <w:rPr>
          <w:lang w:eastAsia="zh-CN"/>
        </w:rPr>
      </w:pPr>
      <w:bookmarkStart w:id="5" w:name="_Toc230206122"/>
      <w:r>
        <w:rPr>
          <w:rFonts w:ascii="Noto Sans CJK SC" w:eastAsia="Noto Sans CJK SC" w:hAnsi="Noto Sans CJK SC"/>
          <w:lang w:eastAsia="zh-CN"/>
        </w:rPr>
        <w:t>三、用户、场景与首期切入点</w:t>
      </w:r>
      <w:bookmarkEnd w:id="5"/>
    </w:p>
    <w:p w14:paraId="28D60F4F" w14:textId="1F72FE90" w:rsidR="00BF4655" w:rsidRDefault="00000000">
      <w:pPr>
        <w:spacing w:after="100" w:line="283" w:lineRule="auto"/>
        <w:rPr>
          <w:lang w:eastAsia="zh-CN"/>
        </w:rPr>
      </w:pPr>
      <w:proofErr w:type="gramStart"/>
      <w:r>
        <w:rPr>
          <w:lang w:eastAsia="zh-CN"/>
        </w:rPr>
        <w:t>知弈面向</w:t>
      </w:r>
      <w:proofErr w:type="gramEnd"/>
      <w:r w:rsidR="004E156F">
        <w:rPr>
          <w:rFonts w:ascii="宋体" w:hAnsi="宋体" w:cs="宋体" w:hint="eastAsia"/>
          <w:lang w:eastAsia="zh-CN"/>
        </w:rPr>
        <w:t>的</w:t>
      </w:r>
      <w:r>
        <w:rPr>
          <w:lang w:eastAsia="zh-CN"/>
        </w:rPr>
        <w:t>是需要专业知识、流程约束和交付结果的职业场景。目标用户可以从个人专业工作者、小型团队、学校课程项目、律所</w:t>
      </w:r>
      <w:r>
        <w:rPr>
          <w:lang w:eastAsia="zh-CN"/>
        </w:rPr>
        <w:t>/</w:t>
      </w:r>
      <w:r>
        <w:rPr>
          <w:lang w:eastAsia="zh-CN"/>
        </w:rPr>
        <w:t>企业法</w:t>
      </w:r>
      <w:proofErr w:type="gramStart"/>
      <w:r>
        <w:rPr>
          <w:lang w:eastAsia="zh-CN"/>
        </w:rPr>
        <w:t>务</w:t>
      </w:r>
      <w:proofErr w:type="gramEnd"/>
      <w:r>
        <w:rPr>
          <w:lang w:eastAsia="zh-CN"/>
        </w:rPr>
        <w:t>等逐步扩展。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0"/>
        <w:gridCol w:w="3628"/>
        <w:gridCol w:w="3525"/>
      </w:tblGrid>
      <w:tr w:rsidR="00BF4655" w14:paraId="0DF37EE7" w14:textId="77777777" w:rsidTr="007B6AA2">
        <w:trPr>
          <w:cantSplit/>
          <w:tblHeader/>
          <w:jc w:val="center"/>
        </w:trPr>
        <w:tc>
          <w:tcPr>
            <w:tcW w:w="2760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37161E38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b/>
                <w:color w:val="FFFFFF"/>
                <w:szCs w:val="18"/>
              </w:rPr>
              <w:t>用户</w:t>
            </w:r>
            <w:proofErr w:type="spellEnd"/>
            <w:r w:rsidRPr="004E156F">
              <w:rPr>
                <w:rFonts w:ascii="仿宋" w:eastAsia="仿宋" w:hAnsi="仿宋"/>
                <w:b/>
                <w:color w:val="FFFFFF"/>
                <w:szCs w:val="18"/>
              </w:rPr>
              <w:t>/</w:t>
            </w:r>
            <w:proofErr w:type="spellStart"/>
            <w:r w:rsidRPr="004E156F">
              <w:rPr>
                <w:rFonts w:ascii="仿宋" w:eastAsia="仿宋" w:hAnsi="仿宋"/>
                <w:b/>
                <w:color w:val="FFFFFF"/>
                <w:szCs w:val="18"/>
              </w:rPr>
              <w:t>角色</w:t>
            </w:r>
            <w:proofErr w:type="spellEnd"/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66921FFC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</w:rPr>
            </w:pPr>
            <w:r w:rsidRPr="004E156F">
              <w:rPr>
                <w:rFonts w:ascii="仿宋" w:eastAsia="仿宋" w:hAnsi="仿宋"/>
                <w:b/>
                <w:color w:val="FFFFFF"/>
                <w:szCs w:val="18"/>
              </w:rPr>
              <w:t>典型任务</w:t>
            </w:r>
          </w:p>
        </w:tc>
        <w:tc>
          <w:tcPr>
            <w:tcW w:w="352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0EE1F7FE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</w:rPr>
            </w:pPr>
            <w:r w:rsidRPr="004E156F">
              <w:rPr>
                <w:rFonts w:ascii="仿宋" w:eastAsia="仿宋" w:hAnsi="仿宋"/>
                <w:b/>
                <w:color w:val="FFFFFF"/>
                <w:szCs w:val="18"/>
              </w:rPr>
              <w:t>知弈提供的价值</w:t>
            </w:r>
          </w:p>
        </w:tc>
      </w:tr>
      <w:tr w:rsidR="00BF4655" w14:paraId="415FB830" w14:textId="77777777" w:rsidTr="007B6AA2">
        <w:trPr>
          <w:cantSplit/>
          <w:jc w:val="center"/>
        </w:trPr>
        <w:tc>
          <w:tcPr>
            <w:tcW w:w="2760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1581D2A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</w:rPr>
            </w:pPr>
            <w:r w:rsidRPr="004E156F">
              <w:rPr>
                <w:rFonts w:ascii="仿宋" w:eastAsia="仿宋" w:hAnsi="仿宋"/>
                <w:szCs w:val="18"/>
              </w:rPr>
              <w:t>律师 / 法务</w:t>
            </w:r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C63A568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合同审查、案情分析、</w:t>
            </w:r>
            <w:proofErr w:type="gramStart"/>
            <w:r w:rsidRPr="004E156F">
              <w:rPr>
                <w:rFonts w:ascii="仿宋" w:eastAsia="仿宋" w:hAnsi="仿宋"/>
                <w:szCs w:val="18"/>
                <w:lang w:eastAsia="zh-CN"/>
              </w:rPr>
              <w:t>类案检索</w:t>
            </w:r>
            <w:proofErr w:type="gramEnd"/>
            <w:r w:rsidRPr="004E156F">
              <w:rPr>
                <w:rFonts w:ascii="仿宋" w:eastAsia="仿宋" w:hAnsi="仿宋"/>
                <w:szCs w:val="18"/>
                <w:lang w:eastAsia="zh-CN"/>
              </w:rPr>
              <w:t>、文书生成、证据整理、风险评估。</w:t>
            </w:r>
          </w:p>
        </w:tc>
        <w:tc>
          <w:tcPr>
            <w:tcW w:w="352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5CD55C1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强调依据链、风险等级、审计追踪与人工审核。</w:t>
            </w:r>
          </w:p>
        </w:tc>
      </w:tr>
      <w:tr w:rsidR="00BF4655" w14:paraId="289946C6" w14:textId="77777777" w:rsidTr="007B6AA2">
        <w:trPr>
          <w:cantSplit/>
          <w:jc w:val="center"/>
        </w:trPr>
        <w:tc>
          <w:tcPr>
            <w:tcW w:w="2760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029D292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szCs w:val="18"/>
              </w:rPr>
              <w:t>教师</w:t>
            </w:r>
            <w:proofErr w:type="spellEnd"/>
            <w:r w:rsidRPr="004E156F">
              <w:rPr>
                <w:rFonts w:ascii="仿宋" w:eastAsia="仿宋" w:hAnsi="仿宋"/>
                <w:szCs w:val="18"/>
              </w:rPr>
              <w:t xml:space="preserve"> / </w:t>
            </w:r>
            <w:proofErr w:type="spellStart"/>
            <w:r w:rsidRPr="004E156F">
              <w:rPr>
                <w:rFonts w:ascii="仿宋" w:eastAsia="仿宋" w:hAnsi="仿宋"/>
                <w:szCs w:val="18"/>
              </w:rPr>
              <w:t>教研人员</w:t>
            </w:r>
            <w:proofErr w:type="spellEnd"/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F7FE94E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课程设计、题目生成、教案整理、学情分析、教学资源检索。</w:t>
            </w:r>
          </w:p>
        </w:tc>
        <w:tc>
          <w:tcPr>
            <w:tcW w:w="352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9262D00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szCs w:val="18"/>
              </w:rPr>
              <w:t>沉淀课程</w:t>
            </w:r>
            <w:proofErr w:type="spellEnd"/>
            <w:r w:rsidRPr="004E156F">
              <w:rPr>
                <w:rFonts w:ascii="仿宋" w:eastAsia="仿宋" w:hAnsi="仿宋"/>
                <w:szCs w:val="18"/>
              </w:rPr>
              <w:t xml:space="preserve"> Skill </w:t>
            </w:r>
            <w:proofErr w:type="spellStart"/>
            <w:r w:rsidRPr="004E156F">
              <w:rPr>
                <w:rFonts w:ascii="仿宋" w:eastAsia="仿宋" w:hAnsi="仿宋"/>
                <w:szCs w:val="18"/>
              </w:rPr>
              <w:t>与教研工作流，提升重复性工作效率</w:t>
            </w:r>
            <w:proofErr w:type="spellEnd"/>
            <w:r w:rsidRPr="004E156F">
              <w:rPr>
                <w:rFonts w:ascii="仿宋" w:eastAsia="仿宋" w:hAnsi="仿宋"/>
                <w:szCs w:val="18"/>
              </w:rPr>
              <w:t>。</w:t>
            </w:r>
          </w:p>
        </w:tc>
      </w:tr>
      <w:tr w:rsidR="00BF4655" w14:paraId="3A5B1961" w14:textId="77777777" w:rsidTr="007B6AA2">
        <w:trPr>
          <w:cantSplit/>
          <w:jc w:val="center"/>
        </w:trPr>
        <w:tc>
          <w:tcPr>
            <w:tcW w:w="2760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B3CD161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</w:rPr>
            </w:pPr>
            <w:r w:rsidRPr="004E156F">
              <w:rPr>
                <w:rFonts w:ascii="仿宋" w:eastAsia="仿宋" w:hAnsi="仿宋"/>
                <w:szCs w:val="18"/>
              </w:rPr>
              <w:t>程序员 / 开发者</w:t>
            </w:r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739399A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代码分析、需求拆解、接口设计、测试用例生成、Bug 定位。</w:t>
            </w:r>
          </w:p>
        </w:tc>
        <w:tc>
          <w:tcPr>
            <w:tcW w:w="352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96387BC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结合 Codex 类工具，把需求、设计稿、代码实现和验证流程串联。</w:t>
            </w:r>
          </w:p>
        </w:tc>
      </w:tr>
      <w:tr w:rsidR="00BF4655" w14:paraId="3F8EEBDD" w14:textId="77777777" w:rsidTr="007B6AA2">
        <w:trPr>
          <w:cantSplit/>
          <w:jc w:val="center"/>
        </w:trPr>
        <w:tc>
          <w:tcPr>
            <w:tcW w:w="2760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3E96F29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szCs w:val="18"/>
              </w:rPr>
              <w:t>作家</w:t>
            </w:r>
            <w:proofErr w:type="spellEnd"/>
            <w:r w:rsidRPr="004E156F">
              <w:rPr>
                <w:rFonts w:ascii="仿宋" w:eastAsia="仿宋" w:hAnsi="仿宋"/>
                <w:szCs w:val="18"/>
              </w:rPr>
              <w:t xml:space="preserve"> / </w:t>
            </w:r>
            <w:proofErr w:type="spellStart"/>
            <w:r w:rsidRPr="004E156F">
              <w:rPr>
                <w:rFonts w:ascii="仿宋" w:eastAsia="仿宋" w:hAnsi="仿宋"/>
                <w:szCs w:val="18"/>
              </w:rPr>
              <w:t>内容创作者</w:t>
            </w:r>
            <w:proofErr w:type="spellEnd"/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D5A5854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选题策划、素材管理、章节规划、风格一致性检查。</w:t>
            </w:r>
          </w:p>
        </w:tc>
        <w:tc>
          <w:tcPr>
            <w:tcW w:w="352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DFB5F96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将创作从灵感对话升级为可管理的长流程项目。</w:t>
            </w:r>
          </w:p>
        </w:tc>
      </w:tr>
      <w:tr w:rsidR="00BF4655" w14:paraId="21DBD133" w14:textId="77777777" w:rsidTr="007B6AA2">
        <w:trPr>
          <w:cantSplit/>
          <w:jc w:val="center"/>
        </w:trPr>
        <w:tc>
          <w:tcPr>
            <w:tcW w:w="2760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8FB461D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</w:rPr>
            </w:pPr>
            <w:proofErr w:type="spellStart"/>
            <w:r w:rsidRPr="004E156F">
              <w:rPr>
                <w:rFonts w:ascii="仿宋" w:eastAsia="仿宋" w:hAnsi="仿宋"/>
                <w:szCs w:val="18"/>
              </w:rPr>
              <w:t>投资者</w:t>
            </w:r>
            <w:proofErr w:type="spellEnd"/>
            <w:r w:rsidRPr="004E156F">
              <w:rPr>
                <w:rFonts w:ascii="仿宋" w:eastAsia="仿宋" w:hAnsi="仿宋"/>
                <w:szCs w:val="18"/>
              </w:rPr>
              <w:t xml:space="preserve"> / </w:t>
            </w:r>
            <w:proofErr w:type="spellStart"/>
            <w:r w:rsidRPr="004E156F">
              <w:rPr>
                <w:rFonts w:ascii="仿宋" w:eastAsia="仿宋" w:hAnsi="仿宋"/>
                <w:szCs w:val="18"/>
              </w:rPr>
              <w:t>研究人员</w:t>
            </w:r>
            <w:proofErr w:type="spellEnd"/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ABDB5A8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资料检索、</w:t>
            </w:r>
            <w:proofErr w:type="gramStart"/>
            <w:r w:rsidRPr="004E156F">
              <w:rPr>
                <w:rFonts w:ascii="仿宋" w:eastAsia="仿宋" w:hAnsi="仿宋"/>
                <w:szCs w:val="18"/>
                <w:lang w:eastAsia="zh-CN"/>
              </w:rPr>
              <w:t>财报摘要</w:t>
            </w:r>
            <w:proofErr w:type="gramEnd"/>
            <w:r w:rsidRPr="004E156F">
              <w:rPr>
                <w:rFonts w:ascii="仿宋" w:eastAsia="仿宋" w:hAnsi="仿宋"/>
                <w:szCs w:val="18"/>
                <w:lang w:eastAsia="zh-CN"/>
              </w:rPr>
              <w:t>、行业分析、风险提示。</w:t>
            </w:r>
          </w:p>
        </w:tc>
        <w:tc>
          <w:tcPr>
            <w:tcW w:w="352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AEEAFD2" w14:textId="77777777" w:rsidR="00BF4655" w:rsidRPr="004E156F" w:rsidRDefault="00000000" w:rsidP="004E156F">
            <w:pPr>
              <w:jc w:val="center"/>
              <w:rPr>
                <w:rFonts w:ascii="仿宋" w:eastAsia="仿宋" w:hAnsi="仿宋" w:hint="eastAsia"/>
                <w:szCs w:val="18"/>
                <w:lang w:eastAsia="zh-CN"/>
              </w:rPr>
            </w:pPr>
            <w:r w:rsidRPr="004E156F">
              <w:rPr>
                <w:rFonts w:ascii="仿宋" w:eastAsia="仿宋" w:hAnsi="仿宋"/>
                <w:szCs w:val="18"/>
                <w:lang w:eastAsia="zh-CN"/>
              </w:rPr>
              <w:t>通过证据引用与审计</w:t>
            </w:r>
            <w:proofErr w:type="gramStart"/>
            <w:r w:rsidRPr="004E156F">
              <w:rPr>
                <w:rFonts w:ascii="仿宋" w:eastAsia="仿宋" w:hAnsi="仿宋"/>
                <w:szCs w:val="18"/>
                <w:lang w:eastAsia="zh-CN"/>
              </w:rPr>
              <w:t>链降低</w:t>
            </w:r>
            <w:proofErr w:type="gramEnd"/>
            <w:r w:rsidRPr="004E156F">
              <w:rPr>
                <w:rFonts w:ascii="仿宋" w:eastAsia="仿宋" w:hAnsi="仿宋"/>
                <w:szCs w:val="18"/>
                <w:lang w:eastAsia="zh-CN"/>
              </w:rPr>
              <w:t>“拍脑袋式”结论风险。</w:t>
            </w:r>
          </w:p>
        </w:tc>
      </w:tr>
    </w:tbl>
    <w:p w14:paraId="08F55711" w14:textId="77777777" w:rsidR="00BF4655" w:rsidRDefault="00BF4655">
      <w:pPr>
        <w:spacing w:after="80"/>
        <w:rPr>
          <w:lang w:eastAsia="zh-CN"/>
        </w:rPr>
      </w:pPr>
    </w:p>
    <w:p w14:paraId="4719C9DE" w14:textId="77777777" w:rsidR="00BF4655" w:rsidRDefault="00000000">
      <w:pPr>
        <w:pStyle w:val="21"/>
        <w:spacing w:before="140" w:line="283" w:lineRule="auto"/>
        <w:rPr>
          <w:lang w:eastAsia="zh-CN"/>
        </w:rPr>
      </w:pPr>
      <w:bookmarkStart w:id="6" w:name="_Toc230206123"/>
      <w:r>
        <w:rPr>
          <w:rFonts w:ascii="Noto Sans CJK SC" w:eastAsia="Noto Sans CJK SC" w:hAnsi="Noto Sans CJK SC"/>
          <w:lang w:eastAsia="zh-CN"/>
        </w:rPr>
        <w:t>3.1 首期切入建议</w:t>
      </w:r>
      <w:bookmarkEnd w:id="6"/>
    </w:p>
    <w:p w14:paraId="4362274F" w14:textId="75261504" w:rsidR="00BF4655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>第一阶段采用</w:t>
      </w:r>
      <w:r>
        <w:rPr>
          <w:lang w:eastAsia="zh-CN"/>
        </w:rPr>
        <w:t>“</w:t>
      </w:r>
      <w:proofErr w:type="spellStart"/>
      <w:r>
        <w:rPr>
          <w:lang w:eastAsia="zh-CN"/>
        </w:rPr>
        <w:t>AgentOS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底座</w:t>
      </w:r>
      <w:r>
        <w:rPr>
          <w:lang w:eastAsia="zh-CN"/>
        </w:rPr>
        <w:t xml:space="preserve"> + </w:t>
      </w:r>
      <w:r>
        <w:rPr>
          <w:lang w:eastAsia="zh-CN"/>
        </w:rPr>
        <w:t>律师智能体样板</w:t>
      </w:r>
      <w:r>
        <w:rPr>
          <w:lang w:eastAsia="zh-CN"/>
        </w:rPr>
        <w:t>”</w:t>
      </w:r>
      <w:r>
        <w:rPr>
          <w:lang w:eastAsia="zh-CN"/>
        </w:rPr>
        <w:t>的组合。这样既能体现平台范式，又能避免一开始陷入</w:t>
      </w:r>
      <w:proofErr w:type="gramStart"/>
      <w:r>
        <w:rPr>
          <w:lang w:eastAsia="zh-CN"/>
        </w:rPr>
        <w:t>多职业全</w:t>
      </w:r>
      <w:proofErr w:type="gramEnd"/>
      <w:r>
        <w:rPr>
          <w:lang w:eastAsia="zh-CN"/>
        </w:rPr>
        <w:t>量开发。律师场景对准确性、证据链、可审计性、人工复核的要求更高，最适合</w:t>
      </w:r>
      <w:proofErr w:type="gramStart"/>
      <w:r>
        <w:rPr>
          <w:lang w:eastAsia="zh-CN"/>
        </w:rPr>
        <w:t>证明知弈的</w:t>
      </w:r>
      <w:proofErr w:type="gramEnd"/>
      <w:r>
        <w:rPr>
          <w:lang w:eastAsia="zh-CN"/>
        </w:rPr>
        <w:t>差异化价值。</w:t>
      </w:r>
    </w:p>
    <w:p w14:paraId="278ADD7D" w14:textId="3334D5BF" w:rsidR="00BF4655" w:rsidRDefault="004E156F" w:rsidP="004E156F">
      <w:pPr>
        <w:pStyle w:val="a0"/>
        <w:numPr>
          <w:ilvl w:val="0"/>
          <w:numId w:val="0"/>
        </w:numPr>
        <w:spacing w:after="60" w:line="269" w:lineRule="auto"/>
        <w:ind w:left="360" w:hanging="360"/>
        <w:rPr>
          <w:lang w:eastAsia="zh-CN"/>
        </w:rPr>
      </w:pPr>
      <w:r>
        <w:rPr>
          <w:rFonts w:hint="eastAsia"/>
          <w:sz w:val="20"/>
          <w:lang w:eastAsia="zh-CN"/>
        </w:rPr>
        <w:t>1.</w:t>
      </w:r>
      <w:r>
        <w:rPr>
          <w:sz w:val="20"/>
          <w:lang w:eastAsia="zh-CN"/>
        </w:rPr>
        <w:t>主链路</w:t>
      </w:r>
      <w:proofErr w:type="gramStart"/>
      <w:r>
        <w:rPr>
          <w:sz w:val="20"/>
          <w:lang w:eastAsia="zh-CN"/>
        </w:rPr>
        <w:t>一</w:t>
      </w:r>
      <w:proofErr w:type="gramEnd"/>
      <w:r>
        <w:rPr>
          <w:sz w:val="20"/>
          <w:lang w:eastAsia="zh-CN"/>
        </w:rPr>
        <w:t>：合同审查。围绕合同解析、条款分类、风险识别、法律依据检索、修改建议、律师审核、报告生成形成闭环。</w:t>
      </w:r>
    </w:p>
    <w:p w14:paraId="155FCB72" w14:textId="29C04182" w:rsidR="00BF4655" w:rsidRDefault="004E156F" w:rsidP="004E156F">
      <w:pPr>
        <w:pStyle w:val="a0"/>
        <w:numPr>
          <w:ilvl w:val="0"/>
          <w:numId w:val="0"/>
        </w:numPr>
        <w:spacing w:after="60" w:line="269" w:lineRule="auto"/>
        <w:ind w:left="360" w:hanging="360"/>
        <w:rPr>
          <w:lang w:eastAsia="zh-CN"/>
        </w:rPr>
      </w:pPr>
      <w:r>
        <w:rPr>
          <w:rFonts w:hint="eastAsia"/>
          <w:sz w:val="20"/>
          <w:lang w:eastAsia="zh-CN"/>
        </w:rPr>
        <w:t>2.</w:t>
      </w:r>
      <w:r>
        <w:rPr>
          <w:sz w:val="20"/>
          <w:lang w:eastAsia="zh-CN"/>
        </w:rPr>
        <w:t>主链路二：民间借贷案件分析。围绕案情摘要、证据整理、法律关系识别、</w:t>
      </w:r>
      <w:proofErr w:type="gramStart"/>
      <w:r>
        <w:rPr>
          <w:sz w:val="20"/>
          <w:lang w:eastAsia="zh-CN"/>
        </w:rPr>
        <w:t>类案检索</w:t>
      </w:r>
      <w:proofErr w:type="gramEnd"/>
      <w:r>
        <w:rPr>
          <w:sz w:val="20"/>
          <w:lang w:eastAsia="zh-CN"/>
        </w:rPr>
        <w:t>、胜诉风险评估和办案建议形成闭环。</w:t>
      </w:r>
    </w:p>
    <w:p w14:paraId="170C8F63" w14:textId="2241C1B2" w:rsidR="00BF4655" w:rsidRDefault="004E156F" w:rsidP="004E156F">
      <w:pPr>
        <w:pStyle w:val="a0"/>
        <w:numPr>
          <w:ilvl w:val="0"/>
          <w:numId w:val="0"/>
        </w:numPr>
        <w:spacing w:after="60" w:line="269" w:lineRule="auto"/>
        <w:ind w:left="360" w:hanging="360"/>
        <w:rPr>
          <w:lang w:eastAsia="zh-CN"/>
        </w:rPr>
      </w:pPr>
      <w:r>
        <w:rPr>
          <w:rFonts w:hint="eastAsia"/>
          <w:sz w:val="20"/>
          <w:lang w:eastAsia="zh-CN"/>
        </w:rPr>
        <w:t>3.</w:t>
      </w:r>
      <w:r>
        <w:rPr>
          <w:sz w:val="20"/>
          <w:lang w:eastAsia="zh-CN"/>
        </w:rPr>
        <w:t>展示重点：不要只展示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能回答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，而要展示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如何执行、如何引用依据、如何审核、如何恢复、如何生成可交付成果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</w:t>
      </w:r>
    </w:p>
    <w:p w14:paraId="57E57A91" w14:textId="77777777" w:rsidR="00BF4655" w:rsidRDefault="00000000">
      <w:pPr>
        <w:pStyle w:val="1"/>
        <w:spacing w:line="283" w:lineRule="auto"/>
        <w:rPr>
          <w:lang w:eastAsia="zh-CN"/>
        </w:rPr>
      </w:pPr>
      <w:bookmarkStart w:id="7" w:name="_Toc230206124"/>
      <w:r>
        <w:rPr>
          <w:rFonts w:ascii="Noto Sans CJK SC" w:eastAsia="Noto Sans CJK SC" w:hAnsi="Noto Sans CJK SC"/>
          <w:lang w:eastAsia="zh-CN"/>
        </w:rPr>
        <w:t>四、核心问题：现有 Agent 模式的缺陷</w:t>
      </w:r>
      <w:bookmarkEnd w:id="7"/>
    </w:p>
    <w:p w14:paraId="199BEFF5" w14:textId="77777777" w:rsidR="00BF4655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>此前讨论中反复出现的判断是：当前很多</w:t>
      </w:r>
      <w:r>
        <w:rPr>
          <w:lang w:eastAsia="zh-CN"/>
        </w:rPr>
        <w:t xml:space="preserve"> Agent </w:t>
      </w:r>
      <w:r>
        <w:rPr>
          <w:lang w:eastAsia="zh-CN"/>
        </w:rPr>
        <w:t>产品仍然停留在</w:t>
      </w:r>
      <w:r>
        <w:rPr>
          <w:lang w:eastAsia="zh-CN"/>
        </w:rPr>
        <w:t>“</w:t>
      </w:r>
      <w:r>
        <w:rPr>
          <w:lang w:eastAsia="zh-CN"/>
        </w:rPr>
        <w:t>上下文驱动</w:t>
      </w:r>
      <w:r>
        <w:rPr>
          <w:lang w:eastAsia="zh-CN"/>
        </w:rPr>
        <w:t xml:space="preserve"> + </w:t>
      </w:r>
      <w:r>
        <w:rPr>
          <w:lang w:eastAsia="zh-CN"/>
        </w:rPr>
        <w:t>工具调用</w:t>
      </w:r>
      <w:r>
        <w:rPr>
          <w:lang w:eastAsia="zh-CN"/>
        </w:rPr>
        <w:t>”</w:t>
      </w:r>
      <w:r>
        <w:rPr>
          <w:lang w:eastAsia="zh-CN"/>
        </w:rPr>
        <w:t>的模式。这个模式短期好用，但在专业任务中存在结构性缺陷。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559"/>
        <w:gridCol w:w="3842"/>
      </w:tblGrid>
      <w:tr w:rsidR="00BF4655" w14:paraId="78049CF4" w14:textId="77777777" w:rsidTr="007B6AA2">
        <w:trPr>
          <w:cantSplit/>
          <w:tblHeader/>
          <w:jc w:val="center"/>
        </w:trPr>
        <w:tc>
          <w:tcPr>
            <w:tcW w:w="256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0E515755" w14:textId="77777777" w:rsidR="00BF4655" w:rsidRDefault="00000000" w:rsidP="004E156F">
            <w:pPr>
              <w:jc w:val="center"/>
            </w:pPr>
            <w:proofErr w:type="spellStart"/>
            <w:r>
              <w:rPr>
                <w:b/>
                <w:color w:val="FFFFFF"/>
              </w:rPr>
              <w:t>缺陷</w:t>
            </w:r>
            <w:proofErr w:type="spellEnd"/>
          </w:p>
        </w:tc>
        <w:tc>
          <w:tcPr>
            <w:tcW w:w="3572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61901CBC" w14:textId="77777777" w:rsidR="00BF4655" w:rsidRDefault="00000000" w:rsidP="004E156F">
            <w:pPr>
              <w:jc w:val="center"/>
            </w:pPr>
            <w:r>
              <w:rPr>
                <w:b/>
                <w:color w:val="FFFFFF"/>
              </w:rPr>
              <w:t>表现</w:t>
            </w:r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70AB55B9" w14:textId="77777777" w:rsidR="00BF4655" w:rsidRDefault="00000000" w:rsidP="004E156F">
            <w:pPr>
              <w:jc w:val="center"/>
            </w:pPr>
            <w:r>
              <w:rPr>
                <w:b/>
                <w:color w:val="FFFFFF"/>
              </w:rPr>
              <w:t>知弈的对应解法</w:t>
            </w:r>
          </w:p>
        </w:tc>
      </w:tr>
      <w:tr w:rsidR="00BF4655" w14:paraId="22C5F210" w14:textId="77777777" w:rsidTr="007B6AA2">
        <w:trPr>
          <w:cantSplit/>
          <w:jc w:val="center"/>
        </w:trPr>
        <w:tc>
          <w:tcPr>
            <w:tcW w:w="256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4063B7E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无状态性</w:t>
            </w:r>
          </w:p>
        </w:tc>
        <w:tc>
          <w:tcPr>
            <w:tcW w:w="3572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E253E8B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模型本身</w:t>
            </w:r>
            <w:proofErr w:type="gramStart"/>
            <w:r>
              <w:rPr>
                <w:sz w:val="17"/>
                <w:lang w:eastAsia="zh-CN"/>
              </w:rPr>
              <w:t>不</w:t>
            </w:r>
            <w:proofErr w:type="gramEnd"/>
            <w:r>
              <w:rPr>
                <w:sz w:val="17"/>
                <w:lang w:eastAsia="zh-CN"/>
              </w:rPr>
              <w:t>记忆任务状态，所谓状态依靠上下文拼接模拟。上下文丢失或变长后，任务容易失败。</w:t>
            </w:r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5DD384E" w14:textId="77777777" w:rsidR="00BF4655" w:rsidRDefault="00000000" w:rsidP="004E156F">
            <w:pPr>
              <w:jc w:val="center"/>
            </w:pPr>
            <w:proofErr w:type="spellStart"/>
            <w:r>
              <w:rPr>
                <w:sz w:val="17"/>
              </w:rPr>
              <w:t>引入</w:t>
            </w:r>
            <w:proofErr w:type="spellEnd"/>
            <w:r>
              <w:rPr>
                <w:sz w:val="17"/>
              </w:rPr>
              <w:t xml:space="preserve"> Task / Step / State Tree</w:t>
            </w:r>
            <w:r>
              <w:rPr>
                <w:sz w:val="17"/>
              </w:rPr>
              <w:t>，把任务状态外部化、结构化、可持久化。</w:t>
            </w:r>
          </w:p>
        </w:tc>
      </w:tr>
      <w:tr w:rsidR="00BF4655" w14:paraId="33346AAA" w14:textId="77777777" w:rsidTr="007B6AA2">
        <w:trPr>
          <w:cantSplit/>
          <w:jc w:val="center"/>
        </w:trPr>
        <w:tc>
          <w:tcPr>
            <w:tcW w:w="256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EE40E9B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lastRenderedPageBreak/>
              <w:t>弱过程控制</w:t>
            </w:r>
          </w:p>
        </w:tc>
        <w:tc>
          <w:tcPr>
            <w:tcW w:w="3572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E110C07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工作流推进依赖模型对提示词的下一步响应，容易漏步骤、错顺序、跑偏。</w:t>
            </w:r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F073977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用</w:t>
            </w:r>
            <w:r>
              <w:rPr>
                <w:sz w:val="17"/>
              </w:rPr>
              <w:t xml:space="preserve"> Workflow </w:t>
            </w:r>
            <w:proofErr w:type="spellStart"/>
            <w:r>
              <w:rPr>
                <w:sz w:val="17"/>
              </w:rPr>
              <w:t>DAG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Step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队列、调度器和策略节点控制执行路径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F4655" w14:paraId="04EA27BD" w14:textId="77777777" w:rsidTr="007B6AA2">
        <w:trPr>
          <w:cantSplit/>
          <w:jc w:val="center"/>
        </w:trPr>
        <w:tc>
          <w:tcPr>
            <w:tcW w:w="256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CECCCD4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审计困难</w:t>
            </w:r>
          </w:p>
        </w:tc>
        <w:tc>
          <w:tcPr>
            <w:tcW w:w="3572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37ACF63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长对话中的判断分散在历史上下文中，很难定位在哪一步做了什么判断。</w:t>
            </w:r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972D1DF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为每个</w:t>
            </w:r>
            <w:r>
              <w:rPr>
                <w:sz w:val="17"/>
                <w:lang w:eastAsia="zh-CN"/>
              </w:rPr>
              <w:t xml:space="preserve"> Step </w:t>
            </w:r>
            <w:r>
              <w:rPr>
                <w:sz w:val="17"/>
                <w:lang w:eastAsia="zh-CN"/>
              </w:rPr>
              <w:t>记录输入、输出、调用</w:t>
            </w:r>
            <w:r>
              <w:rPr>
                <w:sz w:val="17"/>
                <w:lang w:eastAsia="zh-CN"/>
              </w:rPr>
              <w:t xml:space="preserve"> Skill</w:t>
            </w:r>
            <w:r>
              <w:rPr>
                <w:sz w:val="17"/>
                <w:lang w:eastAsia="zh-CN"/>
              </w:rPr>
              <w:t>、引用依据、耗时、</w:t>
            </w:r>
            <w:r>
              <w:rPr>
                <w:sz w:val="17"/>
                <w:lang w:eastAsia="zh-CN"/>
              </w:rPr>
              <w:t xml:space="preserve">Token </w:t>
            </w:r>
            <w:r>
              <w:rPr>
                <w:sz w:val="17"/>
                <w:lang w:eastAsia="zh-CN"/>
              </w:rPr>
              <w:t>与状态。</w:t>
            </w:r>
          </w:p>
        </w:tc>
      </w:tr>
      <w:tr w:rsidR="00BF4655" w14:paraId="770424DB" w14:textId="77777777" w:rsidTr="007B6AA2">
        <w:trPr>
          <w:cantSplit/>
          <w:jc w:val="center"/>
        </w:trPr>
        <w:tc>
          <w:tcPr>
            <w:tcW w:w="256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6033B54" w14:textId="77777777" w:rsidR="00BF4655" w:rsidRDefault="00000000" w:rsidP="004E156F">
            <w:pPr>
              <w:jc w:val="center"/>
            </w:pPr>
            <w:proofErr w:type="spellStart"/>
            <w:r>
              <w:rPr>
                <w:sz w:val="17"/>
              </w:rPr>
              <w:t>恢复能力差</w:t>
            </w:r>
            <w:proofErr w:type="spellEnd"/>
          </w:p>
        </w:tc>
        <w:tc>
          <w:tcPr>
            <w:tcW w:w="3572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6507CBCC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中间失败往往只能</w:t>
            </w:r>
            <w:proofErr w:type="gramStart"/>
            <w:r>
              <w:rPr>
                <w:sz w:val="17"/>
                <w:lang w:eastAsia="zh-CN"/>
              </w:rPr>
              <w:t>从头重跑</w:t>
            </w:r>
            <w:proofErr w:type="gramEnd"/>
            <w:r>
              <w:rPr>
                <w:sz w:val="17"/>
                <w:lang w:eastAsia="zh-CN"/>
              </w:rPr>
              <w:t>，不能从中断点恢复。</w:t>
            </w:r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722397B" w14:textId="77777777" w:rsidR="00BF4655" w:rsidRDefault="00000000" w:rsidP="004E156F">
            <w:pPr>
              <w:jc w:val="center"/>
            </w:pPr>
            <w:proofErr w:type="spellStart"/>
            <w:r>
              <w:rPr>
                <w:sz w:val="17"/>
              </w:rPr>
              <w:t>引入</w:t>
            </w:r>
            <w:proofErr w:type="spellEnd"/>
            <w:r>
              <w:rPr>
                <w:sz w:val="17"/>
              </w:rPr>
              <w:t xml:space="preserve"> Checkpoint Recovery </w:t>
            </w:r>
            <w:proofErr w:type="spellStart"/>
            <w:r>
              <w:rPr>
                <w:sz w:val="17"/>
              </w:rPr>
              <w:t>和局部重试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F4655" w14:paraId="6F7A2994" w14:textId="77777777" w:rsidTr="007B6AA2">
        <w:trPr>
          <w:cantSplit/>
          <w:jc w:val="center"/>
        </w:trPr>
        <w:tc>
          <w:tcPr>
            <w:tcW w:w="256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506EB74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资源调度粗糙</w:t>
            </w:r>
          </w:p>
        </w:tc>
        <w:tc>
          <w:tcPr>
            <w:tcW w:w="3572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583B1C3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所有内容都拼进上下文，</w:t>
            </w:r>
            <w:r>
              <w:rPr>
                <w:sz w:val="17"/>
                <w:lang w:eastAsia="zh-CN"/>
              </w:rPr>
              <w:t xml:space="preserve">Token </w:t>
            </w:r>
            <w:r>
              <w:rPr>
                <w:sz w:val="17"/>
                <w:lang w:eastAsia="zh-CN"/>
              </w:rPr>
              <w:t>消耗高，模型调用不够可控。</w:t>
            </w:r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847399D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</w:t>
            </w:r>
            <w:r>
              <w:rPr>
                <w:sz w:val="17"/>
                <w:lang w:eastAsia="zh-CN"/>
              </w:rPr>
              <w:t xml:space="preserve"> Step </w:t>
            </w:r>
            <w:r>
              <w:rPr>
                <w:sz w:val="17"/>
                <w:lang w:eastAsia="zh-CN"/>
              </w:rPr>
              <w:t>管理上下文与资源，依据任务复杂度选择模型和工具。</w:t>
            </w:r>
          </w:p>
        </w:tc>
      </w:tr>
      <w:tr w:rsidR="00BF4655" w14:paraId="2B50F683" w14:textId="77777777" w:rsidTr="007B6AA2">
        <w:trPr>
          <w:cantSplit/>
          <w:jc w:val="center"/>
        </w:trPr>
        <w:tc>
          <w:tcPr>
            <w:tcW w:w="256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C9A0209" w14:textId="77777777" w:rsidR="00BF4655" w:rsidRDefault="00000000" w:rsidP="004E156F">
            <w:pPr>
              <w:jc w:val="center"/>
            </w:pPr>
            <w:proofErr w:type="spellStart"/>
            <w:r>
              <w:rPr>
                <w:sz w:val="17"/>
              </w:rPr>
              <w:t>专业责任边界不清</w:t>
            </w:r>
            <w:proofErr w:type="spellEnd"/>
          </w:p>
        </w:tc>
        <w:tc>
          <w:tcPr>
            <w:tcW w:w="3572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B4CE311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模型可能给出看似确定但缺乏依据的专业结论。</w:t>
            </w:r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FAFEE2C" w14:textId="77777777" w:rsidR="00BF4655" w:rsidRDefault="00000000" w:rsidP="004E156F">
            <w:pPr>
              <w:jc w:val="center"/>
            </w:pPr>
            <w:proofErr w:type="spellStart"/>
            <w:r>
              <w:rPr>
                <w:sz w:val="17"/>
              </w:rPr>
              <w:t>引入</w:t>
            </w:r>
            <w:proofErr w:type="spellEnd"/>
            <w:r>
              <w:rPr>
                <w:sz w:val="17"/>
              </w:rPr>
              <w:t xml:space="preserve"> Evidence </w:t>
            </w:r>
            <w:proofErr w:type="spellStart"/>
            <w:r>
              <w:rPr>
                <w:sz w:val="17"/>
              </w:rPr>
              <w:t>Chain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Policy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Check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Human</w:t>
            </w:r>
            <w:proofErr w:type="spellEnd"/>
            <w:r>
              <w:rPr>
                <w:sz w:val="17"/>
              </w:rPr>
              <w:t xml:space="preserve"> Review </w:t>
            </w:r>
            <w:r>
              <w:rPr>
                <w:sz w:val="17"/>
              </w:rPr>
              <w:t>和风险提示。</w:t>
            </w:r>
          </w:p>
        </w:tc>
      </w:tr>
    </w:tbl>
    <w:p w14:paraId="019712EC" w14:textId="77777777" w:rsidR="008521BD" w:rsidRPr="008521BD" w:rsidRDefault="008521BD">
      <w:pPr>
        <w:spacing w:after="80"/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42"/>
      </w:tblGrid>
      <w:tr w:rsidR="00BF4655" w14:paraId="49AC5B48" w14:textId="77777777">
        <w:trPr>
          <w:jc w:val="center"/>
        </w:trPr>
        <w:tc>
          <w:tcPr>
            <w:tcW w:w="9972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EAF3FF"/>
          </w:tcPr>
          <w:p w14:paraId="16D76B1D" w14:textId="77777777" w:rsidR="00BF4655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b/>
                <w:color w:val="0B3A75"/>
                <w:sz w:val="22"/>
                <w:lang w:eastAsia="zh-CN"/>
              </w:rPr>
              <w:t>核心矛盾</w:t>
            </w:r>
          </w:p>
          <w:p w14:paraId="61350276" w14:textId="77777777" w:rsidR="00BF4655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通用大模型擅长理解和生成，但专业任务需要稳定流程、可验证依据、可恢复执行和人工责任边界。</w:t>
            </w:r>
            <w:proofErr w:type="gramStart"/>
            <w:r>
              <w:rPr>
                <w:sz w:val="20"/>
                <w:lang w:eastAsia="zh-CN"/>
              </w:rPr>
              <w:t>知弈的</w:t>
            </w:r>
            <w:proofErr w:type="gramEnd"/>
            <w:r>
              <w:rPr>
                <w:sz w:val="20"/>
                <w:lang w:eastAsia="zh-CN"/>
              </w:rPr>
              <w:t>机会在于把大模型能力工程化为职业工作流，而不是继续堆提示词。</w:t>
            </w:r>
          </w:p>
        </w:tc>
      </w:tr>
    </w:tbl>
    <w:p w14:paraId="73973A1F" w14:textId="73B2BC24" w:rsidR="00BF4655" w:rsidRDefault="00000000">
      <w:pPr>
        <w:pStyle w:val="1"/>
        <w:spacing w:line="283" w:lineRule="auto"/>
      </w:pPr>
      <w:bookmarkStart w:id="8" w:name="_Toc230206125"/>
      <w:proofErr w:type="spellStart"/>
      <w:r>
        <w:rPr>
          <w:rFonts w:ascii="宋体" w:eastAsia="宋体" w:hAnsi="宋体" w:cs="宋体" w:hint="eastAsia"/>
        </w:rPr>
        <w:t>五、知弈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Noto Sans CJK SC" w:eastAsia="Noto Sans CJK SC" w:hAnsi="Noto Sans CJK SC"/>
        </w:rPr>
        <w:t>AgentOS</w:t>
      </w:r>
      <w:proofErr w:type="spellEnd"/>
      <w:r>
        <w:rPr>
          <w:rFonts w:ascii="Noto Sans CJK SC" w:eastAsia="Noto Sans CJK SC" w:hAnsi="Noto Sans CJK SC"/>
        </w:rPr>
        <w:t xml:space="preserve"> </w:t>
      </w:r>
      <w:proofErr w:type="spellStart"/>
      <w:r>
        <w:rPr>
          <w:rFonts w:ascii="宋体" w:eastAsia="宋体" w:hAnsi="宋体" w:cs="宋体" w:hint="eastAsia"/>
        </w:rPr>
        <w:t>的产品形态</w:t>
      </w:r>
      <w:bookmarkEnd w:id="8"/>
      <w:proofErr w:type="spellEnd"/>
    </w:p>
    <w:p w14:paraId="0B9DB3B9" w14:textId="7E90C245" w:rsidR="00BF4655" w:rsidRPr="008521BD" w:rsidRDefault="008521BD" w:rsidP="008521BD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4BFDACB" wp14:editId="1279C12A">
            <wp:extent cx="5529050" cy="4015649"/>
            <wp:effectExtent l="0" t="0" r="0" b="4445"/>
            <wp:docPr id="6726866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58" b="6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050" cy="401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46872" w14:textId="79111DE5" w:rsidR="00BF4655" w:rsidRDefault="00000000">
      <w:pPr>
        <w:pStyle w:val="21"/>
        <w:spacing w:before="140" w:line="283" w:lineRule="auto"/>
        <w:rPr>
          <w:lang w:eastAsia="zh-CN"/>
        </w:rPr>
      </w:pPr>
      <w:bookmarkStart w:id="9" w:name="_Toc230206126"/>
      <w:r>
        <w:rPr>
          <w:rFonts w:ascii="Noto Sans CJK SC" w:eastAsia="Noto Sans CJK SC" w:hAnsi="Noto Sans CJK SC"/>
          <w:lang w:eastAsia="zh-CN"/>
        </w:rPr>
        <w:lastRenderedPageBreak/>
        <w:t>5.1 前端：职业智能体工作台</w:t>
      </w:r>
      <w:bookmarkEnd w:id="9"/>
    </w:p>
    <w:p w14:paraId="1027A5A6" w14:textId="48E9E032" w:rsidR="00BF4655" w:rsidRDefault="00000000">
      <w:pPr>
        <w:spacing w:after="100" w:line="283" w:lineRule="auto"/>
        <w:rPr>
          <w:lang w:eastAsia="zh-CN"/>
        </w:rPr>
      </w:pPr>
      <w:r>
        <w:rPr>
          <w:rFonts w:ascii="宋体" w:hAnsi="宋体" w:cs="宋体" w:hint="eastAsia"/>
          <w:lang w:eastAsia="zh-CN"/>
        </w:rPr>
        <w:t>前</w:t>
      </w:r>
      <w:r>
        <w:rPr>
          <w:lang w:eastAsia="zh-CN"/>
        </w:rPr>
        <w:t>端不应只是一个聊天框，而应是</w:t>
      </w:r>
      <w:r>
        <w:rPr>
          <w:lang w:eastAsia="zh-CN"/>
        </w:rPr>
        <w:t>“</w:t>
      </w:r>
      <w:r>
        <w:rPr>
          <w:lang w:eastAsia="zh-CN"/>
        </w:rPr>
        <w:t>对话</w:t>
      </w:r>
      <w:r>
        <w:rPr>
          <w:lang w:eastAsia="zh-CN"/>
        </w:rPr>
        <w:t xml:space="preserve"> + </w:t>
      </w:r>
      <w:r>
        <w:rPr>
          <w:lang w:eastAsia="zh-CN"/>
        </w:rPr>
        <w:t>任务流程</w:t>
      </w:r>
      <w:r>
        <w:rPr>
          <w:lang w:eastAsia="zh-CN"/>
        </w:rPr>
        <w:t xml:space="preserve"> + </w:t>
      </w:r>
      <w:r>
        <w:rPr>
          <w:lang w:eastAsia="zh-CN"/>
        </w:rPr>
        <w:t>依据追踪</w:t>
      </w:r>
      <w:r>
        <w:rPr>
          <w:lang w:eastAsia="zh-CN"/>
        </w:rPr>
        <w:t xml:space="preserve"> + Skill </w:t>
      </w:r>
      <w:r>
        <w:rPr>
          <w:lang w:eastAsia="zh-CN"/>
        </w:rPr>
        <w:t>状态</w:t>
      </w:r>
      <w:r>
        <w:rPr>
          <w:lang w:eastAsia="zh-CN"/>
        </w:rPr>
        <w:t>”</w:t>
      </w:r>
      <w:r>
        <w:rPr>
          <w:lang w:eastAsia="zh-CN"/>
        </w:rPr>
        <w:t>的职业工作台。</w:t>
      </w:r>
      <w:r w:rsidR="004E156F">
        <w:rPr>
          <w:rFonts w:ascii="宋体" w:hAnsi="宋体" w:cs="宋体" w:hint="eastAsia"/>
          <w:lang w:eastAsia="zh-CN"/>
        </w:rPr>
        <w:t>设计</w:t>
      </w:r>
      <w:r>
        <w:rPr>
          <w:lang w:eastAsia="zh-CN"/>
        </w:rPr>
        <w:t>更倾向于以对话为主界面，其他能力通过面板展开，从而既保持易用性，又体现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的专业性。</w:t>
      </w:r>
    </w:p>
    <w:p w14:paraId="5C0A88AD" w14:textId="77777777" w:rsidR="00BF4655" w:rsidRDefault="00000000" w:rsidP="004E156F">
      <w:pPr>
        <w:pStyle w:val="a0"/>
        <w:numPr>
          <w:ilvl w:val="0"/>
          <w:numId w:val="0"/>
        </w:numPr>
        <w:spacing w:after="60" w:line="269" w:lineRule="auto"/>
        <w:ind w:left="360" w:hanging="360"/>
        <w:rPr>
          <w:lang w:eastAsia="zh-CN"/>
        </w:rPr>
      </w:pPr>
      <w:r>
        <w:rPr>
          <w:sz w:val="20"/>
          <w:lang w:eastAsia="zh-CN"/>
        </w:rPr>
        <w:t>左侧：职业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智能体导航，例如律师、教师、程序员、作家、投资者。</w:t>
      </w:r>
    </w:p>
    <w:p w14:paraId="1B2A379B" w14:textId="77777777" w:rsidR="00BF4655" w:rsidRDefault="00000000" w:rsidP="004E156F">
      <w:pPr>
        <w:pStyle w:val="a0"/>
        <w:numPr>
          <w:ilvl w:val="0"/>
          <w:numId w:val="0"/>
        </w:numPr>
        <w:spacing w:after="60" w:line="269" w:lineRule="auto"/>
        <w:ind w:left="360" w:hanging="360"/>
        <w:rPr>
          <w:lang w:eastAsia="zh-CN"/>
        </w:rPr>
      </w:pPr>
      <w:r>
        <w:rPr>
          <w:sz w:val="20"/>
          <w:lang w:eastAsia="zh-CN"/>
        </w:rPr>
        <w:t>中间：对话与任务主区域，用户提交任务后可看到任务被拆解为哪些</w:t>
      </w:r>
      <w:r>
        <w:rPr>
          <w:sz w:val="20"/>
          <w:lang w:eastAsia="zh-CN"/>
        </w:rPr>
        <w:t xml:space="preserve"> Step</w:t>
      </w:r>
      <w:r>
        <w:rPr>
          <w:sz w:val="20"/>
          <w:lang w:eastAsia="zh-CN"/>
        </w:rPr>
        <w:t>。</w:t>
      </w:r>
    </w:p>
    <w:p w14:paraId="3DA3F838" w14:textId="77777777" w:rsidR="00BF4655" w:rsidRDefault="00000000" w:rsidP="004E156F">
      <w:pPr>
        <w:pStyle w:val="a0"/>
        <w:numPr>
          <w:ilvl w:val="0"/>
          <w:numId w:val="0"/>
        </w:numPr>
        <w:spacing w:after="60" w:line="269" w:lineRule="auto"/>
        <w:ind w:left="360" w:hanging="360"/>
        <w:rPr>
          <w:lang w:eastAsia="zh-CN"/>
        </w:rPr>
      </w:pPr>
      <w:r>
        <w:rPr>
          <w:sz w:val="20"/>
          <w:lang w:eastAsia="zh-CN"/>
        </w:rPr>
        <w:t>右侧：</w:t>
      </w:r>
      <w:r>
        <w:rPr>
          <w:sz w:val="20"/>
          <w:lang w:eastAsia="zh-CN"/>
        </w:rPr>
        <w:t>Skill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Trace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Evidence</w:t>
      </w:r>
      <w:r>
        <w:rPr>
          <w:sz w:val="20"/>
          <w:lang w:eastAsia="zh-CN"/>
        </w:rPr>
        <w:t>、状态树、风险提示和人工审核面板。</w:t>
      </w:r>
    </w:p>
    <w:p w14:paraId="56765E0D" w14:textId="77777777" w:rsidR="00BF4655" w:rsidRDefault="00000000" w:rsidP="004E156F">
      <w:pPr>
        <w:pStyle w:val="a0"/>
        <w:numPr>
          <w:ilvl w:val="0"/>
          <w:numId w:val="0"/>
        </w:numPr>
        <w:spacing w:after="60" w:line="269" w:lineRule="auto"/>
        <w:ind w:left="360" w:hanging="360"/>
        <w:rPr>
          <w:lang w:eastAsia="zh-CN"/>
        </w:rPr>
      </w:pPr>
      <w:r>
        <w:rPr>
          <w:sz w:val="20"/>
          <w:lang w:eastAsia="zh-CN"/>
        </w:rPr>
        <w:t>底部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顶部：当前任务状态、执行进度、可恢复检查点、报告导出入口。</w:t>
      </w:r>
    </w:p>
    <w:p w14:paraId="1602ED2B" w14:textId="77777777" w:rsidR="00BF4655" w:rsidRDefault="00000000">
      <w:pPr>
        <w:pStyle w:val="21"/>
        <w:spacing w:before="140" w:line="283" w:lineRule="auto"/>
        <w:rPr>
          <w:lang w:eastAsia="zh-CN"/>
        </w:rPr>
      </w:pPr>
      <w:bookmarkStart w:id="10" w:name="_Toc230206127"/>
      <w:r>
        <w:rPr>
          <w:rFonts w:ascii="Noto Sans CJK SC" w:eastAsia="Noto Sans CJK SC" w:hAnsi="Noto Sans CJK SC"/>
          <w:lang w:eastAsia="zh-CN"/>
        </w:rPr>
        <w:t>5.2 中台：</w:t>
      </w:r>
      <w:proofErr w:type="spellStart"/>
      <w:r>
        <w:rPr>
          <w:rFonts w:ascii="Noto Sans CJK SC" w:eastAsia="Noto Sans CJK SC" w:hAnsi="Noto Sans CJK SC"/>
          <w:lang w:eastAsia="zh-CN"/>
        </w:rPr>
        <w:t>AgentOS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执行内核</w:t>
      </w:r>
      <w:bookmarkEnd w:id="10"/>
    </w:p>
    <w:p w14:paraId="0951594D" w14:textId="77777777" w:rsidR="00BF4655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>中台是项目真正的价值核心。它负责任务拆解、工作流选择、</w:t>
      </w:r>
      <w:r>
        <w:rPr>
          <w:lang w:eastAsia="zh-CN"/>
        </w:rPr>
        <w:t xml:space="preserve">Agent </w:t>
      </w:r>
      <w:r>
        <w:rPr>
          <w:lang w:eastAsia="zh-CN"/>
        </w:rPr>
        <w:t>调度、</w:t>
      </w:r>
      <w:r>
        <w:rPr>
          <w:lang w:eastAsia="zh-CN"/>
        </w:rPr>
        <w:t xml:space="preserve">Skill </w:t>
      </w:r>
      <w:r>
        <w:rPr>
          <w:lang w:eastAsia="zh-CN"/>
        </w:rPr>
        <w:t>执行、状态管理、治理干预和恢复评估。</w:t>
      </w:r>
    </w:p>
    <w:tbl>
      <w:tblPr>
        <w:tblW w:w="10055" w:type="dxa"/>
        <w:jc w:val="center"/>
        <w:tblLook w:val="04A0" w:firstRow="1" w:lastRow="0" w:firstColumn="1" w:lastColumn="0" w:noHBand="0" w:noVBand="1"/>
      </w:tblPr>
      <w:tblGrid>
        <w:gridCol w:w="2324"/>
        <w:gridCol w:w="7731"/>
      </w:tblGrid>
      <w:tr w:rsidR="00BF4655" w14:paraId="0517B3B2" w14:textId="77777777" w:rsidTr="007B6AA2">
        <w:trPr>
          <w:cantSplit/>
          <w:tblHeader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10DB87D0" w14:textId="77777777" w:rsidR="00BF4655" w:rsidRDefault="00000000" w:rsidP="004E156F">
            <w:pPr>
              <w:jc w:val="center"/>
            </w:pPr>
            <w:proofErr w:type="spellStart"/>
            <w:r>
              <w:rPr>
                <w:rFonts w:ascii="宋体" w:hAnsi="宋体" w:cs="宋体" w:hint="eastAsia"/>
                <w:b/>
                <w:color w:val="FFFFFF"/>
              </w:rPr>
              <w:t>模块</w:t>
            </w:r>
            <w:proofErr w:type="spellEnd"/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50F5E9D0" w14:textId="77777777" w:rsidR="00BF4655" w:rsidRDefault="00000000" w:rsidP="004E156F">
            <w:pPr>
              <w:jc w:val="center"/>
            </w:pPr>
            <w:r>
              <w:rPr>
                <w:b/>
                <w:color w:val="FFFFFF"/>
              </w:rPr>
              <w:t>职责</w:t>
            </w:r>
          </w:p>
        </w:tc>
      </w:tr>
      <w:tr w:rsidR="00BF4655" w14:paraId="4C9FE0D4" w14:textId="77777777" w:rsidTr="007B6AA2">
        <w:trPr>
          <w:cantSplit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955730D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Task Manager</w:t>
            </w:r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E2BAD30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把用户请求实例化为</w:t>
            </w:r>
            <w:r>
              <w:rPr>
                <w:sz w:val="17"/>
                <w:lang w:eastAsia="zh-CN"/>
              </w:rPr>
              <w:t xml:space="preserve"> Task</w:t>
            </w:r>
            <w:r>
              <w:rPr>
                <w:sz w:val="17"/>
                <w:lang w:eastAsia="zh-CN"/>
              </w:rPr>
              <w:t>，管理生命周期、状态、权限和元数据。</w:t>
            </w:r>
          </w:p>
        </w:tc>
      </w:tr>
      <w:tr w:rsidR="00BF4655" w14:paraId="2272BFA9" w14:textId="77777777" w:rsidTr="007B6AA2">
        <w:trPr>
          <w:cantSplit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C810F6A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Workflow Engine</w:t>
            </w:r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6E392CA6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将任务拆成</w:t>
            </w:r>
            <w:r>
              <w:rPr>
                <w:sz w:val="17"/>
                <w:lang w:eastAsia="zh-CN"/>
              </w:rPr>
              <w:t xml:space="preserve"> DAG </w:t>
            </w:r>
            <w:r>
              <w:rPr>
                <w:sz w:val="17"/>
                <w:lang w:eastAsia="zh-CN"/>
              </w:rPr>
              <w:t>或</w:t>
            </w:r>
            <w:r>
              <w:rPr>
                <w:sz w:val="17"/>
                <w:lang w:eastAsia="zh-CN"/>
              </w:rPr>
              <w:t xml:space="preserve"> Step </w:t>
            </w:r>
            <w:r>
              <w:rPr>
                <w:sz w:val="17"/>
                <w:lang w:eastAsia="zh-CN"/>
              </w:rPr>
              <w:t>队列，定义执行顺序、依赖关系与分支条件。</w:t>
            </w:r>
          </w:p>
        </w:tc>
      </w:tr>
      <w:tr w:rsidR="00BF4655" w14:paraId="7C9F4FDA" w14:textId="77777777" w:rsidTr="007B6AA2">
        <w:trPr>
          <w:cantSplit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72F8AD7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Agent Runtime</w:t>
            </w:r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5EE28C7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装配角色</w:t>
            </w:r>
            <w:r>
              <w:rPr>
                <w:sz w:val="17"/>
              </w:rPr>
              <w:t xml:space="preserve"> Agent</w:t>
            </w:r>
            <w:r>
              <w:rPr>
                <w:sz w:val="17"/>
              </w:rPr>
              <w:t>，绑定</w:t>
            </w:r>
            <w:r>
              <w:rPr>
                <w:sz w:val="17"/>
              </w:rPr>
              <w:t xml:space="preserve"> Prompt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Memory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Skill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RAG </w:t>
            </w:r>
            <w:r>
              <w:rPr>
                <w:sz w:val="17"/>
              </w:rPr>
              <w:t>与权限策略。</w:t>
            </w:r>
          </w:p>
        </w:tc>
      </w:tr>
      <w:tr w:rsidR="00BF4655" w14:paraId="7A55BB49" w14:textId="77777777" w:rsidTr="007B6AA2">
        <w:trPr>
          <w:cantSplit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06C75E2D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Skill Runtime</w:t>
            </w:r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974A11E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封装原子能力，如检索、解析、生成、审查、计算、代码分析等。</w:t>
            </w:r>
          </w:p>
        </w:tc>
      </w:tr>
      <w:tr w:rsidR="00BF4655" w14:paraId="43655896" w14:textId="77777777" w:rsidTr="007B6AA2">
        <w:trPr>
          <w:cantSplit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5FED2FC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State Store</w:t>
            </w:r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BF0E3F0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记录每个</w:t>
            </w:r>
            <w:r>
              <w:rPr>
                <w:sz w:val="17"/>
                <w:lang w:eastAsia="zh-CN"/>
              </w:rPr>
              <w:t xml:space="preserve"> Step </w:t>
            </w:r>
            <w:r>
              <w:rPr>
                <w:sz w:val="17"/>
                <w:lang w:eastAsia="zh-CN"/>
              </w:rPr>
              <w:t>的输入、输出、引用依据、</w:t>
            </w:r>
            <w:r>
              <w:rPr>
                <w:sz w:val="17"/>
                <w:lang w:eastAsia="zh-CN"/>
              </w:rPr>
              <w:t>Token</w:t>
            </w:r>
            <w:r>
              <w:rPr>
                <w:sz w:val="17"/>
                <w:lang w:eastAsia="zh-CN"/>
              </w:rPr>
              <w:t>、耗时、状态和错误信息。</w:t>
            </w:r>
          </w:p>
        </w:tc>
      </w:tr>
      <w:tr w:rsidR="00BF4655" w14:paraId="5213588C" w14:textId="77777777" w:rsidTr="007B6AA2">
        <w:trPr>
          <w:cantSplit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20449A3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Policy Engine</w:t>
            </w:r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989AF36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对风险、合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、依据充分性、敏感内容和高风险结论进行检查。</w:t>
            </w:r>
          </w:p>
        </w:tc>
      </w:tr>
      <w:tr w:rsidR="00BF4655" w14:paraId="4BC9A310" w14:textId="77777777" w:rsidTr="007B6AA2">
        <w:trPr>
          <w:cantSplit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B38D9F6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Human Review</w:t>
            </w:r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F0E89CF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在关键节点引入人工审核、修改、确认或驳回。</w:t>
            </w:r>
          </w:p>
        </w:tc>
      </w:tr>
      <w:tr w:rsidR="00BF4655" w14:paraId="5AA32D28" w14:textId="77777777" w:rsidTr="007B6AA2">
        <w:trPr>
          <w:cantSplit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18186FD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Trace &amp; Audit</w:t>
            </w:r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1245A26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形成可追踪、可复盘、可展示的任务审计链。</w:t>
            </w:r>
          </w:p>
        </w:tc>
      </w:tr>
      <w:tr w:rsidR="00BF4655" w14:paraId="58F06B37" w14:textId="77777777" w:rsidTr="007B6AA2">
        <w:trPr>
          <w:cantSplit/>
          <w:jc w:val="center"/>
        </w:trPr>
        <w:tc>
          <w:tcPr>
            <w:tcW w:w="232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1085111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Checkpoint Recovery</w:t>
            </w:r>
          </w:p>
        </w:tc>
        <w:tc>
          <w:tcPr>
            <w:tcW w:w="773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71AC47A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在失败或中断后从检查点恢复，支持局部重跑。</w:t>
            </w:r>
          </w:p>
        </w:tc>
      </w:tr>
    </w:tbl>
    <w:p w14:paraId="1A4DF03A" w14:textId="77777777" w:rsidR="00BF4655" w:rsidRDefault="00BF4655">
      <w:pPr>
        <w:spacing w:after="80"/>
        <w:rPr>
          <w:lang w:eastAsia="zh-CN"/>
        </w:rPr>
      </w:pPr>
    </w:p>
    <w:p w14:paraId="3B05B358" w14:textId="77777777" w:rsidR="00BF4655" w:rsidRDefault="00000000">
      <w:pPr>
        <w:pStyle w:val="21"/>
        <w:spacing w:before="140" w:line="283" w:lineRule="auto"/>
        <w:rPr>
          <w:lang w:eastAsia="zh-CN"/>
        </w:rPr>
      </w:pPr>
      <w:bookmarkStart w:id="11" w:name="_Toc230206128"/>
      <w:r>
        <w:rPr>
          <w:rFonts w:ascii="Noto Sans CJK SC" w:eastAsia="Noto Sans CJK SC" w:hAnsi="Noto Sans CJK SC"/>
          <w:lang w:eastAsia="zh-CN"/>
        </w:rPr>
        <w:t>5.3 底层：知识、模型与基础设施</w:t>
      </w:r>
      <w:bookmarkEnd w:id="11"/>
    </w:p>
    <w:p w14:paraId="64BDFB60" w14:textId="77777777" w:rsidR="00BF4655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>底层提供模型调用、</w:t>
      </w:r>
      <w:r>
        <w:rPr>
          <w:lang w:eastAsia="zh-CN"/>
        </w:rPr>
        <w:t xml:space="preserve">RAG </w:t>
      </w:r>
      <w:r>
        <w:rPr>
          <w:lang w:eastAsia="zh-CN"/>
        </w:rPr>
        <w:t>知识库、向量检索、结构化数据存储、队列缓存、文件解析、日志监控与容器化部署。它不直接暴露给用户，但决定产品的稳定性与扩展能力。</w:t>
      </w:r>
    </w:p>
    <w:p w14:paraId="67618BDB" w14:textId="77777777" w:rsidR="00BF4655" w:rsidRDefault="00000000">
      <w:pPr>
        <w:pStyle w:val="1"/>
        <w:spacing w:line="283" w:lineRule="auto"/>
        <w:rPr>
          <w:rFonts w:ascii="Noto Sans CJK SC" w:eastAsia="宋体" w:hAnsi="Noto Sans CJK SC"/>
          <w:lang w:eastAsia="zh-CN"/>
        </w:rPr>
      </w:pPr>
      <w:bookmarkStart w:id="12" w:name="_Toc230206129"/>
      <w:r>
        <w:rPr>
          <w:rFonts w:ascii="Noto Sans CJK SC" w:eastAsia="Noto Sans CJK SC" w:hAnsi="Noto Sans CJK SC"/>
          <w:lang w:eastAsia="zh-CN"/>
        </w:rPr>
        <w:t>六、任务执行范式与 OS 化机制</w:t>
      </w:r>
      <w:bookmarkEnd w:id="12"/>
    </w:p>
    <w:p w14:paraId="718128F3" w14:textId="77777777" w:rsidR="00FB74A9" w:rsidRPr="00FB74A9" w:rsidRDefault="00FB74A9" w:rsidP="00FB74A9">
      <w:pPr>
        <w:rPr>
          <w:rFonts w:ascii="宋体" w:hAnsi="宋体"/>
        </w:rPr>
      </w:pPr>
      <w:proofErr w:type="spellStart"/>
      <w:r w:rsidRPr="00FB74A9">
        <w:rPr>
          <w:rFonts w:ascii="宋体" w:hAnsi="宋体"/>
        </w:rPr>
        <w:t>知弈</w:t>
      </w:r>
      <w:proofErr w:type="spellEnd"/>
      <w:r w:rsidRPr="00FB74A9">
        <w:rPr>
          <w:rFonts w:ascii="宋体" w:hAnsi="宋体"/>
        </w:rPr>
        <w:t xml:space="preserve"> </w:t>
      </w:r>
      <w:proofErr w:type="spellStart"/>
      <w:r w:rsidRPr="00FB74A9">
        <w:rPr>
          <w:rFonts w:ascii="宋体" w:hAnsi="宋体"/>
        </w:rPr>
        <w:t>AgentOS</w:t>
      </w:r>
      <w:proofErr w:type="spellEnd"/>
      <w:r w:rsidRPr="00FB74A9">
        <w:rPr>
          <w:rFonts w:ascii="宋体" w:hAnsi="宋体"/>
        </w:rPr>
        <w:t xml:space="preserve"> </w:t>
      </w:r>
      <w:proofErr w:type="spellStart"/>
      <w:r w:rsidRPr="00FB74A9">
        <w:rPr>
          <w:rFonts w:ascii="宋体" w:hAnsi="宋体"/>
        </w:rPr>
        <w:t>的执行范式可归纳为：用户意图进入系统后，由业务网关完成鉴权与文件管理，由任务管理器实例化</w:t>
      </w:r>
      <w:proofErr w:type="spellEnd"/>
      <w:r w:rsidRPr="00FB74A9">
        <w:rPr>
          <w:rFonts w:ascii="宋体" w:hAnsi="宋体"/>
        </w:rPr>
        <w:t xml:space="preserve"> </w:t>
      </w:r>
      <w:proofErr w:type="spellStart"/>
      <w:r w:rsidRPr="00FB74A9">
        <w:rPr>
          <w:rFonts w:ascii="宋体" w:hAnsi="宋体"/>
        </w:rPr>
        <w:t>Task，由工作流引擎生成</w:t>
      </w:r>
      <w:proofErr w:type="spellEnd"/>
      <w:r w:rsidRPr="00FB74A9">
        <w:rPr>
          <w:rFonts w:ascii="宋体" w:hAnsi="宋体"/>
        </w:rPr>
        <w:t xml:space="preserve"> Step </w:t>
      </w:r>
      <w:proofErr w:type="spellStart"/>
      <w:r w:rsidRPr="00FB74A9">
        <w:rPr>
          <w:rFonts w:ascii="宋体" w:hAnsi="宋体"/>
        </w:rPr>
        <w:t>DAG，由</w:t>
      </w:r>
      <w:proofErr w:type="spellEnd"/>
      <w:r w:rsidRPr="00FB74A9">
        <w:rPr>
          <w:rFonts w:ascii="宋体" w:hAnsi="宋体"/>
        </w:rPr>
        <w:t xml:space="preserve"> Agent Runtime </w:t>
      </w:r>
      <w:proofErr w:type="spellStart"/>
      <w:r w:rsidRPr="00FB74A9">
        <w:rPr>
          <w:rFonts w:ascii="宋体" w:hAnsi="宋体"/>
        </w:rPr>
        <w:t>装配角色与上下文，由</w:t>
      </w:r>
      <w:proofErr w:type="spellEnd"/>
      <w:r w:rsidRPr="00FB74A9">
        <w:rPr>
          <w:rFonts w:ascii="宋体" w:hAnsi="宋体"/>
        </w:rPr>
        <w:t xml:space="preserve"> Skill Runtime </w:t>
      </w:r>
      <w:proofErr w:type="spellStart"/>
      <w:r w:rsidRPr="00FB74A9">
        <w:rPr>
          <w:rFonts w:ascii="宋体" w:hAnsi="宋体"/>
        </w:rPr>
        <w:t>调用工具和模型，由</w:t>
      </w:r>
      <w:proofErr w:type="spellEnd"/>
      <w:r w:rsidRPr="00FB74A9">
        <w:rPr>
          <w:rFonts w:ascii="宋体" w:hAnsi="宋体"/>
        </w:rPr>
        <w:t xml:space="preserve"> Evidence/Trace/Policy/Checkpoint </w:t>
      </w:r>
      <w:proofErr w:type="spellStart"/>
      <w:r w:rsidRPr="00FB74A9">
        <w:rPr>
          <w:rFonts w:ascii="宋体" w:hAnsi="宋体"/>
        </w:rPr>
        <w:t>形成可信治理闭环，最终生成可交付报告</w:t>
      </w:r>
      <w:proofErr w:type="spellEnd"/>
      <w:r w:rsidRPr="00FB74A9">
        <w:rPr>
          <w:rFonts w:ascii="宋体" w:hAnsi="宋体"/>
        </w:rPr>
        <w:t>。</w:t>
      </w:r>
    </w:p>
    <w:p w14:paraId="7B9A822E" w14:textId="77777777" w:rsidR="00FB74A9" w:rsidRPr="00FB74A9" w:rsidRDefault="00FB74A9" w:rsidP="00FB74A9">
      <w:pPr>
        <w:rPr>
          <w:rFonts w:hint="eastAsia"/>
          <w:lang w:eastAsia="zh-CN"/>
        </w:rPr>
      </w:pPr>
    </w:p>
    <w:p w14:paraId="243F45AC" w14:textId="60CD7060" w:rsidR="00BF4655" w:rsidRPr="008521BD" w:rsidRDefault="008521BD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467C6DCA" wp14:editId="54168247">
            <wp:extent cx="6322695" cy="2334126"/>
            <wp:effectExtent l="0" t="0" r="1905" b="9525"/>
            <wp:docPr id="6705588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233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0ADA7" w14:textId="77777777" w:rsidR="00BF4655" w:rsidRDefault="00000000">
      <w:pPr>
        <w:pStyle w:val="21"/>
        <w:spacing w:before="140" w:line="283" w:lineRule="auto"/>
        <w:rPr>
          <w:lang w:eastAsia="zh-CN"/>
        </w:rPr>
      </w:pPr>
      <w:bookmarkStart w:id="13" w:name="_Toc230206130"/>
      <w:r>
        <w:rPr>
          <w:rFonts w:ascii="Noto Sans CJK SC" w:eastAsia="Noto Sans CJK SC" w:hAnsi="Noto Sans CJK SC"/>
          <w:lang w:eastAsia="zh-CN"/>
        </w:rPr>
        <w:t>6.1 任务执行前：定义与装配</w:t>
      </w:r>
      <w:bookmarkEnd w:id="13"/>
    </w:p>
    <w:p w14:paraId="59F2B529" w14:textId="77777777" w:rsidR="00BF4655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>在任务真正执行之前，平台需要完成四类装配：定义技能、装配智能体、编排工作流、配置治理策略。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9"/>
        <w:gridCol w:w="6753"/>
      </w:tblGrid>
      <w:tr w:rsidR="00BF4655" w14:paraId="77B43F60" w14:textId="77777777" w:rsidTr="00FB74A9">
        <w:trPr>
          <w:cantSplit/>
          <w:tblHeader/>
          <w:jc w:val="center"/>
        </w:trPr>
        <w:tc>
          <w:tcPr>
            <w:tcW w:w="3199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4F1CC966" w14:textId="77777777" w:rsidR="00BF4655" w:rsidRDefault="00000000" w:rsidP="004E156F">
            <w:pPr>
              <w:jc w:val="center"/>
            </w:pPr>
            <w:proofErr w:type="spellStart"/>
            <w:r>
              <w:rPr>
                <w:b/>
                <w:color w:val="FFFFFF"/>
              </w:rPr>
              <w:t>步骤</w:t>
            </w:r>
            <w:proofErr w:type="spellEnd"/>
          </w:p>
        </w:tc>
        <w:tc>
          <w:tcPr>
            <w:tcW w:w="675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1E67304A" w14:textId="77777777" w:rsidR="00BF4655" w:rsidRDefault="00000000" w:rsidP="004E156F"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 w:rsidR="00BF4655" w14:paraId="411A1CDA" w14:textId="77777777" w:rsidTr="00FB74A9">
        <w:trPr>
          <w:cantSplit/>
          <w:jc w:val="center"/>
        </w:trPr>
        <w:tc>
          <w:tcPr>
            <w:tcW w:w="3199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8F0446D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定义技能</w:t>
            </w:r>
          </w:p>
        </w:tc>
        <w:tc>
          <w:tcPr>
            <w:tcW w:w="675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47E01DC" w14:textId="77777777" w:rsidR="00BF4655" w:rsidRDefault="00000000" w:rsidP="004E156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将原子能力封装为可调用工具，例如合同解析、法条检索、</w:t>
            </w:r>
            <w:proofErr w:type="gramStart"/>
            <w:r>
              <w:rPr>
                <w:sz w:val="17"/>
                <w:lang w:eastAsia="zh-CN"/>
              </w:rPr>
              <w:t>类案检索</w:t>
            </w:r>
            <w:proofErr w:type="gramEnd"/>
            <w:r>
              <w:rPr>
                <w:sz w:val="17"/>
                <w:lang w:eastAsia="zh-CN"/>
              </w:rPr>
              <w:t>、文书生成、代码分析。</w:t>
            </w:r>
          </w:p>
        </w:tc>
      </w:tr>
      <w:tr w:rsidR="00BF4655" w14:paraId="2AB29CF3" w14:textId="77777777" w:rsidTr="00FB74A9">
        <w:trPr>
          <w:cantSplit/>
          <w:jc w:val="center"/>
        </w:trPr>
        <w:tc>
          <w:tcPr>
            <w:tcW w:w="3199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1D1BF6C" w14:textId="77777777" w:rsidR="00BF4655" w:rsidRDefault="00000000" w:rsidP="004E156F">
            <w:pPr>
              <w:jc w:val="center"/>
            </w:pPr>
            <w:proofErr w:type="spellStart"/>
            <w:r>
              <w:rPr>
                <w:sz w:val="17"/>
              </w:rPr>
              <w:t>装配智能体</w:t>
            </w:r>
            <w:proofErr w:type="spellEnd"/>
          </w:p>
        </w:tc>
        <w:tc>
          <w:tcPr>
            <w:tcW w:w="675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06A95F1D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为不同职业</w:t>
            </w:r>
            <w:r>
              <w:rPr>
                <w:sz w:val="17"/>
              </w:rPr>
              <w:t xml:space="preserve"> Agent </w:t>
            </w:r>
            <w:r>
              <w:rPr>
                <w:sz w:val="17"/>
              </w:rPr>
              <w:t>配置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RAG </w:t>
            </w:r>
            <w:r>
              <w:rPr>
                <w:sz w:val="17"/>
              </w:rPr>
              <w:t>知识库、</w:t>
            </w:r>
            <w:r>
              <w:rPr>
                <w:sz w:val="17"/>
              </w:rPr>
              <w:t xml:space="preserve">Prompt </w:t>
            </w:r>
            <w:r>
              <w:rPr>
                <w:sz w:val="17"/>
              </w:rPr>
              <w:t>模板、权限与角色行为。</w:t>
            </w:r>
          </w:p>
        </w:tc>
      </w:tr>
      <w:tr w:rsidR="00BF4655" w14:paraId="144FA460" w14:textId="77777777" w:rsidTr="00FB74A9">
        <w:trPr>
          <w:cantSplit/>
          <w:jc w:val="center"/>
        </w:trPr>
        <w:tc>
          <w:tcPr>
            <w:tcW w:w="3199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13BDFB6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工作流编排</w:t>
            </w:r>
          </w:p>
        </w:tc>
        <w:tc>
          <w:tcPr>
            <w:tcW w:w="675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101FCE5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把复杂任务拆成</w:t>
            </w:r>
            <w:r>
              <w:rPr>
                <w:sz w:val="17"/>
              </w:rPr>
              <w:t xml:space="preserve"> DAG</w:t>
            </w:r>
            <w:r>
              <w:rPr>
                <w:sz w:val="17"/>
              </w:rPr>
              <w:t>，明确每一步由哪个</w:t>
            </w:r>
            <w:r>
              <w:rPr>
                <w:sz w:val="17"/>
              </w:rPr>
              <w:t xml:space="preserve"> Agent/Skill </w:t>
            </w:r>
            <w:r>
              <w:rPr>
                <w:sz w:val="17"/>
              </w:rPr>
              <w:t>执行以及依赖关系。</w:t>
            </w:r>
          </w:p>
        </w:tc>
      </w:tr>
      <w:tr w:rsidR="00BF4655" w14:paraId="09180C45" w14:textId="77777777" w:rsidTr="00FB74A9">
        <w:trPr>
          <w:cantSplit/>
          <w:jc w:val="center"/>
        </w:trPr>
        <w:tc>
          <w:tcPr>
            <w:tcW w:w="3199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E61BFC8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配置策略</w:t>
            </w:r>
          </w:p>
        </w:tc>
        <w:tc>
          <w:tcPr>
            <w:tcW w:w="675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7072B62" w14:textId="77777777" w:rsidR="00BF4655" w:rsidRDefault="00000000" w:rsidP="004E156F">
            <w:pPr>
              <w:jc w:val="center"/>
            </w:pPr>
            <w:r>
              <w:rPr>
                <w:sz w:val="17"/>
              </w:rPr>
              <w:t>对关键节点和高风险步骤设置</w:t>
            </w:r>
            <w:r>
              <w:rPr>
                <w:sz w:val="17"/>
              </w:rPr>
              <w:t xml:space="preserve"> Policy Check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Human Review</w:t>
            </w:r>
            <w:r>
              <w:rPr>
                <w:sz w:val="17"/>
              </w:rPr>
              <w:t>。</w:t>
            </w:r>
          </w:p>
        </w:tc>
      </w:tr>
    </w:tbl>
    <w:p w14:paraId="00FA02B8" w14:textId="77777777" w:rsidR="00FB74A9" w:rsidRDefault="00FB74A9" w:rsidP="00FB74A9">
      <w:pPr>
        <w:rPr>
          <w:rFonts w:ascii="宋体" w:hAnsi="宋体"/>
          <w:lang w:eastAsia="zh-CN"/>
        </w:rPr>
      </w:pPr>
    </w:p>
    <w:p w14:paraId="1B0C17AC" w14:textId="12470B1D" w:rsidR="00FB74A9" w:rsidRPr="00FB74A9" w:rsidRDefault="00FB74A9" w:rsidP="00FB74A9">
      <w:pPr>
        <w:rPr>
          <w:rFonts w:ascii="宋体" w:hAnsi="宋体" w:hint="eastAsia"/>
          <w:lang w:eastAsia="zh-CN"/>
        </w:rPr>
      </w:pPr>
      <w:r w:rsidRPr="00FB74A9">
        <w:rPr>
          <w:rFonts w:ascii="宋体" w:hAnsi="宋体"/>
          <w:lang w:eastAsia="zh-CN"/>
        </w:rPr>
        <w:t>系统采用六层架构：</w:t>
      </w:r>
      <w:proofErr w:type="gramStart"/>
      <w:r w:rsidRPr="00FB74A9">
        <w:rPr>
          <w:rFonts w:ascii="宋体" w:hAnsi="宋体"/>
          <w:lang w:eastAsia="zh-CN"/>
        </w:rPr>
        <w:t>交互与</w:t>
      </w:r>
      <w:proofErr w:type="gramEnd"/>
      <w:r w:rsidRPr="00FB74A9">
        <w:rPr>
          <w:rFonts w:ascii="宋体" w:hAnsi="宋体"/>
          <w:lang w:eastAsia="zh-CN"/>
        </w:rPr>
        <w:t>展示层、业务网关层、</w:t>
      </w:r>
      <w:proofErr w:type="spellStart"/>
      <w:r w:rsidRPr="00FB74A9">
        <w:rPr>
          <w:rFonts w:ascii="宋体" w:hAnsi="宋体"/>
          <w:lang w:eastAsia="zh-CN"/>
        </w:rPr>
        <w:t>AgentOS</w:t>
      </w:r>
      <w:proofErr w:type="spellEnd"/>
      <w:r w:rsidRPr="00FB74A9">
        <w:rPr>
          <w:rFonts w:ascii="宋体" w:hAnsi="宋体"/>
          <w:lang w:eastAsia="zh-CN"/>
        </w:rPr>
        <w:t xml:space="preserve"> 执行层、知识与记忆层、证据与治理层、模型与资源层。各层之间通过结构化 DTO、事件日志和状态快照进行协作，避免把全部逻辑压在模型提示词中。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76"/>
        <w:gridCol w:w="2491"/>
        <w:gridCol w:w="2515"/>
        <w:gridCol w:w="2480"/>
      </w:tblGrid>
      <w:tr w:rsidR="00FB74A9" w14:paraId="2FDAF4F7" w14:textId="77777777" w:rsidTr="00FB74A9">
        <w:trPr>
          <w:jc w:val="center"/>
        </w:trPr>
        <w:tc>
          <w:tcPr>
            <w:tcW w:w="2476" w:type="dxa"/>
            <w:shd w:val="clear" w:color="auto" w:fill="1F559A"/>
            <w:vAlign w:val="center"/>
          </w:tcPr>
          <w:p w14:paraId="6F0B809E" w14:textId="77777777" w:rsidR="00FB74A9" w:rsidRDefault="00FB74A9" w:rsidP="00FB74A9">
            <w:pPr>
              <w:spacing w:after="0"/>
              <w:jc w:val="center"/>
            </w:pPr>
            <w:proofErr w:type="spellStart"/>
            <w:r>
              <w:rPr>
                <w:rFonts w:eastAsia="Noto Sans CJK SC"/>
                <w:b/>
                <w:color w:val="FFFFFF"/>
                <w:sz w:val="14"/>
              </w:rPr>
              <w:t>架构层</w:t>
            </w:r>
            <w:proofErr w:type="spellEnd"/>
          </w:p>
        </w:tc>
        <w:tc>
          <w:tcPr>
            <w:tcW w:w="2491" w:type="dxa"/>
            <w:shd w:val="clear" w:color="auto" w:fill="1F559A"/>
            <w:vAlign w:val="center"/>
          </w:tcPr>
          <w:p w14:paraId="27521447" w14:textId="77777777" w:rsidR="00FB74A9" w:rsidRDefault="00FB74A9" w:rsidP="00FB74A9">
            <w:pPr>
              <w:spacing w:after="0"/>
              <w:jc w:val="center"/>
            </w:pPr>
            <w:proofErr w:type="spellStart"/>
            <w:r>
              <w:rPr>
                <w:rFonts w:eastAsia="Noto Sans CJK SC"/>
                <w:b/>
                <w:color w:val="FFFFFF"/>
                <w:sz w:val="14"/>
              </w:rPr>
              <w:t>职责</w:t>
            </w:r>
            <w:proofErr w:type="spellEnd"/>
          </w:p>
        </w:tc>
        <w:tc>
          <w:tcPr>
            <w:tcW w:w="2515" w:type="dxa"/>
            <w:shd w:val="clear" w:color="auto" w:fill="1F559A"/>
            <w:vAlign w:val="center"/>
          </w:tcPr>
          <w:p w14:paraId="12E0AA68" w14:textId="77777777" w:rsidR="00FB74A9" w:rsidRDefault="00FB74A9" w:rsidP="00FB74A9">
            <w:pPr>
              <w:spacing w:after="0"/>
              <w:jc w:val="center"/>
            </w:pPr>
            <w:proofErr w:type="spellStart"/>
            <w:r>
              <w:rPr>
                <w:rFonts w:eastAsia="Noto Sans CJK SC"/>
                <w:b/>
                <w:color w:val="FFFFFF"/>
                <w:sz w:val="14"/>
              </w:rPr>
              <w:t>核心组件</w:t>
            </w:r>
            <w:proofErr w:type="spellEnd"/>
          </w:p>
        </w:tc>
        <w:tc>
          <w:tcPr>
            <w:tcW w:w="2480" w:type="dxa"/>
            <w:shd w:val="clear" w:color="auto" w:fill="1F559A"/>
            <w:vAlign w:val="center"/>
          </w:tcPr>
          <w:p w14:paraId="4FF61D9D" w14:textId="77777777" w:rsidR="00FB74A9" w:rsidRDefault="00FB74A9" w:rsidP="00FB74A9">
            <w:pPr>
              <w:spacing w:after="0"/>
              <w:jc w:val="center"/>
            </w:pPr>
            <w:proofErr w:type="spellStart"/>
            <w:r>
              <w:rPr>
                <w:rFonts w:eastAsia="Noto Sans CJK SC"/>
                <w:b/>
                <w:color w:val="FFFFFF"/>
                <w:sz w:val="14"/>
              </w:rPr>
              <w:t>落地要求</w:t>
            </w:r>
            <w:proofErr w:type="spellEnd"/>
          </w:p>
        </w:tc>
      </w:tr>
      <w:tr w:rsidR="00FB74A9" w14:paraId="0E6C116D" w14:textId="77777777" w:rsidTr="00FB74A9">
        <w:trPr>
          <w:jc w:val="center"/>
        </w:trPr>
        <w:tc>
          <w:tcPr>
            <w:tcW w:w="2476" w:type="dxa"/>
            <w:vAlign w:val="center"/>
          </w:tcPr>
          <w:p w14:paraId="7DF474E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交互与展示层</w:t>
            </w:r>
            <w:proofErr w:type="spellEnd"/>
          </w:p>
        </w:tc>
        <w:tc>
          <w:tcPr>
            <w:tcW w:w="2491" w:type="dxa"/>
            <w:vAlign w:val="center"/>
          </w:tcPr>
          <w:p w14:paraId="2635C59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承载用户任务输入、文件上传、进度展示、证据追踪、审核与报告下载。</w:t>
            </w:r>
          </w:p>
        </w:tc>
        <w:tc>
          <w:tcPr>
            <w:tcW w:w="2515" w:type="dxa"/>
            <w:vAlign w:val="center"/>
          </w:tcPr>
          <w:p w14:paraId="77E92B0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Vue </w:t>
            </w:r>
            <w:proofErr w:type="spellStart"/>
            <w:r w:rsidRPr="00FB74A9">
              <w:rPr>
                <w:rFonts w:ascii="宋体" w:hAnsi="宋体"/>
                <w:szCs w:val="18"/>
              </w:rPr>
              <w:t>工作台、任务流组件、Evidence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面板、Trace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时间线、报告预览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480" w:type="dxa"/>
            <w:vAlign w:val="center"/>
          </w:tcPr>
          <w:p w14:paraId="4725C10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所有页面围绕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task_id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和 </w:t>
            </w:r>
            <w:proofErr w:type="spellStart"/>
            <w:r w:rsidRPr="00FB74A9">
              <w:rPr>
                <w:rFonts w:ascii="宋体" w:hAnsi="宋体"/>
                <w:szCs w:val="18"/>
              </w:rPr>
              <w:t>step_id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取数，不在前端保存关键业务状态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3B2BF98B" w14:textId="77777777" w:rsidTr="00FB74A9">
        <w:trPr>
          <w:jc w:val="center"/>
        </w:trPr>
        <w:tc>
          <w:tcPr>
            <w:tcW w:w="2476" w:type="dxa"/>
            <w:shd w:val="clear" w:color="auto" w:fill="F8FBFF"/>
            <w:vAlign w:val="center"/>
          </w:tcPr>
          <w:p w14:paraId="62E5462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业务网关层</w:t>
            </w:r>
            <w:proofErr w:type="spellEnd"/>
          </w:p>
        </w:tc>
        <w:tc>
          <w:tcPr>
            <w:tcW w:w="2491" w:type="dxa"/>
            <w:shd w:val="clear" w:color="auto" w:fill="F8FBFF"/>
            <w:vAlign w:val="center"/>
          </w:tcPr>
          <w:p w14:paraId="10C24CC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统一认证、权限、文件、任务、报告与审核 API。</w:t>
            </w:r>
          </w:p>
        </w:tc>
        <w:tc>
          <w:tcPr>
            <w:tcW w:w="2515" w:type="dxa"/>
            <w:shd w:val="clear" w:color="auto" w:fill="F8FBFF"/>
            <w:vAlign w:val="center"/>
          </w:tcPr>
          <w:p w14:paraId="0907F74A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Spring </w:t>
            </w:r>
            <w:proofErr w:type="spellStart"/>
            <w:r w:rsidRPr="00FB74A9">
              <w:rPr>
                <w:rFonts w:ascii="宋体" w:hAnsi="宋体"/>
                <w:szCs w:val="18"/>
              </w:rPr>
              <w:t>Boot、Spring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Security、JWT、RBAC</w:t>
            </w:r>
            <w:proofErr w:type="spellEnd"/>
            <w:r w:rsidRPr="00FB74A9">
              <w:rPr>
                <w:rFonts w:ascii="宋体" w:hAnsi="宋体"/>
                <w:szCs w:val="18"/>
              </w:rPr>
              <w:t>、</w:t>
            </w:r>
            <w:proofErr w:type="spellStart"/>
            <w:r w:rsidRPr="00FB74A9">
              <w:rPr>
                <w:rFonts w:ascii="宋体" w:hAnsi="宋体"/>
                <w:szCs w:val="18"/>
              </w:rPr>
              <w:t>文件服务、报告服务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480" w:type="dxa"/>
            <w:shd w:val="clear" w:color="auto" w:fill="F8FBFF"/>
            <w:vAlign w:val="center"/>
          </w:tcPr>
          <w:p w14:paraId="11A67D9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对外暴露稳定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REST </w:t>
            </w:r>
            <w:proofErr w:type="spellStart"/>
            <w:r w:rsidRPr="00FB74A9">
              <w:rPr>
                <w:rFonts w:ascii="宋体" w:hAnsi="宋体"/>
                <w:szCs w:val="18"/>
              </w:rPr>
              <w:t>API，内部通过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HTTP/RPC </w:t>
            </w:r>
            <w:proofErr w:type="spellStart"/>
            <w:r w:rsidRPr="00FB74A9">
              <w:rPr>
                <w:rFonts w:ascii="宋体" w:hAnsi="宋体"/>
                <w:szCs w:val="18"/>
              </w:rPr>
              <w:t>调用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AI </w:t>
            </w:r>
            <w:proofErr w:type="spellStart"/>
            <w:r w:rsidRPr="00FB74A9">
              <w:rPr>
                <w:rFonts w:ascii="宋体" w:hAnsi="宋体"/>
                <w:szCs w:val="18"/>
              </w:rPr>
              <w:t>服务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49CEBE2B" w14:textId="77777777" w:rsidTr="00FB74A9">
        <w:trPr>
          <w:jc w:val="center"/>
        </w:trPr>
        <w:tc>
          <w:tcPr>
            <w:tcW w:w="2476" w:type="dxa"/>
            <w:vAlign w:val="center"/>
          </w:tcPr>
          <w:p w14:paraId="2111297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AgentOS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执行层</w:t>
            </w:r>
            <w:proofErr w:type="spellEnd"/>
          </w:p>
        </w:tc>
        <w:tc>
          <w:tcPr>
            <w:tcW w:w="2491" w:type="dxa"/>
            <w:vAlign w:val="center"/>
          </w:tcPr>
          <w:p w14:paraId="2A71215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负责任务规划、工作流调度、Agent 装配、Skill 调用、异常处理。</w:t>
            </w:r>
          </w:p>
        </w:tc>
        <w:tc>
          <w:tcPr>
            <w:tcW w:w="2515" w:type="dxa"/>
            <w:vAlign w:val="center"/>
          </w:tcPr>
          <w:p w14:paraId="5117B46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Task </w:t>
            </w:r>
            <w:proofErr w:type="spellStart"/>
            <w:r w:rsidRPr="00FB74A9">
              <w:rPr>
                <w:rFonts w:ascii="宋体" w:hAnsi="宋体"/>
                <w:szCs w:val="18"/>
              </w:rPr>
              <w:t>Manager、Workflow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Engine、Agent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Runtime、Skill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Runtime、Recovery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Manager。</w:t>
            </w:r>
          </w:p>
        </w:tc>
        <w:tc>
          <w:tcPr>
            <w:tcW w:w="2480" w:type="dxa"/>
            <w:vAlign w:val="center"/>
          </w:tcPr>
          <w:p w14:paraId="1571CCE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核心状态外部化到数据库，不依赖模型上下文保留状态。</w:t>
            </w:r>
          </w:p>
        </w:tc>
      </w:tr>
      <w:tr w:rsidR="00FB74A9" w14:paraId="281124A7" w14:textId="77777777" w:rsidTr="00FB74A9">
        <w:trPr>
          <w:jc w:val="center"/>
        </w:trPr>
        <w:tc>
          <w:tcPr>
            <w:tcW w:w="2476" w:type="dxa"/>
            <w:shd w:val="clear" w:color="auto" w:fill="F8FBFF"/>
            <w:vAlign w:val="center"/>
          </w:tcPr>
          <w:p w14:paraId="1B6241F4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知识与记忆层</w:t>
            </w:r>
            <w:proofErr w:type="spellEnd"/>
          </w:p>
        </w:tc>
        <w:tc>
          <w:tcPr>
            <w:tcW w:w="2491" w:type="dxa"/>
            <w:shd w:val="clear" w:color="auto" w:fill="F8FBFF"/>
            <w:vAlign w:val="center"/>
          </w:tcPr>
          <w:p w14:paraId="2388E85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维护法律知识库、用户材料、任务记忆、阶段摘要和上下文压缩结果。</w:t>
            </w:r>
          </w:p>
        </w:tc>
        <w:tc>
          <w:tcPr>
            <w:tcW w:w="2515" w:type="dxa"/>
            <w:shd w:val="clear" w:color="auto" w:fill="F8FBFF"/>
            <w:vAlign w:val="center"/>
          </w:tcPr>
          <w:p w14:paraId="5645012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PostgreSQL、Redis、pgvector</w:t>
            </w:r>
            <w:proofErr w:type="spellEnd"/>
            <w:r w:rsidRPr="00FB74A9">
              <w:rPr>
                <w:rFonts w:ascii="宋体" w:hAnsi="宋体"/>
                <w:szCs w:val="18"/>
              </w:rPr>
              <w:t>/</w:t>
            </w:r>
            <w:proofErr w:type="spellStart"/>
            <w:r w:rsidRPr="00FB74A9">
              <w:rPr>
                <w:rFonts w:ascii="宋体" w:hAnsi="宋体"/>
                <w:szCs w:val="18"/>
              </w:rPr>
              <w:t>Milvus、MinIO、Memory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Store。</w:t>
            </w:r>
          </w:p>
        </w:tc>
        <w:tc>
          <w:tcPr>
            <w:tcW w:w="2480" w:type="dxa"/>
            <w:shd w:val="clear" w:color="auto" w:fill="F8FBFF"/>
            <w:vAlign w:val="center"/>
          </w:tcPr>
          <w:p w14:paraId="304A28EF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长程任务只注入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Context </w:t>
            </w:r>
            <w:proofErr w:type="spellStart"/>
            <w:r w:rsidRPr="00FB74A9">
              <w:rPr>
                <w:rFonts w:ascii="宋体" w:hAnsi="宋体"/>
                <w:szCs w:val="18"/>
              </w:rPr>
              <w:t>Pack，不把全部历史上下文原样塞给模型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4D55D4E2" w14:textId="77777777" w:rsidTr="00FB74A9">
        <w:trPr>
          <w:jc w:val="center"/>
        </w:trPr>
        <w:tc>
          <w:tcPr>
            <w:tcW w:w="2476" w:type="dxa"/>
            <w:vAlign w:val="center"/>
          </w:tcPr>
          <w:p w14:paraId="34B7ED9D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证据与治理层</w:t>
            </w:r>
            <w:proofErr w:type="spellEnd"/>
          </w:p>
        </w:tc>
        <w:tc>
          <w:tcPr>
            <w:tcW w:w="2491" w:type="dxa"/>
            <w:vAlign w:val="center"/>
          </w:tcPr>
          <w:p w14:paraId="0F237CCD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约束专业结论可信度，记录过程审计，控制高风险输出。</w:t>
            </w:r>
          </w:p>
        </w:tc>
        <w:tc>
          <w:tcPr>
            <w:tcW w:w="2515" w:type="dxa"/>
            <w:vAlign w:val="center"/>
          </w:tcPr>
          <w:p w14:paraId="5F77730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Evidence </w:t>
            </w:r>
            <w:proofErr w:type="spellStart"/>
            <w:r w:rsidRPr="00FB74A9">
              <w:rPr>
                <w:rFonts w:ascii="宋体" w:hAnsi="宋体"/>
                <w:szCs w:val="18"/>
              </w:rPr>
              <w:t>Store、TraceLog、Policy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Engine、Human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Review、Metrics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480" w:type="dxa"/>
            <w:vAlign w:val="center"/>
          </w:tcPr>
          <w:p w14:paraId="0483BF7D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每个关键结论必须能关联事实、证据、依据和生成步骤。</w:t>
            </w:r>
          </w:p>
        </w:tc>
      </w:tr>
      <w:tr w:rsidR="00FB74A9" w14:paraId="057CD64F" w14:textId="77777777" w:rsidTr="00FB74A9">
        <w:trPr>
          <w:jc w:val="center"/>
        </w:trPr>
        <w:tc>
          <w:tcPr>
            <w:tcW w:w="2476" w:type="dxa"/>
            <w:shd w:val="clear" w:color="auto" w:fill="F8FBFF"/>
            <w:vAlign w:val="center"/>
          </w:tcPr>
          <w:p w14:paraId="70D4BDF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lastRenderedPageBreak/>
              <w:t>模型与资源层</w:t>
            </w:r>
            <w:proofErr w:type="spellEnd"/>
          </w:p>
        </w:tc>
        <w:tc>
          <w:tcPr>
            <w:tcW w:w="2491" w:type="dxa"/>
            <w:shd w:val="clear" w:color="auto" w:fill="F8FBFF"/>
            <w:vAlign w:val="center"/>
          </w:tcPr>
          <w:p w14:paraId="2C887AB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统一调用大模型、Embedding、Rerank、OCR，并记录成本、耗时与错误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15" w:type="dxa"/>
            <w:shd w:val="clear" w:color="auto" w:fill="F8FBFF"/>
            <w:vAlign w:val="center"/>
          </w:tcPr>
          <w:p w14:paraId="0AD9353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LLM </w:t>
            </w:r>
            <w:proofErr w:type="spellStart"/>
            <w:r w:rsidRPr="00FB74A9">
              <w:rPr>
                <w:rFonts w:ascii="宋体" w:hAnsi="宋体"/>
                <w:szCs w:val="18"/>
              </w:rPr>
              <w:t>Gateway、Embedding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Service、Reranker、OCR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Service、Resource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Router。</w:t>
            </w:r>
          </w:p>
        </w:tc>
        <w:tc>
          <w:tcPr>
            <w:tcW w:w="2480" w:type="dxa"/>
            <w:shd w:val="clear" w:color="auto" w:fill="F8FBFF"/>
            <w:vAlign w:val="center"/>
          </w:tcPr>
          <w:p w14:paraId="49DB84A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预留端-边-云调度接口，为赛题优化提供资源路由基础。</w:t>
            </w:r>
          </w:p>
        </w:tc>
      </w:tr>
    </w:tbl>
    <w:p w14:paraId="543FBAE8" w14:textId="77777777" w:rsidR="00FB74A9" w:rsidRPr="00FB74A9" w:rsidRDefault="00FB74A9">
      <w:pPr>
        <w:spacing w:after="80"/>
        <w:rPr>
          <w:rFonts w:hint="eastAsia"/>
          <w:lang w:eastAsia="zh-CN"/>
        </w:rPr>
      </w:pPr>
    </w:p>
    <w:p w14:paraId="398B33B5" w14:textId="76453970" w:rsidR="00BF4655" w:rsidRDefault="00000000">
      <w:pPr>
        <w:pStyle w:val="21"/>
        <w:spacing w:before="140" w:line="283" w:lineRule="auto"/>
        <w:rPr>
          <w:rFonts w:ascii="Noto Sans CJK SC" w:eastAsia="宋体" w:hAnsi="Noto Sans CJK SC"/>
          <w:lang w:eastAsia="zh-CN"/>
        </w:rPr>
      </w:pPr>
      <w:bookmarkStart w:id="14" w:name="_Toc230206131"/>
      <w:r>
        <w:rPr>
          <w:rFonts w:ascii="Noto Sans CJK SC" w:eastAsia="Noto Sans CJK SC" w:hAnsi="Noto Sans CJK SC"/>
          <w:lang w:eastAsia="zh-CN"/>
        </w:rPr>
        <w:t>6.2 执行中：调度、调用与记录</w:t>
      </w:r>
      <w:bookmarkEnd w:id="14"/>
    </w:p>
    <w:p w14:paraId="62B949CD" w14:textId="77777777" w:rsidR="00FB74A9" w:rsidRDefault="00FB74A9" w:rsidP="00FB74A9">
      <w:pPr>
        <w:rPr>
          <w:lang w:eastAsia="zh-CN"/>
        </w:rPr>
      </w:pPr>
      <w:r>
        <w:rPr>
          <w:rFonts w:eastAsia="Noto Sans CJK SC"/>
          <w:lang w:eastAsia="zh-CN"/>
        </w:rPr>
        <w:t>任务状态机应从创建、规划、执行、等待审核、恢复、完成、失败等状态进行约束。状态机的价值是让长程任务不依赖对话历史，而是依赖可持久化、可查询、可恢复的结构化状态。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77"/>
        <w:gridCol w:w="2452"/>
        <w:gridCol w:w="2532"/>
        <w:gridCol w:w="2501"/>
      </w:tblGrid>
      <w:tr w:rsidR="00FB74A9" w14:paraId="71404359" w14:textId="77777777" w:rsidTr="00FB74A9">
        <w:trPr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7951294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状态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39AA0AB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触发条件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4B693098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允许动作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1D7A209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记录内容</w:t>
            </w:r>
            <w:proofErr w:type="spellEnd"/>
          </w:p>
        </w:tc>
      </w:tr>
      <w:tr w:rsidR="00FB74A9" w14:paraId="112D42B0" w14:textId="77777777" w:rsidTr="00FB74A9">
        <w:trPr>
          <w:jc w:val="center"/>
        </w:trPr>
        <w:tc>
          <w:tcPr>
            <w:tcW w:w="2550" w:type="dxa"/>
            <w:vAlign w:val="center"/>
          </w:tcPr>
          <w:p w14:paraId="4964A405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CREATED</w:t>
            </w:r>
          </w:p>
        </w:tc>
        <w:tc>
          <w:tcPr>
            <w:tcW w:w="2550" w:type="dxa"/>
            <w:vAlign w:val="center"/>
          </w:tcPr>
          <w:p w14:paraId="34F522D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用户提交任务，文件与基础参数已登记。</w:t>
            </w:r>
          </w:p>
        </w:tc>
        <w:tc>
          <w:tcPr>
            <w:tcW w:w="2550" w:type="dxa"/>
            <w:vAlign w:val="center"/>
          </w:tcPr>
          <w:p w14:paraId="3B476A54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start、cancel、upload_more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3DC6DD8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task_id、user_id、role_type、task_type、file_refs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1DE8F832" w14:textId="77777777" w:rsidTr="00FB74A9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106407B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PLANNED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6888F70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Workflow Engine </w:t>
            </w:r>
            <w:proofErr w:type="spellStart"/>
            <w:r w:rsidRPr="00FB74A9">
              <w:rPr>
                <w:rFonts w:ascii="宋体" w:hAnsi="宋体"/>
                <w:szCs w:val="18"/>
              </w:rPr>
              <w:t>已生成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Step DAG。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6978E768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run、adjust_plan、cancel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5E527F4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workflow_id、step_list、dependency_edges、expected_outputs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2EBD1D61" w14:textId="77777777" w:rsidTr="00FB74A9">
        <w:trPr>
          <w:jc w:val="center"/>
        </w:trPr>
        <w:tc>
          <w:tcPr>
            <w:tcW w:w="2550" w:type="dxa"/>
            <w:vAlign w:val="center"/>
          </w:tcPr>
          <w:p w14:paraId="0D865B4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RUNNING</w:t>
            </w:r>
          </w:p>
        </w:tc>
        <w:tc>
          <w:tcPr>
            <w:tcW w:w="2550" w:type="dxa"/>
            <w:vAlign w:val="center"/>
          </w:tcPr>
          <w:p w14:paraId="76676BD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至少一个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Step </w:t>
            </w:r>
            <w:proofErr w:type="spellStart"/>
            <w:r w:rsidRPr="00FB74A9">
              <w:rPr>
                <w:rFonts w:ascii="宋体" w:hAnsi="宋体"/>
                <w:szCs w:val="18"/>
              </w:rPr>
              <w:t>正在执行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78A1A6F1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pause、cancel、query、inject_event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6C8E6B7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current_step、runner_id、started_at、metrics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274457A0" w14:textId="77777777" w:rsidTr="00FB74A9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281CDCC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WAITING_REVIEW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64F2751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Policy Engine </w:t>
            </w:r>
            <w:proofErr w:type="spellStart"/>
            <w:r w:rsidRPr="00FB74A9">
              <w:rPr>
                <w:rFonts w:ascii="宋体" w:hAnsi="宋体"/>
                <w:szCs w:val="18"/>
              </w:rPr>
              <w:t>判断需要人工复核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55A44AE1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approve、reject、edit、request_more_info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1AD98EB4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review_reason、risk_level、evidence_refs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0033499E" w14:textId="77777777" w:rsidTr="00FB74A9">
        <w:trPr>
          <w:jc w:val="center"/>
        </w:trPr>
        <w:tc>
          <w:tcPr>
            <w:tcW w:w="2550" w:type="dxa"/>
            <w:vAlign w:val="center"/>
          </w:tcPr>
          <w:p w14:paraId="03E24C8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RECOVERING</w:t>
            </w:r>
          </w:p>
        </w:tc>
        <w:tc>
          <w:tcPr>
            <w:tcW w:w="2550" w:type="dxa"/>
            <w:vAlign w:val="center"/>
          </w:tcPr>
          <w:p w14:paraId="1B9D86E5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任务失败或被中断后从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Checkpoint </w:t>
            </w:r>
            <w:proofErr w:type="spellStart"/>
            <w:r w:rsidRPr="00FB74A9">
              <w:rPr>
                <w:rFonts w:ascii="宋体" w:hAnsi="宋体"/>
                <w:szCs w:val="18"/>
              </w:rPr>
              <w:t>恢复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054CC21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recover、retry_step、rollback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6CBF412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checkpoint_id、failed_step、recovery_plan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4EEB02F8" w14:textId="77777777" w:rsidTr="00FB74A9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4A9BDAC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COMPLETED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5825273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所有必要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Step </w:t>
            </w:r>
            <w:proofErr w:type="spellStart"/>
            <w:r w:rsidRPr="00FB74A9">
              <w:rPr>
                <w:rFonts w:ascii="宋体" w:hAnsi="宋体"/>
                <w:szCs w:val="18"/>
              </w:rPr>
              <w:t>完成，报告生成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245D405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download_report、archive、fork_new_task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2879422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report_id、final_summary、trace_summary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660A0DED" w14:textId="77777777" w:rsidTr="00FB74A9">
        <w:trPr>
          <w:jc w:val="center"/>
        </w:trPr>
        <w:tc>
          <w:tcPr>
            <w:tcW w:w="2550" w:type="dxa"/>
            <w:vAlign w:val="center"/>
          </w:tcPr>
          <w:p w14:paraId="28DDBE2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FAILED</w:t>
            </w:r>
          </w:p>
        </w:tc>
        <w:tc>
          <w:tcPr>
            <w:tcW w:w="2550" w:type="dxa"/>
            <w:vAlign w:val="center"/>
          </w:tcPr>
          <w:p w14:paraId="5DD4EB1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不可恢复错误或用户取消。</w:t>
            </w:r>
          </w:p>
        </w:tc>
        <w:tc>
          <w:tcPr>
            <w:tcW w:w="2550" w:type="dxa"/>
            <w:vAlign w:val="center"/>
          </w:tcPr>
          <w:p w14:paraId="4C4C5E3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retry_from_checkpoint、export_trace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28C699E1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error_code、error_message、last_checkpoint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</w:tbl>
    <w:p w14:paraId="6AE8094A" w14:textId="77777777" w:rsidR="00FB74A9" w:rsidRPr="00FB74A9" w:rsidRDefault="00FB74A9" w:rsidP="00FB74A9">
      <w:pPr>
        <w:rPr>
          <w:rFonts w:hint="eastAsia"/>
          <w:lang w:eastAsia="zh-CN"/>
        </w:rPr>
      </w:pPr>
    </w:p>
    <w:p w14:paraId="46994A7D" w14:textId="7DBBC740" w:rsidR="00BF4655" w:rsidRDefault="00000000">
      <w:pPr>
        <w:pStyle w:val="21"/>
        <w:spacing w:before="140" w:line="283" w:lineRule="auto"/>
        <w:rPr>
          <w:lang w:eastAsia="zh-CN"/>
        </w:rPr>
      </w:pPr>
      <w:bookmarkStart w:id="15" w:name="_Toc230206132"/>
      <w:r>
        <w:rPr>
          <w:rFonts w:ascii="Noto Sans CJK SC" w:eastAsia="Noto Sans CJK SC" w:hAnsi="Noto Sans CJK SC"/>
          <w:lang w:eastAsia="zh-CN"/>
        </w:rPr>
        <w:t>6.3</w:t>
      </w:r>
      <w:r w:rsidR="00FB74A9">
        <w:rPr>
          <w:rFonts w:ascii="宋体" w:eastAsia="宋体" w:hAnsi="宋体" w:cs="宋体" w:hint="eastAsia"/>
          <w:lang w:eastAsia="zh-CN"/>
        </w:rPr>
        <w:t>端到</w:t>
      </w:r>
      <w:proofErr w:type="gramStart"/>
      <w:r w:rsidR="00FB74A9">
        <w:rPr>
          <w:rFonts w:ascii="宋体" w:eastAsia="宋体" w:hAnsi="宋体" w:cs="宋体" w:hint="eastAsia"/>
          <w:lang w:eastAsia="zh-CN"/>
        </w:rPr>
        <w:t>端执行</w:t>
      </w:r>
      <w:proofErr w:type="gramEnd"/>
      <w:r w:rsidR="00FB74A9">
        <w:rPr>
          <w:rFonts w:ascii="宋体" w:eastAsia="宋体" w:hAnsi="宋体" w:cs="宋体" w:hint="eastAsia"/>
          <w:lang w:eastAsia="zh-CN"/>
        </w:rPr>
        <w:t>序列</w:t>
      </w:r>
      <w:bookmarkEnd w:id="15"/>
      <w:r w:rsidR="00FB74A9">
        <w:rPr>
          <w:lang w:eastAsia="zh-CN"/>
        </w:rPr>
        <w:t xml:space="preserve"> </w:t>
      </w:r>
    </w:p>
    <w:p w14:paraId="03926E73" w14:textId="77777777" w:rsidR="00FB74A9" w:rsidRDefault="00FB74A9" w:rsidP="00FB74A9">
      <w:pPr>
        <w:ind w:left="255" w:hanging="255"/>
        <w:rPr>
          <w:lang w:eastAsia="zh-CN"/>
        </w:rPr>
      </w:pPr>
      <w:r>
        <w:rPr>
          <w:rFonts w:eastAsia="Noto Sans CJK SC"/>
          <w:lang w:eastAsia="zh-CN"/>
        </w:rPr>
        <w:t>1. 用户在职业工作台提交任务，上传合同、案情材料或输入自然语言需求。</w:t>
      </w:r>
    </w:p>
    <w:p w14:paraId="23A3D106" w14:textId="77777777" w:rsidR="00FB74A9" w:rsidRDefault="00FB74A9" w:rsidP="00FB74A9">
      <w:pPr>
        <w:ind w:left="255" w:hanging="255"/>
        <w:rPr>
          <w:lang w:eastAsia="zh-CN"/>
        </w:rPr>
      </w:pPr>
      <w:r>
        <w:rPr>
          <w:rFonts w:eastAsia="Noto Sans CJK SC"/>
          <w:lang w:eastAsia="zh-CN"/>
        </w:rPr>
        <w:t>2. 业务网关进行身份校验、文件入库、任务参数校验，并创建 Task 元数据。</w:t>
      </w:r>
    </w:p>
    <w:p w14:paraId="5E96A334" w14:textId="77777777" w:rsidR="00FB74A9" w:rsidRDefault="00FB74A9" w:rsidP="00FB74A9">
      <w:pPr>
        <w:ind w:left="255" w:hanging="255"/>
      </w:pPr>
      <w:r>
        <w:rPr>
          <w:rFonts w:eastAsia="Noto Sans CJK SC"/>
        </w:rPr>
        <w:t xml:space="preserve">3. Task Manager </w:t>
      </w:r>
      <w:proofErr w:type="spellStart"/>
      <w:r>
        <w:rPr>
          <w:rFonts w:eastAsia="Noto Sans CJK SC"/>
        </w:rPr>
        <w:t>根据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role_type</w:t>
      </w:r>
      <w:proofErr w:type="spellEnd"/>
      <w:r>
        <w:rPr>
          <w:rFonts w:eastAsia="Noto Sans CJK SC"/>
        </w:rPr>
        <w:t xml:space="preserve"> 与 </w:t>
      </w:r>
      <w:proofErr w:type="spellStart"/>
      <w:r>
        <w:rPr>
          <w:rFonts w:eastAsia="Noto Sans CJK SC"/>
        </w:rPr>
        <w:t>task_type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匹配</w:t>
      </w:r>
      <w:proofErr w:type="spellEnd"/>
      <w:r>
        <w:rPr>
          <w:rFonts w:eastAsia="Noto Sans CJK SC"/>
        </w:rPr>
        <w:t xml:space="preserve"> Workflow </w:t>
      </w:r>
      <w:proofErr w:type="spellStart"/>
      <w:r>
        <w:rPr>
          <w:rFonts w:eastAsia="Noto Sans CJK SC"/>
        </w:rPr>
        <w:t>Template，生成</w:t>
      </w:r>
      <w:proofErr w:type="spellEnd"/>
      <w:r>
        <w:rPr>
          <w:rFonts w:eastAsia="Noto Sans CJK SC"/>
        </w:rPr>
        <w:t xml:space="preserve"> Step DAG。</w:t>
      </w:r>
    </w:p>
    <w:p w14:paraId="53FFDB6E" w14:textId="77777777" w:rsidR="00FB74A9" w:rsidRDefault="00FB74A9" w:rsidP="00FB74A9">
      <w:pPr>
        <w:ind w:left="255" w:hanging="255"/>
      </w:pPr>
      <w:r>
        <w:rPr>
          <w:rFonts w:eastAsia="Noto Sans CJK SC"/>
        </w:rPr>
        <w:t xml:space="preserve">4. Workflow Engine </w:t>
      </w:r>
      <w:proofErr w:type="spellStart"/>
      <w:r>
        <w:rPr>
          <w:rFonts w:eastAsia="Noto Sans CJK SC"/>
        </w:rPr>
        <w:t>按依赖关系调度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Step，并为每个</w:t>
      </w:r>
      <w:proofErr w:type="spellEnd"/>
      <w:r>
        <w:rPr>
          <w:rFonts w:eastAsia="Noto Sans CJK SC"/>
        </w:rPr>
        <w:t xml:space="preserve"> Step </w:t>
      </w:r>
      <w:proofErr w:type="spellStart"/>
      <w:r>
        <w:rPr>
          <w:rFonts w:eastAsia="Noto Sans CJK SC"/>
        </w:rPr>
        <w:t>创建</w:t>
      </w:r>
      <w:proofErr w:type="spellEnd"/>
      <w:r>
        <w:rPr>
          <w:rFonts w:eastAsia="Noto Sans CJK SC"/>
        </w:rPr>
        <w:t xml:space="preserve"> Context Pack。</w:t>
      </w:r>
    </w:p>
    <w:p w14:paraId="1991E720" w14:textId="77777777" w:rsidR="00FB74A9" w:rsidRDefault="00FB74A9" w:rsidP="00FB74A9">
      <w:pPr>
        <w:ind w:left="255" w:hanging="255"/>
      </w:pPr>
      <w:r>
        <w:rPr>
          <w:rFonts w:eastAsia="Noto Sans CJK SC"/>
        </w:rPr>
        <w:t xml:space="preserve">5. Agent Runtime </w:t>
      </w:r>
      <w:proofErr w:type="spellStart"/>
      <w:r>
        <w:rPr>
          <w:rFonts w:eastAsia="Noto Sans CJK SC"/>
        </w:rPr>
        <w:t>根据</w:t>
      </w:r>
      <w:proofErr w:type="spellEnd"/>
      <w:r>
        <w:rPr>
          <w:rFonts w:eastAsia="Noto Sans CJK SC"/>
        </w:rPr>
        <w:t xml:space="preserve"> Role Profile </w:t>
      </w:r>
      <w:proofErr w:type="spellStart"/>
      <w:r>
        <w:rPr>
          <w:rFonts w:eastAsia="Noto Sans CJK SC"/>
        </w:rPr>
        <w:t>装配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Prompt、Memory、Skill、RAG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权限和模型策略</w:t>
      </w:r>
      <w:proofErr w:type="spellEnd"/>
      <w:r>
        <w:rPr>
          <w:rFonts w:eastAsia="Noto Sans CJK SC"/>
        </w:rPr>
        <w:t>。</w:t>
      </w:r>
    </w:p>
    <w:p w14:paraId="0D5C7A24" w14:textId="77777777" w:rsidR="00FB74A9" w:rsidRDefault="00FB74A9" w:rsidP="00FB74A9">
      <w:pPr>
        <w:ind w:left="255" w:hanging="255"/>
      </w:pPr>
      <w:r>
        <w:rPr>
          <w:rFonts w:eastAsia="Noto Sans CJK SC"/>
        </w:rPr>
        <w:t xml:space="preserve">6. Skill Runtime </w:t>
      </w:r>
      <w:proofErr w:type="spellStart"/>
      <w:r>
        <w:rPr>
          <w:rFonts w:eastAsia="Noto Sans CJK SC"/>
        </w:rPr>
        <w:t>调用文档解析、RAG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检索、风险识别、文书生成等能力，并返回结构化结果</w:t>
      </w:r>
      <w:proofErr w:type="spellEnd"/>
      <w:r>
        <w:rPr>
          <w:rFonts w:eastAsia="Noto Sans CJK SC"/>
        </w:rPr>
        <w:t>。</w:t>
      </w:r>
    </w:p>
    <w:p w14:paraId="2FC65D71" w14:textId="77777777" w:rsidR="00FB74A9" w:rsidRDefault="00FB74A9" w:rsidP="00FB74A9">
      <w:pPr>
        <w:ind w:left="255" w:hanging="255"/>
      </w:pPr>
      <w:r>
        <w:rPr>
          <w:rFonts w:eastAsia="Noto Sans CJK SC"/>
        </w:rPr>
        <w:t xml:space="preserve">7. Evidence Store </w:t>
      </w:r>
      <w:proofErr w:type="spellStart"/>
      <w:r>
        <w:rPr>
          <w:rFonts w:eastAsia="Noto Sans CJK SC"/>
        </w:rPr>
        <w:t>将文件片段、法条、案例、检索结果与结论绑定，TraceLog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记录执行过程</w:t>
      </w:r>
      <w:proofErr w:type="spellEnd"/>
      <w:r>
        <w:rPr>
          <w:rFonts w:eastAsia="Noto Sans CJK SC"/>
        </w:rPr>
        <w:t>。</w:t>
      </w:r>
    </w:p>
    <w:p w14:paraId="67FB91E3" w14:textId="77777777" w:rsidR="00FB74A9" w:rsidRDefault="00FB74A9" w:rsidP="00FB74A9">
      <w:pPr>
        <w:ind w:left="255" w:hanging="255"/>
      </w:pPr>
      <w:r>
        <w:rPr>
          <w:rFonts w:eastAsia="Noto Sans CJK SC"/>
        </w:rPr>
        <w:t xml:space="preserve">8. Policy Engine </w:t>
      </w:r>
      <w:proofErr w:type="spellStart"/>
      <w:r>
        <w:rPr>
          <w:rFonts w:eastAsia="Noto Sans CJK SC"/>
        </w:rPr>
        <w:t>检查依据充分性、敏感信息和高风险输出，必要时进入</w:t>
      </w:r>
      <w:proofErr w:type="spellEnd"/>
      <w:r>
        <w:rPr>
          <w:rFonts w:eastAsia="Noto Sans CJK SC"/>
        </w:rPr>
        <w:t xml:space="preserve"> WAITING_REVIEW。</w:t>
      </w:r>
    </w:p>
    <w:p w14:paraId="3918A980" w14:textId="77777777" w:rsidR="00FB74A9" w:rsidRDefault="00FB74A9" w:rsidP="00FB74A9">
      <w:pPr>
        <w:ind w:left="255" w:hanging="255"/>
      </w:pPr>
      <w:r>
        <w:rPr>
          <w:rFonts w:eastAsia="Noto Sans CJK SC"/>
        </w:rPr>
        <w:t xml:space="preserve">9. </w:t>
      </w:r>
      <w:proofErr w:type="spellStart"/>
      <w:r>
        <w:rPr>
          <w:rFonts w:eastAsia="Noto Sans CJK SC"/>
        </w:rPr>
        <w:t>每个关键</w:t>
      </w:r>
      <w:proofErr w:type="spellEnd"/>
      <w:r>
        <w:rPr>
          <w:rFonts w:eastAsia="Noto Sans CJK SC"/>
        </w:rPr>
        <w:t xml:space="preserve"> Step </w:t>
      </w:r>
      <w:proofErr w:type="spellStart"/>
      <w:r>
        <w:rPr>
          <w:rFonts w:eastAsia="Noto Sans CJK SC"/>
        </w:rPr>
        <w:t>后生成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Checkpoint，失败时由</w:t>
      </w:r>
      <w:proofErr w:type="spellEnd"/>
      <w:r>
        <w:rPr>
          <w:rFonts w:eastAsia="Noto Sans CJK SC"/>
        </w:rPr>
        <w:t xml:space="preserve"> Recovery Manager </w:t>
      </w:r>
      <w:proofErr w:type="spellStart"/>
      <w:r>
        <w:rPr>
          <w:rFonts w:eastAsia="Noto Sans CJK SC"/>
        </w:rPr>
        <w:t>从最近可恢复点继续</w:t>
      </w:r>
      <w:proofErr w:type="spellEnd"/>
      <w:r>
        <w:rPr>
          <w:rFonts w:eastAsia="Noto Sans CJK SC"/>
        </w:rPr>
        <w:t>。</w:t>
      </w:r>
    </w:p>
    <w:p w14:paraId="022B6CE5" w14:textId="77777777" w:rsidR="00FB74A9" w:rsidRDefault="00FB74A9" w:rsidP="00FB74A9">
      <w:pPr>
        <w:ind w:left="255" w:hanging="255"/>
        <w:rPr>
          <w:lang w:eastAsia="zh-CN"/>
        </w:rPr>
      </w:pPr>
      <w:r>
        <w:rPr>
          <w:rFonts w:eastAsia="Noto Sans CJK SC"/>
        </w:rPr>
        <w:lastRenderedPageBreak/>
        <w:t xml:space="preserve">10. Report Generator </w:t>
      </w:r>
      <w:proofErr w:type="spellStart"/>
      <w:r>
        <w:rPr>
          <w:rFonts w:eastAsia="Noto Sans CJK SC"/>
        </w:rPr>
        <w:t>汇总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Task、Step、Evidence、Risk、Review</w:t>
      </w:r>
      <w:proofErr w:type="spellEnd"/>
      <w:r>
        <w:rPr>
          <w:rFonts w:eastAsia="Noto Sans CJK SC"/>
        </w:rPr>
        <w:t xml:space="preserve"> 和 </w:t>
      </w:r>
      <w:proofErr w:type="spellStart"/>
      <w:r>
        <w:rPr>
          <w:rFonts w:eastAsia="Noto Sans CJK SC"/>
        </w:rPr>
        <w:t>Trace，输出正式报告</w:t>
      </w:r>
      <w:proofErr w:type="spellEnd"/>
      <w:r>
        <w:rPr>
          <w:rFonts w:eastAsia="Noto Sans CJK SC"/>
        </w:rPr>
        <w:t>。</w:t>
      </w:r>
    </w:p>
    <w:p w14:paraId="2CF37475" w14:textId="6FD8F4DF" w:rsidR="00FB74A9" w:rsidRPr="00960672" w:rsidRDefault="00FB74A9" w:rsidP="00FB74A9">
      <w:pPr>
        <w:ind w:left="255" w:hanging="255"/>
        <w:outlineLvl w:val="1"/>
        <w:rPr>
          <w:rFonts w:ascii="宋体" w:hAnsi="宋体" w:cs="宋体"/>
          <w:color w:val="2563EB"/>
          <w:sz w:val="28"/>
          <w:szCs w:val="26"/>
          <w:lang w:eastAsia="zh-CN"/>
        </w:rPr>
      </w:pPr>
      <w:bookmarkStart w:id="16" w:name="_Toc230206133"/>
      <w:r w:rsidRPr="00960672">
        <w:rPr>
          <w:rFonts w:ascii="宋体" w:hAnsi="宋体" w:cs="宋体" w:hint="eastAsia"/>
          <w:color w:val="2563EB"/>
          <w:sz w:val="28"/>
          <w:szCs w:val="26"/>
          <w:lang w:eastAsia="zh-CN"/>
        </w:rPr>
        <w:t>6.4数据流和控制流分离</w:t>
      </w:r>
      <w:bookmarkEnd w:id="16"/>
    </w:p>
    <w:p w14:paraId="5FF517A8" w14:textId="77777777" w:rsidR="00FB74A9" w:rsidRDefault="00FB74A9" w:rsidP="00FB74A9">
      <w:pPr>
        <w:rPr>
          <w:lang w:eastAsia="zh-CN"/>
        </w:rPr>
      </w:pPr>
      <w:r>
        <w:rPr>
          <w:rFonts w:eastAsia="Noto Sans CJK SC"/>
          <w:lang w:eastAsia="zh-CN"/>
        </w:rPr>
        <w:t>系统设计必须区分数据流和控制流。数据流负责把文档、知识、证据、模型输出沉淀为结构化数据；控制流负责决定下一步由哪个 Agent、哪个 Skill、哪个模型、哪个策略执行。这样可以避免所有逻辑混在提示词中，便于审计、测试和恢复。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72"/>
        <w:gridCol w:w="2493"/>
        <w:gridCol w:w="2519"/>
        <w:gridCol w:w="2478"/>
      </w:tblGrid>
      <w:tr w:rsidR="00FB74A9" w14:paraId="4B852554" w14:textId="77777777" w:rsidTr="00FB74A9">
        <w:trPr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5899834A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b/>
                <w:color w:val="FFFFFF"/>
                <w:szCs w:val="18"/>
              </w:rPr>
              <w:t>类型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144E8002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b/>
                <w:color w:val="FFFFFF"/>
                <w:szCs w:val="18"/>
              </w:rPr>
              <w:t>内容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22918334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b/>
                <w:color w:val="FFFFFF"/>
                <w:szCs w:val="18"/>
              </w:rPr>
              <w:t>承载对象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43631764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b/>
                <w:color w:val="FFFFFF"/>
                <w:szCs w:val="18"/>
              </w:rPr>
              <w:t>设计要点</w:t>
            </w:r>
            <w:proofErr w:type="spellEnd"/>
          </w:p>
        </w:tc>
      </w:tr>
      <w:tr w:rsidR="00FB74A9" w14:paraId="3EE88256" w14:textId="77777777" w:rsidTr="00FB74A9">
        <w:trPr>
          <w:jc w:val="center"/>
        </w:trPr>
        <w:tc>
          <w:tcPr>
            <w:tcW w:w="2550" w:type="dxa"/>
            <w:vAlign w:val="center"/>
          </w:tcPr>
          <w:p w14:paraId="4DF5E4BA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szCs w:val="18"/>
              </w:rPr>
              <w:t>数据流</w:t>
            </w:r>
            <w:proofErr w:type="spellEnd"/>
          </w:p>
        </w:tc>
        <w:tc>
          <w:tcPr>
            <w:tcW w:w="2550" w:type="dxa"/>
            <w:vAlign w:val="center"/>
          </w:tcPr>
          <w:p w14:paraId="6D548BE9" w14:textId="77777777" w:rsidR="00FB74A9" w:rsidRPr="00FB74A9" w:rsidRDefault="00FB74A9" w:rsidP="00FB74A9">
            <w:pPr>
              <w:spacing w:after="0"/>
              <w:jc w:val="center"/>
              <w:rPr>
                <w:szCs w:val="18"/>
                <w:lang w:eastAsia="zh-CN"/>
              </w:rPr>
            </w:pPr>
            <w:r w:rsidRPr="00FB74A9">
              <w:rPr>
                <w:rFonts w:eastAsia="Noto Sans CJK SC"/>
                <w:szCs w:val="18"/>
                <w:lang w:eastAsia="zh-CN"/>
              </w:rPr>
              <w:t>用户输入、文件内容、RAG 片段、Step 输出、报告内容。</w:t>
            </w:r>
          </w:p>
        </w:tc>
        <w:tc>
          <w:tcPr>
            <w:tcW w:w="2550" w:type="dxa"/>
            <w:vAlign w:val="center"/>
          </w:tcPr>
          <w:p w14:paraId="5F884967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szCs w:val="18"/>
              </w:rPr>
              <w:t>File、DocumentChunk、Evidence、StepOutput、Report</w:t>
            </w:r>
            <w:proofErr w:type="spellEnd"/>
            <w:r w:rsidRPr="00FB74A9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0A74D3A8" w14:textId="77777777" w:rsidR="00FB74A9" w:rsidRPr="00FB74A9" w:rsidRDefault="00FB74A9" w:rsidP="00FB74A9">
            <w:pPr>
              <w:spacing w:after="0"/>
              <w:jc w:val="center"/>
              <w:rPr>
                <w:szCs w:val="18"/>
                <w:lang w:eastAsia="zh-CN"/>
              </w:rPr>
            </w:pPr>
            <w:r w:rsidRPr="00FB74A9">
              <w:rPr>
                <w:rFonts w:eastAsia="Noto Sans CJK SC"/>
                <w:szCs w:val="18"/>
                <w:lang w:eastAsia="zh-CN"/>
              </w:rPr>
              <w:t>强调可持久化、可追溯、可复用。</w:t>
            </w:r>
          </w:p>
        </w:tc>
      </w:tr>
      <w:tr w:rsidR="00FB74A9" w14:paraId="76F0D7CF" w14:textId="77777777" w:rsidTr="00FB74A9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78DD00D2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szCs w:val="18"/>
              </w:rPr>
              <w:t>控制流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5175617D" w14:textId="77777777" w:rsidR="00FB74A9" w:rsidRPr="00FB74A9" w:rsidRDefault="00FB74A9" w:rsidP="00FB74A9">
            <w:pPr>
              <w:spacing w:after="0"/>
              <w:jc w:val="center"/>
              <w:rPr>
                <w:szCs w:val="18"/>
                <w:lang w:eastAsia="zh-CN"/>
              </w:rPr>
            </w:pPr>
            <w:r w:rsidRPr="00FB74A9">
              <w:rPr>
                <w:rFonts w:eastAsia="Noto Sans CJK SC"/>
                <w:szCs w:val="18"/>
                <w:lang w:eastAsia="zh-CN"/>
              </w:rPr>
              <w:t>任务状态、步骤依赖、执行顺序、异常重试、策略分支。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1F29D327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szCs w:val="18"/>
              </w:rPr>
              <w:t>TaskState、WorkflowEdge、PolicyDecision、RecoveryPlan</w:t>
            </w:r>
            <w:proofErr w:type="spellEnd"/>
            <w:r w:rsidRPr="00FB74A9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2296315F" w14:textId="77777777" w:rsidR="00FB74A9" w:rsidRPr="00FB74A9" w:rsidRDefault="00FB74A9" w:rsidP="00FB74A9">
            <w:pPr>
              <w:spacing w:after="0"/>
              <w:jc w:val="center"/>
              <w:rPr>
                <w:szCs w:val="18"/>
                <w:lang w:eastAsia="zh-CN"/>
              </w:rPr>
            </w:pPr>
            <w:r w:rsidRPr="00FB74A9">
              <w:rPr>
                <w:rFonts w:eastAsia="Noto Sans CJK SC"/>
                <w:szCs w:val="18"/>
                <w:lang w:eastAsia="zh-CN"/>
              </w:rPr>
              <w:t>强调状态机约束和</w:t>
            </w:r>
            <w:proofErr w:type="gramStart"/>
            <w:r w:rsidRPr="00FB74A9">
              <w:rPr>
                <w:rFonts w:eastAsia="Noto Sans CJK SC"/>
                <w:szCs w:val="18"/>
                <w:lang w:eastAsia="zh-CN"/>
              </w:rPr>
              <w:t>调度器</w:t>
            </w:r>
            <w:proofErr w:type="gramEnd"/>
            <w:r w:rsidRPr="00FB74A9">
              <w:rPr>
                <w:rFonts w:eastAsia="Noto Sans CJK SC"/>
                <w:szCs w:val="18"/>
                <w:lang w:eastAsia="zh-CN"/>
              </w:rPr>
              <w:t>控制。</w:t>
            </w:r>
          </w:p>
        </w:tc>
      </w:tr>
      <w:tr w:rsidR="00FB74A9" w14:paraId="34FC47CF" w14:textId="77777777" w:rsidTr="00FB74A9">
        <w:trPr>
          <w:jc w:val="center"/>
        </w:trPr>
        <w:tc>
          <w:tcPr>
            <w:tcW w:w="2550" w:type="dxa"/>
            <w:vAlign w:val="center"/>
          </w:tcPr>
          <w:p w14:paraId="10941949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szCs w:val="18"/>
              </w:rPr>
              <w:t>模型流</w:t>
            </w:r>
            <w:proofErr w:type="spellEnd"/>
          </w:p>
        </w:tc>
        <w:tc>
          <w:tcPr>
            <w:tcW w:w="2550" w:type="dxa"/>
            <w:vAlign w:val="center"/>
          </w:tcPr>
          <w:p w14:paraId="1C9ACD61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szCs w:val="18"/>
              </w:rPr>
              <w:t>Prompt、Context</w:t>
            </w:r>
            <w:proofErr w:type="spellEnd"/>
            <w:r w:rsidRPr="00FB74A9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FB74A9">
              <w:rPr>
                <w:rFonts w:eastAsia="Noto Sans CJK SC"/>
                <w:szCs w:val="18"/>
              </w:rPr>
              <w:t>Pack、模型响应、Token、延迟、错误码</w:t>
            </w:r>
            <w:proofErr w:type="spellEnd"/>
            <w:r w:rsidRPr="00FB74A9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79C5BD21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szCs w:val="18"/>
              </w:rPr>
              <w:t>ModelCall、LLMResponse、Metrics</w:t>
            </w:r>
            <w:proofErr w:type="spellEnd"/>
            <w:r w:rsidRPr="00FB74A9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31F5925A" w14:textId="77777777" w:rsidR="00FB74A9" w:rsidRPr="00FB74A9" w:rsidRDefault="00FB74A9" w:rsidP="00FB74A9">
            <w:pPr>
              <w:spacing w:after="0"/>
              <w:jc w:val="center"/>
              <w:rPr>
                <w:szCs w:val="18"/>
                <w:lang w:eastAsia="zh-CN"/>
              </w:rPr>
            </w:pPr>
            <w:r w:rsidRPr="00FB74A9">
              <w:rPr>
                <w:rFonts w:eastAsia="Noto Sans CJK SC"/>
                <w:szCs w:val="18"/>
                <w:lang w:eastAsia="zh-CN"/>
              </w:rPr>
              <w:t>强调可观测、可替换、可统计。</w:t>
            </w:r>
          </w:p>
        </w:tc>
      </w:tr>
      <w:tr w:rsidR="00FB74A9" w14:paraId="5431B0B6" w14:textId="77777777" w:rsidTr="00FB74A9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4D5BA41E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szCs w:val="18"/>
              </w:rPr>
              <w:t>治理流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4FB3FD85" w14:textId="77777777" w:rsidR="00FB74A9" w:rsidRPr="00FB74A9" w:rsidRDefault="00FB74A9" w:rsidP="00FB74A9">
            <w:pPr>
              <w:spacing w:after="0"/>
              <w:jc w:val="center"/>
              <w:rPr>
                <w:szCs w:val="18"/>
                <w:lang w:eastAsia="zh-CN"/>
              </w:rPr>
            </w:pPr>
            <w:r w:rsidRPr="00FB74A9">
              <w:rPr>
                <w:rFonts w:eastAsia="Noto Sans CJK SC"/>
                <w:szCs w:val="18"/>
                <w:lang w:eastAsia="zh-CN"/>
              </w:rPr>
              <w:t>审核、拦截、降级、补充材料、人工确认。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711C35D" w14:textId="77777777" w:rsidR="00FB74A9" w:rsidRPr="00FB74A9" w:rsidRDefault="00FB74A9" w:rsidP="00FB74A9">
            <w:pPr>
              <w:spacing w:after="0"/>
              <w:jc w:val="center"/>
              <w:rPr>
                <w:szCs w:val="18"/>
              </w:rPr>
            </w:pPr>
            <w:proofErr w:type="spellStart"/>
            <w:r w:rsidRPr="00FB74A9">
              <w:rPr>
                <w:rFonts w:eastAsia="Noto Sans CJK SC"/>
                <w:szCs w:val="18"/>
              </w:rPr>
              <w:t>Review、PolicyLog、RiskItem</w:t>
            </w:r>
            <w:proofErr w:type="spellEnd"/>
            <w:r w:rsidRPr="00FB74A9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F809DC8" w14:textId="77777777" w:rsidR="00FB74A9" w:rsidRPr="00FB74A9" w:rsidRDefault="00FB74A9" w:rsidP="00FB74A9">
            <w:pPr>
              <w:spacing w:after="0"/>
              <w:jc w:val="center"/>
              <w:rPr>
                <w:szCs w:val="18"/>
                <w:lang w:eastAsia="zh-CN"/>
              </w:rPr>
            </w:pPr>
            <w:r w:rsidRPr="00FB74A9">
              <w:rPr>
                <w:rFonts w:eastAsia="Noto Sans CJK SC"/>
                <w:szCs w:val="18"/>
                <w:lang w:eastAsia="zh-CN"/>
              </w:rPr>
              <w:t>强调专业责任边界和安全输出。</w:t>
            </w:r>
          </w:p>
        </w:tc>
      </w:tr>
    </w:tbl>
    <w:p w14:paraId="3464FB88" w14:textId="77777777" w:rsidR="00FB74A9" w:rsidRPr="00FB74A9" w:rsidRDefault="00FB74A9" w:rsidP="00FB74A9">
      <w:pPr>
        <w:ind w:left="255" w:hanging="255"/>
        <w:rPr>
          <w:rFonts w:cstheme="majorBidi" w:hint="eastAsia"/>
          <w:b/>
          <w:bCs/>
          <w:color w:val="2563EB"/>
          <w:sz w:val="28"/>
          <w:szCs w:val="26"/>
          <w:lang w:eastAsia="zh-CN"/>
        </w:rPr>
      </w:pPr>
    </w:p>
    <w:p w14:paraId="75F280B0" w14:textId="21AC9B94" w:rsidR="00BF4655" w:rsidRPr="00375ECA" w:rsidRDefault="00000000">
      <w:pPr>
        <w:pStyle w:val="21"/>
        <w:spacing w:before="140" w:line="283" w:lineRule="auto"/>
        <w:rPr>
          <w:rFonts w:ascii="宋体" w:eastAsia="宋体" w:hAnsi="宋体" w:cs="宋体"/>
          <w:lang w:eastAsia="zh-CN"/>
        </w:rPr>
      </w:pPr>
      <w:bookmarkStart w:id="17" w:name="_Toc230206134"/>
      <w:r w:rsidRPr="00375ECA">
        <w:rPr>
          <w:rFonts w:ascii="宋体" w:eastAsia="宋体" w:hAnsi="宋体" w:cs="宋体"/>
          <w:lang w:eastAsia="zh-CN"/>
        </w:rPr>
        <w:t>6.</w:t>
      </w:r>
      <w:r w:rsidR="00FB74A9" w:rsidRPr="00375ECA">
        <w:rPr>
          <w:rFonts w:ascii="宋体" w:eastAsia="宋体" w:hAnsi="宋体" w:cs="宋体" w:hint="eastAsia"/>
          <w:lang w:eastAsia="zh-CN"/>
        </w:rPr>
        <w:t>5</w:t>
      </w:r>
      <w:r w:rsidRPr="00375ECA">
        <w:rPr>
          <w:rFonts w:ascii="宋体" w:eastAsia="宋体" w:hAnsi="宋体" w:cs="宋体"/>
          <w:lang w:eastAsia="zh-CN"/>
        </w:rPr>
        <w:t xml:space="preserve"> 执行失败后：恢复与评估</w:t>
      </w:r>
      <w:bookmarkEnd w:id="17"/>
    </w:p>
    <w:p w14:paraId="733FC564" w14:textId="77777777" w:rsidR="00BF4655" w:rsidRDefault="00000000">
      <w:pPr>
        <w:spacing w:after="100" w:line="283" w:lineRule="auto"/>
      </w:pPr>
      <w:proofErr w:type="spellStart"/>
      <w:r>
        <w:t>系统应支持</w:t>
      </w:r>
      <w:proofErr w:type="spellEnd"/>
      <w:r>
        <w:t xml:space="preserve"> over / checkpoint recovery / </w:t>
      </w:r>
      <w:r>
        <w:t>事后评估等机制。也就是说，任务不是简单成功或失败，而是可以暂停、恢复、局部重跑，并在结束后评估质量。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6"/>
        <w:gridCol w:w="7465"/>
      </w:tblGrid>
      <w:tr w:rsidR="00BF4655" w14:paraId="7E832A2F" w14:textId="77777777" w:rsidTr="00FB74A9">
        <w:trPr>
          <w:cantSplit/>
          <w:jc w:val="center"/>
        </w:trPr>
        <w:tc>
          <w:tcPr>
            <w:tcW w:w="2316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EAF3FF"/>
            <w:vAlign w:val="center"/>
          </w:tcPr>
          <w:p w14:paraId="70847BFF" w14:textId="77777777" w:rsidR="00BF4655" w:rsidRDefault="00000000" w:rsidP="00FB74A9">
            <w:pPr>
              <w:jc w:val="center"/>
            </w:pPr>
            <w:r>
              <w:rPr>
                <w:b/>
                <w:color w:val="0B3A75"/>
                <w:sz w:val="19"/>
              </w:rPr>
              <w:t>Task</w:t>
            </w:r>
          </w:p>
        </w:tc>
        <w:tc>
          <w:tcPr>
            <w:tcW w:w="74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595CA6B" w14:textId="77777777" w:rsidR="00BF4655" w:rsidRDefault="00000000" w:rsidP="00FB74A9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一次职业任务实例，例如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审查这份合同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或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分析这个民间借贷案件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  <w:tr w:rsidR="00BF4655" w14:paraId="76E6DB5F" w14:textId="77777777" w:rsidTr="00FB74A9">
        <w:trPr>
          <w:cantSplit/>
          <w:jc w:val="center"/>
        </w:trPr>
        <w:tc>
          <w:tcPr>
            <w:tcW w:w="2316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EAF3FF"/>
            <w:vAlign w:val="center"/>
          </w:tcPr>
          <w:p w14:paraId="08F63993" w14:textId="77777777" w:rsidR="00BF4655" w:rsidRDefault="00000000" w:rsidP="00FB74A9">
            <w:pPr>
              <w:jc w:val="center"/>
            </w:pPr>
            <w:r>
              <w:rPr>
                <w:b/>
                <w:color w:val="0B3A75"/>
                <w:sz w:val="19"/>
              </w:rPr>
              <w:t>Step</w:t>
            </w:r>
          </w:p>
        </w:tc>
        <w:tc>
          <w:tcPr>
            <w:tcW w:w="74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690B707A" w14:textId="77777777" w:rsidR="00BF4655" w:rsidRDefault="00000000" w:rsidP="00FB74A9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任务中的可执行步骤，例如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识别风险条款</w:t>
            </w:r>
            <w:r>
              <w:rPr>
                <w:lang w:eastAsia="zh-CN"/>
              </w:rPr>
              <w:t>”“</w:t>
            </w:r>
            <w:r>
              <w:rPr>
                <w:lang w:eastAsia="zh-CN"/>
              </w:rPr>
              <w:t>检索法律依据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  <w:tr w:rsidR="00BF4655" w14:paraId="3657C736" w14:textId="77777777" w:rsidTr="00FB74A9">
        <w:trPr>
          <w:cantSplit/>
          <w:jc w:val="center"/>
        </w:trPr>
        <w:tc>
          <w:tcPr>
            <w:tcW w:w="2316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EAF3FF"/>
            <w:vAlign w:val="center"/>
          </w:tcPr>
          <w:p w14:paraId="117AD0AA" w14:textId="77777777" w:rsidR="00BF4655" w:rsidRDefault="00000000" w:rsidP="00FB74A9">
            <w:pPr>
              <w:jc w:val="center"/>
            </w:pPr>
            <w:r>
              <w:rPr>
                <w:b/>
                <w:color w:val="0B3A75"/>
                <w:sz w:val="19"/>
              </w:rPr>
              <w:t>DAG</w:t>
            </w:r>
          </w:p>
        </w:tc>
        <w:tc>
          <w:tcPr>
            <w:tcW w:w="74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FA3B4B1" w14:textId="77777777" w:rsidR="00BF4655" w:rsidRDefault="00000000" w:rsidP="00FB74A9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有向无环工作流，用于表达步骤依赖关系。</w:t>
            </w:r>
          </w:p>
        </w:tc>
      </w:tr>
      <w:tr w:rsidR="00BF4655" w14:paraId="5805089E" w14:textId="77777777" w:rsidTr="00FB74A9">
        <w:trPr>
          <w:cantSplit/>
          <w:jc w:val="center"/>
        </w:trPr>
        <w:tc>
          <w:tcPr>
            <w:tcW w:w="2316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EAF3FF"/>
            <w:vAlign w:val="center"/>
          </w:tcPr>
          <w:p w14:paraId="60824572" w14:textId="77777777" w:rsidR="00BF4655" w:rsidRDefault="00000000" w:rsidP="00FB74A9">
            <w:pPr>
              <w:jc w:val="center"/>
            </w:pPr>
            <w:r>
              <w:rPr>
                <w:b/>
                <w:color w:val="0B3A75"/>
                <w:sz w:val="19"/>
              </w:rPr>
              <w:t>Evidence</w:t>
            </w:r>
          </w:p>
        </w:tc>
        <w:tc>
          <w:tcPr>
            <w:tcW w:w="74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00AF16A9" w14:textId="77777777" w:rsidR="00BF4655" w:rsidRDefault="00000000" w:rsidP="00FB74A9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支撑结论的数据、法条、文件片段、案例、检索结果或用户输入。</w:t>
            </w:r>
          </w:p>
        </w:tc>
      </w:tr>
      <w:tr w:rsidR="00BF4655" w14:paraId="1881024F" w14:textId="77777777" w:rsidTr="00FB74A9">
        <w:trPr>
          <w:cantSplit/>
          <w:jc w:val="center"/>
        </w:trPr>
        <w:tc>
          <w:tcPr>
            <w:tcW w:w="2316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EAF3FF"/>
            <w:vAlign w:val="center"/>
          </w:tcPr>
          <w:p w14:paraId="54286A38" w14:textId="77777777" w:rsidR="00BF4655" w:rsidRDefault="00000000" w:rsidP="00FB74A9">
            <w:pPr>
              <w:jc w:val="center"/>
            </w:pPr>
            <w:r>
              <w:rPr>
                <w:b/>
                <w:color w:val="0B3A75"/>
                <w:sz w:val="19"/>
              </w:rPr>
              <w:t>Trace</w:t>
            </w:r>
          </w:p>
        </w:tc>
        <w:tc>
          <w:tcPr>
            <w:tcW w:w="74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D7FBCF6" w14:textId="77777777" w:rsidR="00BF4655" w:rsidRDefault="00000000" w:rsidP="00FB74A9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记录</w:t>
            </w:r>
            <w:r>
              <w:rPr>
                <w:lang w:eastAsia="zh-CN"/>
              </w:rPr>
              <w:t xml:space="preserve"> Agent </w:t>
            </w:r>
            <w:r>
              <w:rPr>
                <w:lang w:eastAsia="zh-CN"/>
              </w:rPr>
              <w:t>在任务中每一步做了什么、为什么这样做、依据是什么。</w:t>
            </w:r>
          </w:p>
        </w:tc>
      </w:tr>
      <w:tr w:rsidR="00BF4655" w14:paraId="144EF135" w14:textId="77777777" w:rsidTr="00FB74A9">
        <w:trPr>
          <w:cantSplit/>
          <w:jc w:val="center"/>
        </w:trPr>
        <w:tc>
          <w:tcPr>
            <w:tcW w:w="2316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EAF3FF"/>
            <w:vAlign w:val="center"/>
          </w:tcPr>
          <w:p w14:paraId="28425B7B" w14:textId="77777777" w:rsidR="00BF4655" w:rsidRDefault="00000000" w:rsidP="00FB74A9">
            <w:pPr>
              <w:jc w:val="center"/>
            </w:pPr>
            <w:r>
              <w:rPr>
                <w:b/>
                <w:color w:val="0B3A75"/>
                <w:sz w:val="19"/>
              </w:rPr>
              <w:t>Checkpoint</w:t>
            </w:r>
          </w:p>
        </w:tc>
        <w:tc>
          <w:tcPr>
            <w:tcW w:w="746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4BC3BCD" w14:textId="77777777" w:rsidR="00BF4655" w:rsidRDefault="00000000" w:rsidP="00FB74A9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可恢复的任务状态点，用于中断后继续执行。</w:t>
            </w:r>
          </w:p>
        </w:tc>
      </w:tr>
    </w:tbl>
    <w:p w14:paraId="3388278A" w14:textId="77777777" w:rsidR="00BF4655" w:rsidRDefault="00BF4655">
      <w:pPr>
        <w:spacing w:after="40"/>
        <w:rPr>
          <w:lang w:eastAsia="zh-CN"/>
        </w:rPr>
      </w:pPr>
    </w:p>
    <w:p w14:paraId="0961B633" w14:textId="77777777" w:rsidR="00BF4655" w:rsidRDefault="00000000">
      <w:pPr>
        <w:pStyle w:val="1"/>
        <w:spacing w:line="283" w:lineRule="auto"/>
        <w:rPr>
          <w:lang w:eastAsia="zh-CN"/>
        </w:rPr>
      </w:pPr>
      <w:bookmarkStart w:id="18" w:name="_Toc230206135"/>
      <w:r>
        <w:rPr>
          <w:rFonts w:ascii="Noto Sans CJK SC" w:eastAsia="Noto Sans CJK SC" w:hAnsi="Noto Sans CJK SC"/>
          <w:lang w:eastAsia="zh-CN"/>
        </w:rPr>
        <w:t>七、核心模块与能力清单</w:t>
      </w:r>
      <w:bookmarkEnd w:id="18"/>
    </w:p>
    <w:p w14:paraId="2343CB8A" w14:textId="77777777" w:rsidR="00FB74A9" w:rsidRDefault="00FB74A9" w:rsidP="00FB74A9">
      <w:pPr>
        <w:rPr>
          <w:lang w:eastAsia="zh-CN"/>
        </w:rPr>
      </w:pPr>
      <w:r>
        <w:rPr>
          <w:rFonts w:eastAsia="Noto Sans CJK SC"/>
          <w:lang w:eastAsia="zh-CN"/>
        </w:rPr>
        <w:t xml:space="preserve">第 7 </w:t>
      </w:r>
      <w:proofErr w:type="gramStart"/>
      <w:r>
        <w:rPr>
          <w:rFonts w:eastAsia="Noto Sans CJK SC"/>
          <w:lang w:eastAsia="zh-CN"/>
        </w:rPr>
        <w:t>章需要</w:t>
      </w:r>
      <w:proofErr w:type="gramEnd"/>
      <w:r>
        <w:rPr>
          <w:rFonts w:eastAsia="Noto Sans CJK SC"/>
          <w:lang w:eastAsia="zh-CN"/>
        </w:rPr>
        <w:t>从“能力清单”升级为“模块说明书”。每个模块都应写清楚职责、输入、输出、数据表、接口、实现路线和验收标准，方便后续拆给 Codex 或开发人员实现。</w:t>
      </w:r>
    </w:p>
    <w:p w14:paraId="7AE4428C" w14:textId="77777777" w:rsidR="00FB74A9" w:rsidRPr="00375ECA" w:rsidRDefault="00FB74A9" w:rsidP="00375ECA">
      <w:pPr>
        <w:pStyle w:val="21"/>
        <w:spacing w:before="140" w:line="283" w:lineRule="auto"/>
        <w:rPr>
          <w:rFonts w:ascii="宋体" w:eastAsia="宋体" w:hAnsi="宋体" w:cs="宋体"/>
          <w:lang w:eastAsia="zh-CN"/>
        </w:rPr>
      </w:pPr>
      <w:bookmarkStart w:id="19" w:name="_Toc230206136"/>
      <w:r w:rsidRPr="00375ECA">
        <w:rPr>
          <w:rFonts w:ascii="宋体" w:eastAsia="宋体" w:hAnsi="宋体" w:cs="宋体"/>
          <w:lang w:eastAsia="zh-CN"/>
        </w:rPr>
        <w:t xml:space="preserve">7.1 </w:t>
      </w:r>
      <w:proofErr w:type="spellStart"/>
      <w:r w:rsidRPr="00375ECA">
        <w:rPr>
          <w:rFonts w:ascii="宋体" w:eastAsia="宋体" w:hAnsi="宋体" w:cs="宋体"/>
          <w:lang w:eastAsia="zh-CN"/>
        </w:rPr>
        <w:t>模块总览</w:t>
      </w:r>
      <w:bookmarkEnd w:id="19"/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11"/>
        <w:gridCol w:w="1453"/>
        <w:gridCol w:w="2196"/>
        <w:gridCol w:w="1598"/>
        <w:gridCol w:w="1926"/>
        <w:gridCol w:w="1278"/>
      </w:tblGrid>
      <w:tr w:rsidR="00FB74A9" w14:paraId="2820A92B" w14:textId="77777777" w:rsidTr="00FB74A9">
        <w:trPr>
          <w:jc w:val="center"/>
        </w:trPr>
        <w:tc>
          <w:tcPr>
            <w:tcW w:w="1700" w:type="dxa"/>
            <w:shd w:val="clear" w:color="auto" w:fill="1F559A"/>
            <w:vAlign w:val="center"/>
          </w:tcPr>
          <w:p w14:paraId="21D9F7C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模块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4202B3E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职责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7CBC8A5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输入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6815361A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输出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10C96A5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关键数据表</w:t>
            </w:r>
            <w:proofErr w:type="spellEnd"/>
            <w:r w:rsidRPr="00FB74A9">
              <w:rPr>
                <w:rFonts w:ascii="宋体" w:hAnsi="宋体"/>
                <w:b/>
                <w:color w:val="FFFFFF"/>
                <w:szCs w:val="18"/>
              </w:rPr>
              <w:t>/</w:t>
            </w: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对象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1A00B4B1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b/>
                <w:color w:val="FFFFFF"/>
                <w:szCs w:val="18"/>
              </w:rPr>
              <w:t>实现优先级</w:t>
            </w:r>
            <w:proofErr w:type="spellEnd"/>
          </w:p>
        </w:tc>
      </w:tr>
      <w:tr w:rsidR="00FB74A9" w14:paraId="2C3208F1" w14:textId="77777777" w:rsidTr="00FB74A9">
        <w:trPr>
          <w:jc w:val="center"/>
        </w:trPr>
        <w:tc>
          <w:tcPr>
            <w:tcW w:w="1700" w:type="dxa"/>
            <w:vAlign w:val="center"/>
          </w:tcPr>
          <w:p w14:paraId="0806995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Task Manager</w:t>
            </w:r>
          </w:p>
        </w:tc>
        <w:tc>
          <w:tcPr>
            <w:tcW w:w="1700" w:type="dxa"/>
            <w:vAlign w:val="center"/>
          </w:tcPr>
          <w:p w14:paraId="00343881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创建任务、维护生命周期、管理状态机。</w:t>
            </w:r>
          </w:p>
        </w:tc>
        <w:tc>
          <w:tcPr>
            <w:tcW w:w="1700" w:type="dxa"/>
            <w:vAlign w:val="center"/>
          </w:tcPr>
          <w:p w14:paraId="6E68674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用户请求、文件 ID、角色类型、任务类型。</w:t>
            </w:r>
          </w:p>
        </w:tc>
        <w:tc>
          <w:tcPr>
            <w:tcW w:w="1700" w:type="dxa"/>
            <w:vAlign w:val="center"/>
          </w:tcPr>
          <w:p w14:paraId="36500F41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Task 实例、状态、进度、摘要。</w:t>
            </w:r>
          </w:p>
        </w:tc>
        <w:tc>
          <w:tcPr>
            <w:tcW w:w="1700" w:type="dxa"/>
            <w:vAlign w:val="center"/>
          </w:tcPr>
          <w:p w14:paraId="3865F27A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task、task_state_event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A13FF3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P0</w:t>
            </w:r>
          </w:p>
        </w:tc>
      </w:tr>
      <w:tr w:rsidR="00FB74A9" w14:paraId="1962B743" w14:textId="77777777" w:rsidTr="00FB74A9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168DCEFC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lastRenderedPageBreak/>
              <w:t>Workflow Engine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94A4D5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选择模板、生成 Step DAG、执行依赖调度。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1285305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Task、Workflow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Template、上下文摘要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1A9C1C2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Step 列表、依赖边、执行计划。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1F0AD8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workflow_template、workflow_node、step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393DF81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P0</w:t>
            </w:r>
          </w:p>
        </w:tc>
      </w:tr>
      <w:tr w:rsidR="00FB74A9" w14:paraId="0350A85C" w14:textId="77777777" w:rsidTr="00FB74A9">
        <w:trPr>
          <w:jc w:val="center"/>
        </w:trPr>
        <w:tc>
          <w:tcPr>
            <w:tcW w:w="1700" w:type="dxa"/>
            <w:vAlign w:val="center"/>
          </w:tcPr>
          <w:p w14:paraId="7B1D4E51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Agent Runtime</w:t>
            </w:r>
          </w:p>
        </w:tc>
        <w:tc>
          <w:tcPr>
            <w:tcW w:w="1700" w:type="dxa"/>
            <w:vAlign w:val="center"/>
          </w:tcPr>
          <w:p w14:paraId="2E52767C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按角色装配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Agent，加载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Prompt、Memory、Skill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和模型策略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2C982CA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Step、Role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Profile、Context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Pack。</w:t>
            </w:r>
          </w:p>
        </w:tc>
        <w:tc>
          <w:tcPr>
            <w:tcW w:w="1700" w:type="dxa"/>
            <w:vAlign w:val="center"/>
          </w:tcPr>
          <w:p w14:paraId="64F669BF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Agent </w:t>
            </w:r>
            <w:proofErr w:type="spellStart"/>
            <w:r w:rsidRPr="00FB74A9">
              <w:rPr>
                <w:rFonts w:ascii="宋体" w:hAnsi="宋体"/>
                <w:szCs w:val="18"/>
              </w:rPr>
              <w:t>Plan、模型调用结果、Step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Output。</w:t>
            </w:r>
          </w:p>
        </w:tc>
        <w:tc>
          <w:tcPr>
            <w:tcW w:w="1700" w:type="dxa"/>
            <w:vAlign w:val="center"/>
          </w:tcPr>
          <w:p w14:paraId="5C43A51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agent_profile、agent_run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2A225CD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P0</w:t>
            </w:r>
          </w:p>
        </w:tc>
      </w:tr>
      <w:tr w:rsidR="00FB74A9" w14:paraId="18F2C905" w14:textId="77777777" w:rsidTr="00FB74A9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4857756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Skill Runtime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E3F37FF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统一注册和调用原子能力。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3A542B1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Skill </w:t>
            </w:r>
            <w:proofErr w:type="spellStart"/>
            <w:r w:rsidRPr="00FB74A9">
              <w:rPr>
                <w:rFonts w:ascii="宋体" w:hAnsi="宋体"/>
                <w:szCs w:val="18"/>
              </w:rPr>
              <w:t>Input、权限、超时策略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4A06226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Skill </w:t>
            </w:r>
            <w:proofErr w:type="spellStart"/>
            <w:r w:rsidRPr="00FB74A9">
              <w:rPr>
                <w:rFonts w:ascii="宋体" w:hAnsi="宋体"/>
                <w:szCs w:val="18"/>
              </w:rPr>
              <w:t>Output、错误、指标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68632F85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skill_manifest、skill_call_log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4022FA8D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P0</w:t>
            </w:r>
          </w:p>
        </w:tc>
      </w:tr>
      <w:tr w:rsidR="00FB74A9" w14:paraId="15D475F3" w14:textId="77777777" w:rsidTr="00FB74A9">
        <w:trPr>
          <w:jc w:val="center"/>
        </w:trPr>
        <w:tc>
          <w:tcPr>
            <w:tcW w:w="1700" w:type="dxa"/>
            <w:vAlign w:val="center"/>
          </w:tcPr>
          <w:p w14:paraId="35167778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RAG Service</w:t>
            </w:r>
          </w:p>
        </w:tc>
        <w:tc>
          <w:tcPr>
            <w:tcW w:w="1700" w:type="dxa"/>
            <w:vAlign w:val="center"/>
          </w:tcPr>
          <w:p w14:paraId="39F2085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文档解析、分块、向量化、召回、重排和引用。</w:t>
            </w:r>
          </w:p>
        </w:tc>
        <w:tc>
          <w:tcPr>
            <w:tcW w:w="1700" w:type="dxa"/>
            <w:vAlign w:val="center"/>
          </w:tcPr>
          <w:p w14:paraId="1536D1F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法律文档、合同、案例、查询。</w:t>
            </w:r>
          </w:p>
        </w:tc>
        <w:tc>
          <w:tcPr>
            <w:tcW w:w="1700" w:type="dxa"/>
            <w:vAlign w:val="center"/>
          </w:tcPr>
          <w:p w14:paraId="7321BAD5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证据候选、相似度、来源片段。</w:t>
            </w:r>
          </w:p>
        </w:tc>
        <w:tc>
          <w:tcPr>
            <w:tcW w:w="1700" w:type="dxa"/>
            <w:vAlign w:val="center"/>
          </w:tcPr>
          <w:p w14:paraId="70096FD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document、chunk、embedding、evidence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5158678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P0</w:t>
            </w:r>
          </w:p>
        </w:tc>
      </w:tr>
      <w:tr w:rsidR="00FB74A9" w14:paraId="72206C90" w14:textId="77777777" w:rsidTr="00FB74A9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12BDA24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Memory Store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10073DB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维护长程任务记忆和上下文压缩。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00D7204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Step </w:t>
            </w:r>
            <w:proofErr w:type="spellStart"/>
            <w:r w:rsidRPr="00FB74A9">
              <w:rPr>
                <w:rFonts w:ascii="宋体" w:hAnsi="宋体"/>
                <w:szCs w:val="18"/>
              </w:rPr>
              <w:t>Output、Evidence、关键事实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7FDD6E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Memory </w:t>
            </w:r>
            <w:proofErr w:type="spellStart"/>
            <w:r w:rsidRPr="00FB74A9">
              <w:rPr>
                <w:rFonts w:ascii="宋体" w:hAnsi="宋体"/>
                <w:szCs w:val="18"/>
              </w:rPr>
              <w:t>Snapshot、Context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Pack。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402A1B9C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memory_snapshot、context_summary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2A71FDC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P1</w:t>
            </w:r>
          </w:p>
        </w:tc>
      </w:tr>
      <w:tr w:rsidR="00FB74A9" w14:paraId="125B598E" w14:textId="77777777" w:rsidTr="00FB74A9">
        <w:trPr>
          <w:jc w:val="center"/>
        </w:trPr>
        <w:tc>
          <w:tcPr>
            <w:tcW w:w="1700" w:type="dxa"/>
            <w:vAlign w:val="center"/>
          </w:tcPr>
          <w:p w14:paraId="60F1CAE5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Evidence Store</w:t>
            </w:r>
          </w:p>
        </w:tc>
        <w:tc>
          <w:tcPr>
            <w:tcW w:w="1700" w:type="dxa"/>
            <w:vAlign w:val="center"/>
          </w:tcPr>
          <w:p w14:paraId="3701935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绑定结论与事实、文件片段、法条、案例。</w:t>
            </w:r>
          </w:p>
        </w:tc>
        <w:tc>
          <w:tcPr>
            <w:tcW w:w="1700" w:type="dxa"/>
            <w:vAlign w:val="center"/>
          </w:tcPr>
          <w:p w14:paraId="527DB2B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Skill </w:t>
            </w:r>
            <w:proofErr w:type="spellStart"/>
            <w:r w:rsidRPr="00FB74A9">
              <w:rPr>
                <w:rFonts w:ascii="宋体" w:hAnsi="宋体"/>
                <w:szCs w:val="18"/>
              </w:rPr>
              <w:t>Output、RAG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Result、文件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span。</w:t>
            </w:r>
          </w:p>
        </w:tc>
        <w:tc>
          <w:tcPr>
            <w:tcW w:w="1700" w:type="dxa"/>
            <w:vAlign w:val="center"/>
          </w:tcPr>
          <w:p w14:paraId="3B3DEEF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Evidence </w:t>
            </w:r>
            <w:proofErr w:type="spellStart"/>
            <w:r w:rsidRPr="00FB74A9">
              <w:rPr>
                <w:rFonts w:ascii="宋体" w:hAnsi="宋体"/>
                <w:szCs w:val="18"/>
              </w:rPr>
              <w:t>ID、引用文本、置信度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52058DCA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evidence、evidence_relation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A1D553A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P0</w:t>
            </w:r>
          </w:p>
        </w:tc>
      </w:tr>
      <w:tr w:rsidR="00FB74A9" w14:paraId="013C705D" w14:textId="77777777" w:rsidTr="00FB74A9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55875B0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Policy Engine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44BAF49A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依据充分性、风险等级、敏感内容和审核触发。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3469D7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Step </w:t>
            </w:r>
            <w:proofErr w:type="spellStart"/>
            <w:r w:rsidRPr="00FB74A9">
              <w:rPr>
                <w:rFonts w:ascii="宋体" w:hAnsi="宋体"/>
                <w:szCs w:val="18"/>
              </w:rPr>
              <w:t>Output、Evidence、Risk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Item。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7140984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Policy </w:t>
            </w:r>
            <w:proofErr w:type="spellStart"/>
            <w:r w:rsidRPr="00FB74A9">
              <w:rPr>
                <w:rFonts w:ascii="宋体" w:hAnsi="宋体"/>
                <w:szCs w:val="18"/>
              </w:rPr>
              <w:t>Decision、Review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Trigger。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36BDEFA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policy_rule、policy_log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2F9EFC2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P1</w:t>
            </w:r>
          </w:p>
        </w:tc>
      </w:tr>
      <w:tr w:rsidR="00FB74A9" w14:paraId="17BE25FC" w14:textId="77777777" w:rsidTr="00FB74A9">
        <w:trPr>
          <w:jc w:val="center"/>
        </w:trPr>
        <w:tc>
          <w:tcPr>
            <w:tcW w:w="1700" w:type="dxa"/>
            <w:vAlign w:val="center"/>
          </w:tcPr>
          <w:p w14:paraId="06AF4D7F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Trace &amp; Audit</w:t>
            </w:r>
          </w:p>
        </w:tc>
        <w:tc>
          <w:tcPr>
            <w:tcW w:w="1700" w:type="dxa"/>
            <w:vAlign w:val="center"/>
          </w:tcPr>
          <w:p w14:paraId="0E3CACF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proofErr w:type="gramStart"/>
            <w:r w:rsidRPr="00FB74A9">
              <w:rPr>
                <w:rFonts w:ascii="宋体" w:hAnsi="宋体"/>
                <w:szCs w:val="18"/>
                <w:lang w:eastAsia="zh-CN"/>
              </w:rPr>
              <w:t>记录全</w:t>
            </w:r>
            <w:proofErr w:type="gramEnd"/>
            <w:r w:rsidRPr="00FB74A9">
              <w:rPr>
                <w:rFonts w:ascii="宋体" w:hAnsi="宋体"/>
                <w:szCs w:val="18"/>
                <w:lang w:eastAsia="zh-CN"/>
              </w:rPr>
              <w:t>链路事件，支撑复盘和展示。</w:t>
            </w:r>
          </w:p>
        </w:tc>
        <w:tc>
          <w:tcPr>
            <w:tcW w:w="1700" w:type="dxa"/>
            <w:vAlign w:val="center"/>
          </w:tcPr>
          <w:p w14:paraId="48C4956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Task/Step/Skill/Policy </w:t>
            </w:r>
            <w:proofErr w:type="spellStart"/>
            <w:r w:rsidRPr="00FB74A9">
              <w:rPr>
                <w:rFonts w:ascii="宋体" w:hAnsi="宋体"/>
                <w:szCs w:val="18"/>
              </w:rPr>
              <w:t>事件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8A4507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Trace </w:t>
            </w:r>
            <w:proofErr w:type="spellStart"/>
            <w:r w:rsidRPr="00FB74A9">
              <w:rPr>
                <w:rFonts w:ascii="宋体" w:hAnsi="宋体"/>
                <w:szCs w:val="18"/>
              </w:rPr>
              <w:t>Timeline、审计摘要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12AEF43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trace_log、metrics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5CDCA54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P0</w:t>
            </w:r>
          </w:p>
        </w:tc>
      </w:tr>
      <w:tr w:rsidR="00FB74A9" w14:paraId="7F742586" w14:textId="77777777" w:rsidTr="00FB74A9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74C3F20F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Checkpoint Recovery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1C2A2E8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保存可恢复状态点，支持局部重试。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194794F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Step </w:t>
            </w:r>
            <w:proofErr w:type="spellStart"/>
            <w:r w:rsidRPr="00FB74A9">
              <w:rPr>
                <w:rFonts w:ascii="宋体" w:hAnsi="宋体"/>
                <w:szCs w:val="18"/>
              </w:rPr>
              <w:t>State、Memory、Evidence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refs。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6A296EE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Checkpoint、Recovery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Plan。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28FE10A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checkpoint、recovery_log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4B93005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P1</w:t>
            </w:r>
          </w:p>
        </w:tc>
      </w:tr>
      <w:tr w:rsidR="00FB74A9" w14:paraId="2FB21AA5" w14:textId="77777777" w:rsidTr="00FB74A9">
        <w:trPr>
          <w:jc w:val="center"/>
        </w:trPr>
        <w:tc>
          <w:tcPr>
            <w:tcW w:w="1700" w:type="dxa"/>
            <w:vAlign w:val="center"/>
          </w:tcPr>
          <w:p w14:paraId="25D093AC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Report Generator</w:t>
            </w:r>
          </w:p>
        </w:tc>
        <w:tc>
          <w:tcPr>
            <w:tcW w:w="1700" w:type="dxa"/>
            <w:vAlign w:val="center"/>
          </w:tcPr>
          <w:p w14:paraId="4DBDE90D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生成合同审查报告、案件分析报告和附录。</w:t>
            </w:r>
          </w:p>
        </w:tc>
        <w:tc>
          <w:tcPr>
            <w:tcW w:w="1700" w:type="dxa"/>
            <w:vAlign w:val="center"/>
          </w:tcPr>
          <w:p w14:paraId="09A2811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Task、Step、Risk、Evidence、Review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A3E7837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DOCX/PDF/HTML </w:t>
            </w:r>
            <w:proofErr w:type="spellStart"/>
            <w:r w:rsidRPr="00FB74A9">
              <w:rPr>
                <w:rFonts w:ascii="宋体" w:hAnsi="宋体"/>
                <w:szCs w:val="18"/>
              </w:rPr>
              <w:t>报告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0996A64F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report、report_file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7376CD6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P0</w:t>
            </w:r>
          </w:p>
        </w:tc>
      </w:tr>
      <w:tr w:rsidR="00FB74A9" w14:paraId="2EBBEE4C" w14:textId="77777777" w:rsidTr="00FB74A9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5EB4F11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Resource Router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E923F05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B74A9">
              <w:rPr>
                <w:rFonts w:ascii="宋体" w:hAnsi="宋体"/>
                <w:szCs w:val="18"/>
                <w:lang w:eastAsia="zh-CN"/>
              </w:rPr>
              <w:t>按成本、时延、隐私、复杂度选择模型与执行位置。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2B889515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 xml:space="preserve">Model </w:t>
            </w:r>
            <w:proofErr w:type="spellStart"/>
            <w:r w:rsidRPr="00FB74A9">
              <w:rPr>
                <w:rFonts w:ascii="宋体" w:hAnsi="宋体"/>
                <w:szCs w:val="18"/>
              </w:rPr>
              <w:t>Request、Resource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Policy。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31CC208B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Provider、Model、Execution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Location。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F094D2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model_call、resource_policy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22E10CFC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P2</w:t>
            </w:r>
          </w:p>
        </w:tc>
      </w:tr>
    </w:tbl>
    <w:p w14:paraId="7AB1AFC6" w14:textId="77777777" w:rsidR="00FB74A9" w:rsidRDefault="00FB74A9" w:rsidP="00FB74A9"/>
    <w:p w14:paraId="0DB13ACA" w14:textId="77777777" w:rsidR="00FB74A9" w:rsidRPr="00375ECA" w:rsidRDefault="00FB74A9" w:rsidP="00375ECA">
      <w:pPr>
        <w:pStyle w:val="21"/>
        <w:spacing w:before="140" w:line="283" w:lineRule="auto"/>
        <w:rPr>
          <w:rFonts w:ascii="宋体" w:eastAsia="宋体" w:hAnsi="宋体" w:cs="宋体"/>
          <w:lang w:eastAsia="zh-CN"/>
        </w:rPr>
      </w:pPr>
      <w:bookmarkStart w:id="20" w:name="_Toc230206137"/>
      <w:r w:rsidRPr="00375ECA">
        <w:rPr>
          <w:rFonts w:ascii="宋体" w:eastAsia="宋体" w:hAnsi="宋体" w:cs="宋体"/>
          <w:lang w:eastAsia="zh-CN"/>
        </w:rPr>
        <w:t xml:space="preserve">7.2 Task Manager </w:t>
      </w:r>
      <w:proofErr w:type="spellStart"/>
      <w:r w:rsidRPr="00375ECA">
        <w:rPr>
          <w:rFonts w:ascii="宋体" w:eastAsia="宋体" w:hAnsi="宋体" w:cs="宋体"/>
          <w:lang w:eastAsia="zh-CN"/>
        </w:rPr>
        <w:t>实现路线</w:t>
      </w:r>
      <w:bookmarkEnd w:id="20"/>
      <w:proofErr w:type="spellEnd"/>
    </w:p>
    <w:p w14:paraId="63291499" w14:textId="77777777" w:rsidR="00FB74A9" w:rsidRDefault="00FB74A9" w:rsidP="00FB74A9">
      <w:pPr>
        <w:rPr>
          <w:lang w:eastAsia="zh-CN"/>
        </w:rPr>
      </w:pPr>
      <w:r>
        <w:rPr>
          <w:rFonts w:eastAsia="Noto Sans CJK SC"/>
          <w:lang w:eastAsia="zh-CN"/>
        </w:rPr>
        <w:t>Task Manager 是整个平台的入口模块，负责把自然语言需求变成可管理的任务对象。它不负责模型推理，而负责业务生命周期和状态一致性。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39"/>
        <w:gridCol w:w="5436"/>
        <w:gridCol w:w="2487"/>
      </w:tblGrid>
      <w:tr w:rsidR="00FB74A9" w14:paraId="5F620E46" w14:textId="77777777" w:rsidTr="00254909">
        <w:trPr>
          <w:jc w:val="center"/>
        </w:trPr>
        <w:tc>
          <w:tcPr>
            <w:tcW w:w="3400" w:type="dxa"/>
            <w:shd w:val="clear" w:color="auto" w:fill="1F559A"/>
            <w:vAlign w:val="center"/>
          </w:tcPr>
          <w:p w14:paraId="3A081AC8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color w:val="FFFFFF" w:themeColor="background1"/>
                <w:szCs w:val="18"/>
              </w:rPr>
            </w:pPr>
            <w:proofErr w:type="spellStart"/>
            <w:r w:rsidRPr="00FB74A9">
              <w:rPr>
                <w:rFonts w:ascii="宋体" w:hAnsi="宋体"/>
                <w:color w:val="FFFFFF" w:themeColor="background1"/>
                <w:szCs w:val="18"/>
              </w:rPr>
              <w:t>实现项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63F84564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color w:val="FFFFFF" w:themeColor="background1"/>
                <w:szCs w:val="18"/>
              </w:rPr>
            </w:pPr>
            <w:proofErr w:type="spellStart"/>
            <w:r w:rsidRPr="00FB74A9">
              <w:rPr>
                <w:rFonts w:ascii="宋体" w:hAnsi="宋体"/>
                <w:color w:val="FFFFFF" w:themeColor="background1"/>
                <w:szCs w:val="18"/>
              </w:rPr>
              <w:t>具体设计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468B0C4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color w:val="FFFFFF" w:themeColor="background1"/>
                <w:szCs w:val="18"/>
              </w:rPr>
            </w:pPr>
            <w:proofErr w:type="spellStart"/>
            <w:r w:rsidRPr="00FB74A9">
              <w:rPr>
                <w:rFonts w:ascii="宋体" w:hAnsi="宋体"/>
                <w:color w:val="FFFFFF" w:themeColor="background1"/>
                <w:szCs w:val="18"/>
              </w:rPr>
              <w:t>验收标准</w:t>
            </w:r>
            <w:proofErr w:type="spellEnd"/>
          </w:p>
        </w:tc>
      </w:tr>
      <w:tr w:rsidR="00FB74A9" w14:paraId="35ACEA81" w14:textId="77777777" w:rsidTr="00254909">
        <w:trPr>
          <w:jc w:val="center"/>
        </w:trPr>
        <w:tc>
          <w:tcPr>
            <w:tcW w:w="3400" w:type="dxa"/>
          </w:tcPr>
          <w:p w14:paraId="4FCA8C8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任务创建</w:t>
            </w:r>
            <w:proofErr w:type="spellEnd"/>
          </w:p>
        </w:tc>
        <w:tc>
          <w:tcPr>
            <w:tcW w:w="3400" w:type="dxa"/>
          </w:tcPr>
          <w:p w14:paraId="287D6BD0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POST /</w:t>
            </w:r>
            <w:proofErr w:type="spellStart"/>
            <w:r w:rsidRPr="00FB74A9">
              <w:rPr>
                <w:rFonts w:ascii="宋体" w:hAnsi="宋体"/>
                <w:szCs w:val="18"/>
              </w:rPr>
              <w:t>api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/tasks </w:t>
            </w:r>
            <w:proofErr w:type="spellStart"/>
            <w:r w:rsidRPr="00FB74A9">
              <w:rPr>
                <w:rFonts w:ascii="宋体" w:hAnsi="宋体"/>
                <w:szCs w:val="18"/>
              </w:rPr>
              <w:t>接收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role_type、task_type、title、user_input、file_ids，写入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task 表。</w:t>
            </w:r>
          </w:p>
        </w:tc>
        <w:tc>
          <w:tcPr>
            <w:tcW w:w="3400" w:type="dxa"/>
          </w:tcPr>
          <w:p w14:paraId="6E9DC574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成功返回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task_id，状态为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CREATED。</w:t>
            </w:r>
          </w:p>
        </w:tc>
      </w:tr>
      <w:tr w:rsidR="00FB74A9" w14:paraId="54986C34" w14:textId="77777777" w:rsidTr="00254909">
        <w:trPr>
          <w:jc w:val="center"/>
        </w:trPr>
        <w:tc>
          <w:tcPr>
            <w:tcW w:w="3400" w:type="dxa"/>
            <w:shd w:val="clear" w:color="auto" w:fill="F8FBFF"/>
          </w:tcPr>
          <w:p w14:paraId="45AD17FA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lastRenderedPageBreak/>
              <w:t>状态机约束</w:t>
            </w:r>
            <w:proofErr w:type="spellEnd"/>
          </w:p>
        </w:tc>
        <w:tc>
          <w:tcPr>
            <w:tcW w:w="3400" w:type="dxa"/>
            <w:shd w:val="clear" w:color="auto" w:fill="F8FBFF"/>
          </w:tcPr>
          <w:p w14:paraId="1C7DA5BE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只允许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CREATED-&gt;PLANNED-&gt;RUNNING-&gt;WAITING_REVIEW/COMPLETED/FAILED </w:t>
            </w:r>
            <w:proofErr w:type="spellStart"/>
            <w:r w:rsidRPr="00FB74A9">
              <w:rPr>
                <w:rFonts w:ascii="宋体" w:hAnsi="宋体"/>
                <w:szCs w:val="18"/>
              </w:rPr>
              <w:t>等合法流转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</w:tcPr>
          <w:p w14:paraId="1B4C2E49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非法状态流转返回明确错误。</w:t>
            </w:r>
          </w:p>
        </w:tc>
      </w:tr>
      <w:tr w:rsidR="00FB74A9" w14:paraId="6EF7CF8B" w14:textId="77777777" w:rsidTr="00254909">
        <w:trPr>
          <w:jc w:val="center"/>
        </w:trPr>
        <w:tc>
          <w:tcPr>
            <w:tcW w:w="3400" w:type="dxa"/>
          </w:tcPr>
          <w:p w14:paraId="767BDDE1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进度计算</w:t>
            </w:r>
            <w:proofErr w:type="spellEnd"/>
          </w:p>
        </w:tc>
        <w:tc>
          <w:tcPr>
            <w:tcW w:w="3400" w:type="dxa"/>
          </w:tcPr>
          <w:p w14:paraId="08FBFC8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根据已完成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Step </w:t>
            </w:r>
            <w:proofErr w:type="spellStart"/>
            <w:r w:rsidRPr="00FB74A9">
              <w:rPr>
                <w:rFonts w:ascii="宋体" w:hAnsi="宋体"/>
                <w:szCs w:val="18"/>
              </w:rPr>
              <w:t>数、权重和阻塞状态计算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progress。</w:t>
            </w:r>
          </w:p>
        </w:tc>
        <w:tc>
          <w:tcPr>
            <w:tcW w:w="3400" w:type="dxa"/>
          </w:tcPr>
          <w:p w14:paraId="461356DA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前端可展示百分比与当前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Step。</w:t>
            </w:r>
          </w:p>
        </w:tc>
      </w:tr>
      <w:tr w:rsidR="00FB74A9" w14:paraId="66E6108F" w14:textId="77777777" w:rsidTr="00254909">
        <w:trPr>
          <w:jc w:val="center"/>
        </w:trPr>
        <w:tc>
          <w:tcPr>
            <w:tcW w:w="3400" w:type="dxa"/>
            <w:shd w:val="clear" w:color="auto" w:fill="F8FBFF"/>
          </w:tcPr>
          <w:p w14:paraId="33E20C58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事件记录</w:t>
            </w:r>
            <w:proofErr w:type="spellEnd"/>
          </w:p>
        </w:tc>
        <w:tc>
          <w:tcPr>
            <w:tcW w:w="3400" w:type="dxa"/>
            <w:shd w:val="clear" w:color="auto" w:fill="F8FBFF"/>
          </w:tcPr>
          <w:p w14:paraId="020067C3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所有状态变化写入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task_state_event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</w:tcPr>
          <w:p w14:paraId="64994482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能按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task_id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查询完整状态变更历史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7DBFDBB9" w14:textId="77777777" w:rsidTr="00254909">
        <w:trPr>
          <w:jc w:val="center"/>
        </w:trPr>
        <w:tc>
          <w:tcPr>
            <w:tcW w:w="3400" w:type="dxa"/>
          </w:tcPr>
          <w:p w14:paraId="23162CEC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异常处理</w:t>
            </w:r>
            <w:proofErr w:type="spellEnd"/>
          </w:p>
        </w:tc>
        <w:tc>
          <w:tcPr>
            <w:tcW w:w="3400" w:type="dxa"/>
          </w:tcPr>
          <w:p w14:paraId="24C60D96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FB74A9">
              <w:rPr>
                <w:rFonts w:ascii="宋体" w:hAnsi="宋体"/>
                <w:szCs w:val="18"/>
              </w:rPr>
              <w:t>区分可重试错误、需人工处理错误和不可恢复错误。</w:t>
            </w:r>
          </w:p>
        </w:tc>
        <w:tc>
          <w:tcPr>
            <w:tcW w:w="3400" w:type="dxa"/>
          </w:tcPr>
          <w:p w14:paraId="5D0401A4" w14:textId="77777777" w:rsidR="00FB74A9" w:rsidRPr="00FB74A9" w:rsidRDefault="00FB74A9" w:rsidP="00FB74A9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B74A9">
              <w:rPr>
                <w:rFonts w:ascii="宋体" w:hAnsi="宋体"/>
                <w:szCs w:val="18"/>
              </w:rPr>
              <w:t>错误状态含</w:t>
            </w:r>
            <w:proofErr w:type="spellEnd"/>
            <w:r w:rsidRPr="00FB74A9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FB74A9">
              <w:rPr>
                <w:rFonts w:ascii="宋体" w:hAnsi="宋体"/>
                <w:szCs w:val="18"/>
              </w:rPr>
              <w:t>error_code、message、recoverable</w:t>
            </w:r>
            <w:proofErr w:type="spellEnd"/>
            <w:r w:rsidRPr="00FB74A9">
              <w:rPr>
                <w:rFonts w:ascii="宋体" w:hAnsi="宋体"/>
                <w:szCs w:val="18"/>
              </w:rPr>
              <w:t>。</w:t>
            </w:r>
          </w:p>
        </w:tc>
      </w:tr>
    </w:tbl>
    <w:p w14:paraId="445D3EAB" w14:textId="77777777" w:rsidR="00FB74A9" w:rsidRDefault="00FB74A9" w:rsidP="00FB74A9"/>
    <w:p w14:paraId="483A06B4" w14:textId="77777777" w:rsidR="00FB74A9" w:rsidRPr="00375ECA" w:rsidRDefault="00FB74A9" w:rsidP="00375ECA">
      <w:pPr>
        <w:pStyle w:val="21"/>
        <w:spacing w:before="140" w:line="283" w:lineRule="auto"/>
        <w:rPr>
          <w:rFonts w:ascii="宋体" w:eastAsia="宋体" w:hAnsi="宋体" w:cs="宋体"/>
          <w:lang w:eastAsia="zh-CN"/>
        </w:rPr>
      </w:pPr>
      <w:bookmarkStart w:id="21" w:name="_Toc230206138"/>
      <w:r w:rsidRPr="00375ECA">
        <w:rPr>
          <w:rFonts w:ascii="宋体" w:eastAsia="宋体" w:hAnsi="宋体" w:cs="宋体"/>
          <w:lang w:eastAsia="zh-CN"/>
        </w:rPr>
        <w:t xml:space="preserve">7.3 Workflow Engine </w:t>
      </w:r>
      <w:proofErr w:type="spellStart"/>
      <w:r w:rsidRPr="00375ECA">
        <w:rPr>
          <w:rFonts w:ascii="宋体" w:eastAsia="宋体" w:hAnsi="宋体" w:cs="宋体"/>
          <w:lang w:eastAsia="zh-CN"/>
        </w:rPr>
        <w:t>实现路线</w:t>
      </w:r>
      <w:bookmarkEnd w:id="21"/>
      <w:proofErr w:type="spellEnd"/>
    </w:p>
    <w:p w14:paraId="75200666" w14:textId="77777777" w:rsidR="00FB74A9" w:rsidRDefault="00FB74A9" w:rsidP="00FB74A9">
      <w:r>
        <w:rPr>
          <w:rFonts w:eastAsia="Noto Sans CJK SC"/>
        </w:rPr>
        <w:t xml:space="preserve">Workflow Engine </w:t>
      </w:r>
      <w:proofErr w:type="gramStart"/>
      <w:r>
        <w:rPr>
          <w:rFonts w:eastAsia="Noto Sans CJK SC"/>
        </w:rPr>
        <w:t>的关键不是“</w:t>
      </w:r>
      <w:proofErr w:type="spellStart"/>
      <w:r>
        <w:rPr>
          <w:rFonts w:eastAsia="Noto Sans CJK SC"/>
        </w:rPr>
        <w:t>让模型随便想下一步</w:t>
      </w:r>
      <w:proofErr w:type="spellEnd"/>
      <w:r>
        <w:rPr>
          <w:rFonts w:eastAsia="Noto Sans CJK SC"/>
        </w:rPr>
        <w:t>”，</w:t>
      </w:r>
      <w:proofErr w:type="spellStart"/>
      <w:proofErr w:type="gramEnd"/>
      <w:r>
        <w:rPr>
          <w:rFonts w:eastAsia="Noto Sans CJK SC"/>
        </w:rPr>
        <w:t>而是把专业任务拆成可配置、可执行、可恢复的</w:t>
      </w:r>
      <w:proofErr w:type="spellEnd"/>
      <w:r>
        <w:rPr>
          <w:rFonts w:eastAsia="Noto Sans CJK SC"/>
        </w:rPr>
        <w:t xml:space="preserve"> Step </w:t>
      </w:r>
      <w:proofErr w:type="spellStart"/>
      <w:r>
        <w:rPr>
          <w:rFonts w:eastAsia="Noto Sans CJK SC"/>
        </w:rPr>
        <w:t>DAG。首期可采用模板化工作流，后续再引入动态拓扑路由</w:t>
      </w:r>
      <w:proofErr w:type="spellEnd"/>
      <w:r>
        <w:rPr>
          <w:rFonts w:eastAsia="Noto Sans CJK SC"/>
        </w:rPr>
        <w:t>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3"/>
        <w:gridCol w:w="3341"/>
        <w:gridCol w:w="3288"/>
      </w:tblGrid>
      <w:tr w:rsidR="00FB74A9" w14:paraId="24748338" w14:textId="77777777" w:rsidTr="00254909">
        <w:trPr>
          <w:jc w:val="center"/>
        </w:trPr>
        <w:tc>
          <w:tcPr>
            <w:tcW w:w="3400" w:type="dxa"/>
            <w:shd w:val="clear" w:color="auto" w:fill="1F559A"/>
            <w:vAlign w:val="center"/>
          </w:tcPr>
          <w:p w14:paraId="68A25D2E" w14:textId="77777777" w:rsidR="00FB74A9" w:rsidRPr="00375ECA" w:rsidRDefault="00FB74A9" w:rsidP="00FB74A9">
            <w:pPr>
              <w:spacing w:after="0"/>
              <w:jc w:val="center"/>
              <w:rPr>
                <w:rFonts w:ascii="宋体" w:hAnsi="宋体"/>
                <w:color w:val="FFFFFF" w:themeColor="background1"/>
                <w:szCs w:val="18"/>
              </w:rPr>
            </w:pPr>
            <w:proofErr w:type="spellStart"/>
            <w:r w:rsidRPr="00375ECA">
              <w:rPr>
                <w:rFonts w:ascii="宋体" w:hAnsi="宋体"/>
                <w:color w:val="FFFFFF" w:themeColor="background1"/>
                <w:szCs w:val="18"/>
              </w:rPr>
              <w:t>工作流元素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37DD9DBB" w14:textId="77777777" w:rsidR="00FB74A9" w:rsidRPr="00375ECA" w:rsidRDefault="00FB74A9" w:rsidP="00FB74A9">
            <w:pPr>
              <w:spacing w:after="0"/>
              <w:jc w:val="center"/>
              <w:rPr>
                <w:rFonts w:ascii="宋体" w:hAnsi="宋体"/>
                <w:color w:val="FFFFFF" w:themeColor="background1"/>
                <w:szCs w:val="18"/>
              </w:rPr>
            </w:pPr>
            <w:proofErr w:type="spellStart"/>
            <w:r w:rsidRPr="00375ECA">
              <w:rPr>
                <w:rFonts w:ascii="宋体" w:hAnsi="宋体"/>
                <w:color w:val="FFFFFF" w:themeColor="background1"/>
                <w:szCs w:val="18"/>
              </w:rPr>
              <w:t>字段设计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4BF8D79D" w14:textId="77777777" w:rsidR="00FB74A9" w:rsidRPr="00375ECA" w:rsidRDefault="00FB74A9" w:rsidP="00FB74A9">
            <w:pPr>
              <w:spacing w:after="0"/>
              <w:jc w:val="center"/>
              <w:rPr>
                <w:rFonts w:ascii="宋体" w:hAnsi="宋体"/>
                <w:color w:val="FFFFFF" w:themeColor="background1"/>
                <w:szCs w:val="18"/>
              </w:rPr>
            </w:pPr>
            <w:proofErr w:type="spellStart"/>
            <w:r w:rsidRPr="00375ECA">
              <w:rPr>
                <w:rFonts w:ascii="宋体" w:hAnsi="宋体"/>
                <w:color w:val="FFFFFF" w:themeColor="background1"/>
                <w:szCs w:val="18"/>
              </w:rPr>
              <w:t>说明</w:t>
            </w:r>
            <w:proofErr w:type="spellEnd"/>
          </w:p>
        </w:tc>
      </w:tr>
      <w:tr w:rsidR="00FB74A9" w14:paraId="36D702E3" w14:textId="77777777" w:rsidTr="00375ECA">
        <w:trPr>
          <w:jc w:val="center"/>
        </w:trPr>
        <w:tc>
          <w:tcPr>
            <w:tcW w:w="3400" w:type="dxa"/>
            <w:vAlign w:val="center"/>
          </w:tcPr>
          <w:p w14:paraId="24DAC560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workflow_template</w:t>
            </w:r>
            <w:proofErr w:type="spellEnd"/>
          </w:p>
        </w:tc>
        <w:tc>
          <w:tcPr>
            <w:tcW w:w="3400" w:type="dxa"/>
            <w:vAlign w:val="center"/>
          </w:tcPr>
          <w:p w14:paraId="77D2B908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workflow_id、name、role_type、task_type、version、description、enabled。</w:t>
            </w:r>
          </w:p>
        </w:tc>
        <w:tc>
          <w:tcPr>
            <w:tcW w:w="3400" w:type="dxa"/>
            <w:vAlign w:val="center"/>
          </w:tcPr>
          <w:p w14:paraId="6A115AD8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工作流模板元数据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</w:tr>
      <w:tr w:rsidR="00FB74A9" w14:paraId="35863319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71967FF3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workflow_node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35B7840A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node_id、workflow_id、name、agent_type、skill_name、input_schema、output_schema、policy_rules。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5C5149B9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定义每个执行节点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</w:tr>
      <w:tr w:rsidR="00FB74A9" w14:paraId="46D03872" w14:textId="77777777" w:rsidTr="00375ECA">
        <w:trPr>
          <w:jc w:val="center"/>
        </w:trPr>
        <w:tc>
          <w:tcPr>
            <w:tcW w:w="3400" w:type="dxa"/>
            <w:vAlign w:val="center"/>
          </w:tcPr>
          <w:p w14:paraId="78630757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workflow_edge</w:t>
            </w:r>
            <w:proofErr w:type="spellEnd"/>
          </w:p>
        </w:tc>
        <w:tc>
          <w:tcPr>
            <w:tcW w:w="3400" w:type="dxa"/>
            <w:vAlign w:val="center"/>
          </w:tcPr>
          <w:p w14:paraId="0A1D9CD4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from_node、to_node、condition、priority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2D162D2F" w14:textId="77777777" w:rsidR="00FB74A9" w:rsidRPr="00375ECA" w:rsidRDefault="00FB74A9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定义依赖与条件分支。</w:t>
            </w:r>
          </w:p>
        </w:tc>
      </w:tr>
      <w:tr w:rsidR="00FB74A9" w14:paraId="77A296DF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3D12351F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step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7E8CB994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step_id、task_id、node_id、status、input、output、start_time、end_time、error。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77B8625E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运行时实例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</w:tr>
      <w:tr w:rsidR="00FB74A9" w14:paraId="0D4F2ED0" w14:textId="77777777" w:rsidTr="00375ECA">
        <w:trPr>
          <w:jc w:val="center"/>
        </w:trPr>
        <w:tc>
          <w:tcPr>
            <w:tcW w:w="3400" w:type="dxa"/>
            <w:vAlign w:val="center"/>
          </w:tcPr>
          <w:p w14:paraId="3382EA6A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step_dependency</w:t>
            </w:r>
            <w:proofErr w:type="spellEnd"/>
          </w:p>
        </w:tc>
        <w:tc>
          <w:tcPr>
            <w:tcW w:w="3400" w:type="dxa"/>
            <w:vAlign w:val="center"/>
          </w:tcPr>
          <w:p w14:paraId="4067B2A9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step_id、depends_on_step_id、condition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653DC22D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运行时依赖关系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</w:tr>
    </w:tbl>
    <w:p w14:paraId="31C39BB5" w14:textId="77777777" w:rsidR="00FB74A9" w:rsidRDefault="00FB74A9" w:rsidP="00FB74A9"/>
    <w:p w14:paraId="383946CC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function </w:t>
      </w:r>
      <w:proofErr w:type="spellStart"/>
      <w:r>
        <w:rPr>
          <w:rFonts w:ascii="Consolas" w:eastAsia="Consolas" w:hAnsi="Consolas"/>
          <w:sz w:val="16"/>
        </w:rPr>
        <w:t>run_workflow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r>
        <w:rPr>
          <w:rFonts w:ascii="Consolas" w:eastAsia="Consolas" w:hAnsi="Consolas"/>
          <w:sz w:val="16"/>
        </w:rPr>
        <w:t>task_id</w:t>
      </w:r>
      <w:proofErr w:type="spellEnd"/>
      <w:r>
        <w:rPr>
          <w:rFonts w:ascii="Consolas" w:eastAsia="Consolas" w:hAnsi="Consolas"/>
          <w:sz w:val="16"/>
        </w:rPr>
        <w:t>):</w:t>
      </w:r>
    </w:p>
    <w:p w14:paraId="085DC400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task = </w:t>
      </w:r>
      <w:proofErr w:type="spellStart"/>
      <w:r>
        <w:rPr>
          <w:rFonts w:ascii="Consolas" w:eastAsia="Consolas" w:hAnsi="Consolas"/>
          <w:sz w:val="16"/>
        </w:rPr>
        <w:t>load_task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r>
        <w:rPr>
          <w:rFonts w:ascii="Consolas" w:eastAsia="Consolas" w:hAnsi="Consolas"/>
          <w:sz w:val="16"/>
        </w:rPr>
        <w:t>task_id</w:t>
      </w:r>
      <w:proofErr w:type="spellEnd"/>
      <w:r>
        <w:rPr>
          <w:rFonts w:ascii="Consolas" w:eastAsia="Consolas" w:hAnsi="Consolas"/>
          <w:sz w:val="16"/>
        </w:rPr>
        <w:t>)</w:t>
      </w:r>
    </w:p>
    <w:p w14:paraId="1034D6D8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workflow = </w:t>
      </w:r>
      <w:proofErr w:type="spellStart"/>
      <w:r>
        <w:rPr>
          <w:rFonts w:ascii="Consolas" w:eastAsia="Consolas" w:hAnsi="Consolas"/>
          <w:sz w:val="16"/>
        </w:rPr>
        <w:t>match_</w:t>
      </w:r>
      <w:proofErr w:type="gramStart"/>
      <w:r>
        <w:rPr>
          <w:rFonts w:ascii="Consolas" w:eastAsia="Consolas" w:hAnsi="Consolas"/>
          <w:sz w:val="16"/>
        </w:rPr>
        <w:t>workflow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r>
        <w:rPr>
          <w:rFonts w:ascii="Consolas" w:eastAsia="Consolas" w:hAnsi="Consolas"/>
          <w:sz w:val="16"/>
        </w:rPr>
        <w:t>task.role</w:t>
      </w:r>
      <w:proofErr w:type="gramEnd"/>
      <w:r>
        <w:rPr>
          <w:rFonts w:ascii="Consolas" w:eastAsia="Consolas" w:hAnsi="Consolas"/>
          <w:sz w:val="16"/>
        </w:rPr>
        <w:t>_type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proofErr w:type="gramStart"/>
      <w:r>
        <w:rPr>
          <w:rFonts w:ascii="Consolas" w:eastAsia="Consolas" w:hAnsi="Consolas"/>
          <w:sz w:val="16"/>
        </w:rPr>
        <w:t>task.task</w:t>
      </w:r>
      <w:proofErr w:type="gramEnd"/>
      <w:r>
        <w:rPr>
          <w:rFonts w:ascii="Consolas" w:eastAsia="Consolas" w:hAnsi="Consolas"/>
          <w:sz w:val="16"/>
        </w:rPr>
        <w:t>_type</w:t>
      </w:r>
      <w:proofErr w:type="spellEnd"/>
      <w:r>
        <w:rPr>
          <w:rFonts w:ascii="Consolas" w:eastAsia="Consolas" w:hAnsi="Consolas"/>
          <w:sz w:val="16"/>
        </w:rPr>
        <w:t>)</w:t>
      </w:r>
    </w:p>
    <w:p w14:paraId="5622E1B4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steps = </w:t>
      </w:r>
      <w:proofErr w:type="spellStart"/>
      <w:r>
        <w:rPr>
          <w:rFonts w:ascii="Consolas" w:eastAsia="Consolas" w:hAnsi="Consolas"/>
          <w:sz w:val="16"/>
        </w:rPr>
        <w:t>instantiate_</w:t>
      </w:r>
      <w:proofErr w:type="gramStart"/>
      <w:r>
        <w:rPr>
          <w:rFonts w:ascii="Consolas" w:eastAsia="Consolas" w:hAnsi="Consolas"/>
          <w:sz w:val="16"/>
        </w:rPr>
        <w:t>steps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task, workflow)</w:t>
      </w:r>
    </w:p>
    <w:p w14:paraId="133989F0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while exists </w:t>
      </w:r>
      <w:proofErr w:type="spellStart"/>
      <w:r>
        <w:rPr>
          <w:rFonts w:ascii="Consolas" w:eastAsia="Consolas" w:hAnsi="Consolas"/>
          <w:sz w:val="16"/>
        </w:rPr>
        <w:t>runnable_step</w:t>
      </w:r>
      <w:proofErr w:type="spellEnd"/>
      <w:r>
        <w:rPr>
          <w:rFonts w:ascii="Consolas" w:eastAsia="Consolas" w:hAnsi="Consolas"/>
          <w:sz w:val="16"/>
        </w:rPr>
        <w:t>(steps):</w:t>
      </w:r>
    </w:p>
    <w:p w14:paraId="216D83F9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step = </w:t>
      </w:r>
      <w:proofErr w:type="spellStart"/>
      <w:r>
        <w:rPr>
          <w:rFonts w:ascii="Consolas" w:eastAsia="Consolas" w:hAnsi="Consolas"/>
          <w:sz w:val="16"/>
        </w:rPr>
        <w:t>select_next_ready_step</w:t>
      </w:r>
      <w:proofErr w:type="spellEnd"/>
      <w:r>
        <w:rPr>
          <w:rFonts w:ascii="Consolas" w:eastAsia="Consolas" w:hAnsi="Consolas"/>
          <w:sz w:val="16"/>
        </w:rPr>
        <w:t>(steps)</w:t>
      </w:r>
    </w:p>
    <w:p w14:paraId="016C9B63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</w:t>
      </w:r>
      <w:proofErr w:type="spellStart"/>
      <w:r>
        <w:rPr>
          <w:rFonts w:ascii="Consolas" w:eastAsia="Consolas" w:hAnsi="Consolas"/>
          <w:sz w:val="16"/>
        </w:rPr>
        <w:t>context_pack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r>
        <w:rPr>
          <w:rFonts w:ascii="Consolas" w:eastAsia="Consolas" w:hAnsi="Consolas"/>
          <w:sz w:val="16"/>
        </w:rPr>
        <w:t>build_context_</w:t>
      </w:r>
      <w:proofErr w:type="gramStart"/>
      <w:r>
        <w:rPr>
          <w:rFonts w:ascii="Consolas" w:eastAsia="Consolas" w:hAnsi="Consolas"/>
          <w:sz w:val="16"/>
        </w:rPr>
        <w:t>pack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task, step)</w:t>
      </w:r>
    </w:p>
    <w:p w14:paraId="3E91D3B8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result = </w:t>
      </w:r>
      <w:proofErr w:type="spellStart"/>
      <w:r>
        <w:rPr>
          <w:rFonts w:ascii="Consolas" w:eastAsia="Consolas" w:hAnsi="Consolas"/>
          <w:sz w:val="16"/>
        </w:rPr>
        <w:t>execute_</w:t>
      </w:r>
      <w:proofErr w:type="gramStart"/>
      <w:r>
        <w:rPr>
          <w:rFonts w:ascii="Consolas" w:eastAsia="Consolas" w:hAnsi="Consolas"/>
          <w:sz w:val="16"/>
        </w:rPr>
        <w:t>step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 xml:space="preserve">step, </w:t>
      </w:r>
      <w:proofErr w:type="spellStart"/>
      <w:r>
        <w:rPr>
          <w:rFonts w:ascii="Consolas" w:eastAsia="Consolas" w:hAnsi="Consolas"/>
          <w:sz w:val="16"/>
        </w:rPr>
        <w:t>context_pack</w:t>
      </w:r>
      <w:proofErr w:type="spellEnd"/>
      <w:r>
        <w:rPr>
          <w:rFonts w:ascii="Consolas" w:eastAsia="Consolas" w:hAnsi="Consolas"/>
          <w:sz w:val="16"/>
        </w:rPr>
        <w:t>)</w:t>
      </w:r>
    </w:p>
    <w:p w14:paraId="7B7420DE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</w:t>
      </w:r>
      <w:proofErr w:type="spellStart"/>
      <w:r>
        <w:rPr>
          <w:rFonts w:ascii="Consolas" w:eastAsia="Consolas" w:hAnsi="Consolas"/>
          <w:sz w:val="16"/>
        </w:rPr>
        <w:t>save_step_</w:t>
      </w:r>
      <w:proofErr w:type="gramStart"/>
      <w:r>
        <w:rPr>
          <w:rFonts w:ascii="Consolas" w:eastAsia="Consolas" w:hAnsi="Consolas"/>
          <w:sz w:val="16"/>
        </w:rPr>
        <w:t>result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step, result)</w:t>
      </w:r>
    </w:p>
    <w:p w14:paraId="311DE6F3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</w:t>
      </w:r>
      <w:proofErr w:type="spellStart"/>
      <w:r>
        <w:rPr>
          <w:rFonts w:ascii="Consolas" w:eastAsia="Consolas" w:hAnsi="Consolas"/>
          <w:sz w:val="16"/>
        </w:rPr>
        <w:t>save_</w:t>
      </w:r>
      <w:proofErr w:type="gramStart"/>
      <w:r>
        <w:rPr>
          <w:rFonts w:ascii="Consolas" w:eastAsia="Consolas" w:hAnsi="Consolas"/>
          <w:sz w:val="16"/>
        </w:rPr>
        <w:t>trace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task, step, result)</w:t>
      </w:r>
    </w:p>
    <w:p w14:paraId="6331CD52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if </w:t>
      </w:r>
      <w:proofErr w:type="spellStart"/>
      <w:r>
        <w:rPr>
          <w:rFonts w:ascii="Consolas" w:eastAsia="Consolas" w:hAnsi="Consolas"/>
          <w:sz w:val="16"/>
        </w:rPr>
        <w:t>policy_requires_review</w:t>
      </w:r>
      <w:proofErr w:type="spellEnd"/>
      <w:r>
        <w:rPr>
          <w:rFonts w:ascii="Consolas" w:eastAsia="Consolas" w:hAnsi="Consolas"/>
          <w:sz w:val="16"/>
        </w:rPr>
        <w:t>(result):</w:t>
      </w:r>
    </w:p>
    <w:p w14:paraId="089EA2DA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    </w:t>
      </w:r>
      <w:proofErr w:type="spellStart"/>
      <w:r>
        <w:rPr>
          <w:rFonts w:ascii="Consolas" w:eastAsia="Consolas" w:hAnsi="Consolas"/>
          <w:sz w:val="16"/>
        </w:rPr>
        <w:t>pause_</w:t>
      </w:r>
      <w:proofErr w:type="gramStart"/>
      <w:r>
        <w:rPr>
          <w:rFonts w:ascii="Consolas" w:eastAsia="Consolas" w:hAnsi="Consolas"/>
          <w:sz w:val="16"/>
        </w:rPr>
        <w:t>task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task, WAITING_REVIEW)</w:t>
      </w:r>
    </w:p>
    <w:p w14:paraId="48DA336D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    break</w:t>
      </w:r>
    </w:p>
    <w:p w14:paraId="75F3B935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if </w:t>
      </w:r>
      <w:proofErr w:type="spellStart"/>
      <w:r>
        <w:rPr>
          <w:rFonts w:ascii="Consolas" w:eastAsia="Consolas" w:hAnsi="Consolas"/>
          <w:sz w:val="16"/>
        </w:rPr>
        <w:t>checkpoint_required</w:t>
      </w:r>
      <w:proofErr w:type="spellEnd"/>
      <w:r>
        <w:rPr>
          <w:rFonts w:ascii="Consolas" w:eastAsia="Consolas" w:hAnsi="Consolas"/>
          <w:sz w:val="16"/>
        </w:rPr>
        <w:t>(step):</w:t>
      </w:r>
    </w:p>
    <w:p w14:paraId="22151394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    </w:t>
      </w:r>
      <w:proofErr w:type="spellStart"/>
      <w:r>
        <w:rPr>
          <w:rFonts w:ascii="Consolas" w:eastAsia="Consolas" w:hAnsi="Consolas"/>
          <w:sz w:val="16"/>
        </w:rPr>
        <w:t>save_</w:t>
      </w:r>
      <w:proofErr w:type="gramStart"/>
      <w:r>
        <w:rPr>
          <w:rFonts w:ascii="Consolas" w:eastAsia="Consolas" w:hAnsi="Consolas"/>
          <w:sz w:val="16"/>
        </w:rPr>
        <w:t>checkpoint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task, step)</w:t>
      </w:r>
    </w:p>
    <w:p w14:paraId="1D9CC8D8" w14:textId="77777777" w:rsidR="00FB74A9" w:rsidRDefault="00FB74A9" w:rsidP="00FB74A9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</w:t>
      </w:r>
      <w:proofErr w:type="spellStart"/>
      <w:r>
        <w:rPr>
          <w:rFonts w:ascii="Consolas" w:eastAsia="Consolas" w:hAnsi="Consolas"/>
          <w:sz w:val="16"/>
        </w:rPr>
        <w:t>finalize_or_wait</w:t>
      </w:r>
      <w:proofErr w:type="spellEnd"/>
      <w:r>
        <w:rPr>
          <w:rFonts w:ascii="Consolas" w:eastAsia="Consolas" w:hAnsi="Consolas"/>
          <w:sz w:val="16"/>
        </w:rPr>
        <w:t>(task)</w:t>
      </w:r>
    </w:p>
    <w:p w14:paraId="22D1C32A" w14:textId="77777777" w:rsidR="00FB74A9" w:rsidRDefault="00FB74A9" w:rsidP="00FB74A9"/>
    <w:p w14:paraId="6438DAAD" w14:textId="77777777" w:rsidR="00FB74A9" w:rsidRDefault="00FB74A9" w:rsidP="00FB74A9">
      <w:pPr>
        <w:pStyle w:val="21"/>
      </w:pPr>
      <w:bookmarkStart w:id="22" w:name="_Toc230206139"/>
      <w:r w:rsidRPr="00375ECA">
        <w:rPr>
          <w:rFonts w:ascii="宋体" w:eastAsia="宋体" w:hAnsi="宋体" w:cs="宋体"/>
          <w:lang w:eastAsia="zh-CN"/>
        </w:rPr>
        <w:t>7.4 Agent Runtime 与 Skill Runtime</w:t>
      </w:r>
      <w:bookmarkEnd w:id="22"/>
    </w:p>
    <w:p w14:paraId="742A166E" w14:textId="77777777" w:rsidR="00FB74A9" w:rsidRDefault="00FB74A9" w:rsidP="00FB74A9">
      <w:r>
        <w:rPr>
          <w:rFonts w:eastAsia="Noto Sans CJK SC"/>
        </w:rPr>
        <w:t xml:space="preserve">Agent Runtime </w:t>
      </w:r>
      <w:proofErr w:type="gramStart"/>
      <w:r>
        <w:rPr>
          <w:rFonts w:eastAsia="Noto Sans CJK SC"/>
        </w:rPr>
        <w:t>负责“</w:t>
      </w:r>
      <w:proofErr w:type="spellStart"/>
      <w:r>
        <w:rPr>
          <w:rFonts w:eastAsia="Noto Sans CJK SC"/>
        </w:rPr>
        <w:t>装配谁来执行</w:t>
      </w:r>
      <w:proofErr w:type="spellEnd"/>
      <w:r>
        <w:rPr>
          <w:rFonts w:eastAsia="Noto Sans CJK SC"/>
        </w:rPr>
        <w:t>”，</w:t>
      </w:r>
      <w:proofErr w:type="gramEnd"/>
      <w:r>
        <w:rPr>
          <w:rFonts w:eastAsia="Noto Sans CJK SC"/>
        </w:rPr>
        <w:t xml:space="preserve">Skill Runtime </w:t>
      </w:r>
      <w:proofErr w:type="gramStart"/>
      <w:r>
        <w:rPr>
          <w:rFonts w:eastAsia="Noto Sans CJK SC"/>
        </w:rPr>
        <w:t>负责“</w:t>
      </w:r>
      <w:proofErr w:type="spellStart"/>
      <w:r>
        <w:rPr>
          <w:rFonts w:eastAsia="Noto Sans CJK SC"/>
        </w:rPr>
        <w:t>具体调用什么能力</w:t>
      </w:r>
      <w:proofErr w:type="spellEnd"/>
      <w:r>
        <w:rPr>
          <w:rFonts w:eastAsia="Noto Sans CJK SC"/>
        </w:rPr>
        <w:t>”。</w:t>
      </w:r>
      <w:proofErr w:type="spellStart"/>
      <w:proofErr w:type="gramEnd"/>
      <w:r>
        <w:rPr>
          <w:rFonts w:eastAsia="Noto Sans CJK SC"/>
        </w:rPr>
        <w:t>两者必须分离：Agent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体现角色与策略，Skill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体现可复用工具</w:t>
      </w:r>
      <w:proofErr w:type="spellEnd"/>
      <w:r>
        <w:rPr>
          <w:rFonts w:eastAsia="Noto Sans CJK SC"/>
        </w:rPr>
        <w:t>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85"/>
        <w:gridCol w:w="3334"/>
        <w:gridCol w:w="3343"/>
      </w:tblGrid>
      <w:tr w:rsidR="00FB74A9" w14:paraId="7D5B8DC4" w14:textId="77777777" w:rsidTr="00375ECA">
        <w:trPr>
          <w:jc w:val="center"/>
        </w:trPr>
        <w:tc>
          <w:tcPr>
            <w:tcW w:w="3400" w:type="dxa"/>
            <w:shd w:val="clear" w:color="auto" w:fill="1F559A"/>
            <w:vAlign w:val="center"/>
          </w:tcPr>
          <w:p w14:paraId="0DAB7645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lastRenderedPageBreak/>
              <w:t>对象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05E4F5BC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配置字段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3BB3D768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示例</w:t>
            </w:r>
            <w:proofErr w:type="spellEnd"/>
          </w:p>
        </w:tc>
      </w:tr>
      <w:tr w:rsidR="00FB74A9" w14:paraId="6E99C927" w14:textId="77777777" w:rsidTr="00375ECA">
        <w:trPr>
          <w:jc w:val="center"/>
        </w:trPr>
        <w:tc>
          <w:tcPr>
            <w:tcW w:w="3400" w:type="dxa"/>
            <w:vAlign w:val="center"/>
          </w:tcPr>
          <w:p w14:paraId="3C5A8201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Role Profile</w:t>
            </w:r>
          </w:p>
        </w:tc>
        <w:tc>
          <w:tcPr>
            <w:tcW w:w="3400" w:type="dxa"/>
            <w:vAlign w:val="center"/>
          </w:tcPr>
          <w:p w14:paraId="773A261E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role_type、system_prompt、allowed_skills、knowledge_base_ids、model_policy、review_policy。</w:t>
            </w:r>
          </w:p>
        </w:tc>
        <w:tc>
          <w:tcPr>
            <w:tcW w:w="3400" w:type="dxa"/>
            <w:vAlign w:val="center"/>
          </w:tcPr>
          <w:p w14:paraId="0CD5513A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lawyer_agent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允许调用合同解析、法条检索、风险识别、报告生成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</w:tr>
      <w:tr w:rsidR="00FB74A9" w14:paraId="5CE65072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1CC6C805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Skill Manifest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10F41C32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skill_name、description、input_schema、output_schema、permission、timeout、retry、fallback。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7FEA5C5D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contract_risk_detect_skill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输入条款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JSON，输出风险列表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JSON。</w:t>
            </w:r>
          </w:p>
        </w:tc>
      </w:tr>
      <w:tr w:rsidR="00FB74A9" w14:paraId="6412F4A0" w14:textId="77777777" w:rsidTr="00375ECA">
        <w:trPr>
          <w:jc w:val="center"/>
        </w:trPr>
        <w:tc>
          <w:tcPr>
            <w:tcW w:w="3400" w:type="dxa"/>
            <w:vAlign w:val="center"/>
          </w:tcPr>
          <w:p w14:paraId="0AA91E94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Context Pack</w:t>
            </w:r>
          </w:p>
        </w:tc>
        <w:tc>
          <w:tcPr>
            <w:tcW w:w="3400" w:type="dxa"/>
            <w:vAlign w:val="center"/>
          </w:tcPr>
          <w:p w14:paraId="1506BC3B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task_goal、step_goal、key_facts、memory_summary、evidence_refs、constraints、output_schema。</w:t>
            </w:r>
          </w:p>
        </w:tc>
        <w:tc>
          <w:tcPr>
            <w:tcW w:w="3400" w:type="dxa"/>
            <w:vAlign w:val="center"/>
          </w:tcPr>
          <w:p w14:paraId="3E6FDA35" w14:textId="77777777" w:rsidR="00FB74A9" w:rsidRPr="00375ECA" w:rsidRDefault="00FB74A9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风险识别 Step 不输入全文历史，只输入相关条款、目标、证据与输出格式。</w:t>
            </w:r>
          </w:p>
        </w:tc>
      </w:tr>
      <w:tr w:rsidR="00FB74A9" w14:paraId="79AA8698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463F8201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Agent Run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0D6B3F13" w14:textId="77777777" w:rsidR="00FB74A9" w:rsidRPr="00375ECA" w:rsidRDefault="00FB74A9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>agent_id、step_id、model、prompt_hash、input_hash、status、token_used、latency_ms。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665F8627" w14:textId="77777777" w:rsidR="00FB74A9" w:rsidRPr="00375ECA" w:rsidRDefault="00FB74A9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用于审计与性能分析。</w:t>
            </w:r>
          </w:p>
        </w:tc>
      </w:tr>
    </w:tbl>
    <w:p w14:paraId="1DFA5BCC" w14:textId="77777777" w:rsidR="00FB74A9" w:rsidRDefault="00FB74A9" w:rsidP="00FB74A9">
      <w:pPr>
        <w:rPr>
          <w:lang w:eastAsia="zh-CN"/>
        </w:rPr>
      </w:pPr>
    </w:p>
    <w:p w14:paraId="28A06E36" w14:textId="77777777" w:rsidR="00FB74A9" w:rsidRPr="00375ECA" w:rsidRDefault="00FB74A9" w:rsidP="00FB74A9">
      <w:pPr>
        <w:pStyle w:val="21"/>
        <w:rPr>
          <w:rFonts w:ascii="宋体" w:eastAsia="宋体" w:hAnsi="宋体" w:cs="宋体"/>
          <w:lang w:eastAsia="zh-CN"/>
        </w:rPr>
      </w:pPr>
      <w:bookmarkStart w:id="23" w:name="_Toc230206140"/>
      <w:r w:rsidRPr="00375ECA">
        <w:rPr>
          <w:rFonts w:ascii="宋体" w:eastAsia="宋体" w:hAnsi="宋体" w:cs="宋体"/>
          <w:lang w:eastAsia="zh-CN"/>
        </w:rPr>
        <w:t xml:space="preserve">7.5 </w:t>
      </w:r>
      <w:proofErr w:type="spellStart"/>
      <w:r w:rsidRPr="00375ECA">
        <w:rPr>
          <w:rFonts w:ascii="宋体" w:eastAsia="宋体" w:hAnsi="宋体" w:cs="宋体"/>
          <w:lang w:eastAsia="zh-CN"/>
        </w:rPr>
        <w:t>RAG、Evidence</w:t>
      </w:r>
      <w:proofErr w:type="spellEnd"/>
      <w:r w:rsidRPr="00375ECA">
        <w:rPr>
          <w:rFonts w:ascii="宋体" w:eastAsia="宋体" w:hAnsi="宋体" w:cs="宋体"/>
          <w:lang w:eastAsia="zh-CN"/>
        </w:rPr>
        <w:t xml:space="preserve"> 与 Policy </w:t>
      </w:r>
      <w:proofErr w:type="spellStart"/>
      <w:r w:rsidRPr="00375ECA">
        <w:rPr>
          <w:rFonts w:ascii="宋体" w:eastAsia="宋体" w:hAnsi="宋体" w:cs="宋体"/>
          <w:lang w:eastAsia="zh-CN"/>
        </w:rPr>
        <w:t>的协同</w:t>
      </w:r>
      <w:bookmarkEnd w:id="23"/>
      <w:proofErr w:type="spellEnd"/>
    </w:p>
    <w:p w14:paraId="2DB0E3F0" w14:textId="77777777" w:rsidR="00FB74A9" w:rsidRDefault="00FB74A9" w:rsidP="00FB74A9">
      <w:proofErr w:type="spellStart"/>
      <w:r>
        <w:rPr>
          <w:rFonts w:eastAsia="Noto Sans CJK SC"/>
        </w:rPr>
        <w:t>专业场景中，RAG</w:t>
      </w:r>
      <w:proofErr w:type="spellEnd"/>
      <w:r>
        <w:rPr>
          <w:rFonts w:eastAsia="Noto Sans CJK SC"/>
        </w:rPr>
        <w:t xml:space="preserve"> </w:t>
      </w:r>
      <w:proofErr w:type="gramStart"/>
      <w:r>
        <w:rPr>
          <w:rFonts w:eastAsia="Noto Sans CJK SC"/>
        </w:rPr>
        <w:t>不是简单“</w:t>
      </w:r>
      <w:proofErr w:type="spellStart"/>
      <w:r>
        <w:rPr>
          <w:rFonts w:eastAsia="Noto Sans CJK SC"/>
        </w:rPr>
        <w:t>检索后回答</w:t>
      </w:r>
      <w:proofErr w:type="spellEnd"/>
      <w:r>
        <w:rPr>
          <w:rFonts w:eastAsia="Noto Sans CJK SC"/>
        </w:rPr>
        <w:t>”，</w:t>
      </w:r>
      <w:proofErr w:type="spellStart"/>
      <w:proofErr w:type="gramEnd"/>
      <w:r>
        <w:rPr>
          <w:rFonts w:eastAsia="Noto Sans CJK SC"/>
        </w:rPr>
        <w:t>而是要形成</w:t>
      </w:r>
      <w:proofErr w:type="spellEnd"/>
      <w:r>
        <w:rPr>
          <w:rFonts w:eastAsia="Noto Sans CJK SC"/>
        </w:rPr>
        <w:t xml:space="preserve"> Evidence </w:t>
      </w:r>
      <w:proofErr w:type="spellStart"/>
      <w:r>
        <w:rPr>
          <w:rFonts w:eastAsia="Noto Sans CJK SC"/>
        </w:rPr>
        <w:t>Chain。检索到的片段必须写入</w:t>
      </w:r>
      <w:proofErr w:type="spellEnd"/>
      <w:r>
        <w:rPr>
          <w:rFonts w:eastAsia="Noto Sans CJK SC"/>
        </w:rPr>
        <w:t xml:space="preserve"> Evidence </w:t>
      </w:r>
      <w:proofErr w:type="spellStart"/>
      <w:r>
        <w:rPr>
          <w:rFonts w:eastAsia="Noto Sans CJK SC"/>
        </w:rPr>
        <w:t>Store，模型输出的每条风险、结论和建议必须引用</w:t>
      </w:r>
      <w:proofErr w:type="spellEnd"/>
      <w:r>
        <w:rPr>
          <w:rFonts w:eastAsia="Noto Sans CJK SC"/>
        </w:rPr>
        <w:t xml:space="preserve"> Evidence </w:t>
      </w:r>
      <w:proofErr w:type="spellStart"/>
      <w:r>
        <w:rPr>
          <w:rFonts w:eastAsia="Noto Sans CJK SC"/>
        </w:rPr>
        <w:t>ID。Policy</w:t>
      </w:r>
      <w:proofErr w:type="spellEnd"/>
      <w:r>
        <w:rPr>
          <w:rFonts w:eastAsia="Noto Sans CJK SC"/>
        </w:rPr>
        <w:t xml:space="preserve"> Engine </w:t>
      </w:r>
      <w:proofErr w:type="spellStart"/>
      <w:r>
        <w:rPr>
          <w:rFonts w:eastAsia="Noto Sans CJK SC"/>
        </w:rPr>
        <w:t>再检查结论是否有足够依据</w:t>
      </w:r>
      <w:proofErr w:type="spellEnd"/>
      <w:r>
        <w:rPr>
          <w:rFonts w:eastAsia="Noto Sans CJK SC"/>
        </w:rPr>
        <w:t>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91"/>
        <w:gridCol w:w="3334"/>
        <w:gridCol w:w="3337"/>
      </w:tblGrid>
      <w:tr w:rsidR="00FB74A9" w14:paraId="047F8D9F" w14:textId="77777777" w:rsidTr="00375ECA">
        <w:trPr>
          <w:jc w:val="center"/>
        </w:trPr>
        <w:tc>
          <w:tcPr>
            <w:tcW w:w="3400" w:type="dxa"/>
            <w:shd w:val="clear" w:color="auto" w:fill="1F559A"/>
            <w:vAlign w:val="center"/>
          </w:tcPr>
          <w:p w14:paraId="76252B40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b/>
                <w:color w:val="FFFFFF"/>
                <w:szCs w:val="18"/>
              </w:rPr>
              <w:t>步骤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0AF937E1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b/>
                <w:color w:val="FFFFFF"/>
                <w:szCs w:val="18"/>
              </w:rPr>
              <w:t>处理逻辑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15E16F82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b/>
                <w:color w:val="FFFFFF"/>
                <w:szCs w:val="18"/>
              </w:rPr>
              <w:t>输出</w:t>
            </w:r>
            <w:proofErr w:type="spellEnd"/>
          </w:p>
        </w:tc>
      </w:tr>
      <w:tr w:rsidR="00FB74A9" w14:paraId="28026253" w14:textId="77777777" w:rsidTr="00375ECA">
        <w:trPr>
          <w:jc w:val="center"/>
        </w:trPr>
        <w:tc>
          <w:tcPr>
            <w:tcW w:w="3400" w:type="dxa"/>
            <w:vAlign w:val="center"/>
          </w:tcPr>
          <w:p w14:paraId="2C68B380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文档解析</w:t>
            </w:r>
            <w:proofErr w:type="spellEnd"/>
          </w:p>
        </w:tc>
        <w:tc>
          <w:tcPr>
            <w:tcW w:w="3400" w:type="dxa"/>
            <w:vAlign w:val="center"/>
          </w:tcPr>
          <w:p w14:paraId="47BB0BD1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375ECA">
              <w:rPr>
                <w:rFonts w:ascii="宋体" w:hAnsi="宋体"/>
                <w:szCs w:val="18"/>
                <w:lang w:eastAsia="zh-CN"/>
              </w:rPr>
              <w:t>对合同、案情材料、法条、案例进行 OCR/解析，保留页码、段落、span。</w:t>
            </w:r>
          </w:p>
        </w:tc>
        <w:tc>
          <w:tcPr>
            <w:tcW w:w="3400" w:type="dxa"/>
            <w:vAlign w:val="center"/>
          </w:tcPr>
          <w:p w14:paraId="6DC1345A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DocumentChunk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FB74A9" w14:paraId="639050B4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7E82C6EA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向量召回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7A160B1F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根据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Step </w:t>
            </w:r>
            <w:proofErr w:type="spellStart"/>
            <w:r w:rsidRPr="00375ECA">
              <w:rPr>
                <w:rFonts w:ascii="宋体" w:hAnsi="宋体"/>
                <w:szCs w:val="18"/>
              </w:rPr>
              <w:t>目标生成查询，召回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Top-K </w:t>
            </w:r>
            <w:proofErr w:type="spellStart"/>
            <w:r w:rsidRPr="00375ECA">
              <w:rPr>
                <w:rFonts w:ascii="宋体" w:hAnsi="宋体"/>
                <w:szCs w:val="18"/>
              </w:rPr>
              <w:t>片段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3AB597E0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Candidate Chunks。</w:t>
            </w:r>
          </w:p>
        </w:tc>
      </w:tr>
      <w:tr w:rsidR="00FB74A9" w14:paraId="1FB38A43" w14:textId="77777777" w:rsidTr="00375ECA">
        <w:trPr>
          <w:jc w:val="center"/>
        </w:trPr>
        <w:tc>
          <w:tcPr>
            <w:tcW w:w="3400" w:type="dxa"/>
            <w:vAlign w:val="center"/>
          </w:tcPr>
          <w:p w14:paraId="3274EB8C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重排过滤</w:t>
            </w:r>
            <w:proofErr w:type="spellEnd"/>
          </w:p>
        </w:tc>
        <w:tc>
          <w:tcPr>
            <w:tcW w:w="3400" w:type="dxa"/>
            <w:vAlign w:val="center"/>
          </w:tcPr>
          <w:p w14:paraId="4A7D31C0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375ECA">
              <w:rPr>
                <w:rFonts w:ascii="宋体" w:hAnsi="宋体"/>
                <w:szCs w:val="18"/>
                <w:lang w:eastAsia="zh-CN"/>
              </w:rPr>
              <w:t xml:space="preserve">用 </w:t>
            </w:r>
            <w:proofErr w:type="spellStart"/>
            <w:r w:rsidRPr="00375ECA">
              <w:rPr>
                <w:rFonts w:ascii="宋体" w:hAnsi="宋体"/>
                <w:szCs w:val="18"/>
                <w:lang w:eastAsia="zh-CN"/>
              </w:rPr>
              <w:t>Reranker</w:t>
            </w:r>
            <w:proofErr w:type="spellEnd"/>
            <w:r w:rsidRPr="00375ECA">
              <w:rPr>
                <w:rFonts w:ascii="宋体" w:hAnsi="宋体"/>
                <w:szCs w:val="18"/>
                <w:lang w:eastAsia="zh-CN"/>
              </w:rPr>
              <w:t>、关键词规则和来源优先级过滤。</w:t>
            </w:r>
          </w:p>
        </w:tc>
        <w:tc>
          <w:tcPr>
            <w:tcW w:w="3400" w:type="dxa"/>
            <w:vAlign w:val="center"/>
          </w:tcPr>
          <w:p w14:paraId="3FEA6F10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Selected Evidence。</w:t>
            </w:r>
          </w:p>
        </w:tc>
      </w:tr>
      <w:tr w:rsidR="00FB74A9" w14:paraId="2BF200B6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45CBF0D3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证据入库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3BE2A93E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为片段生成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375ECA">
              <w:rPr>
                <w:rFonts w:ascii="宋体" w:hAnsi="宋体"/>
                <w:szCs w:val="18"/>
              </w:rPr>
              <w:t>evidence_id，记录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375ECA">
              <w:rPr>
                <w:rFonts w:ascii="宋体" w:hAnsi="宋体"/>
                <w:szCs w:val="18"/>
              </w:rPr>
              <w:t>source_type、source_ref、content_span、quote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01837A28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Evidence。</w:t>
            </w:r>
          </w:p>
        </w:tc>
      </w:tr>
      <w:tr w:rsidR="00FB74A9" w14:paraId="0D5E2C1F" w14:textId="77777777" w:rsidTr="00375ECA">
        <w:trPr>
          <w:jc w:val="center"/>
        </w:trPr>
        <w:tc>
          <w:tcPr>
            <w:tcW w:w="3400" w:type="dxa"/>
            <w:vAlign w:val="center"/>
          </w:tcPr>
          <w:p w14:paraId="7E121816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结论绑定</w:t>
            </w:r>
            <w:proofErr w:type="spellEnd"/>
          </w:p>
        </w:tc>
        <w:tc>
          <w:tcPr>
            <w:tcW w:w="3400" w:type="dxa"/>
            <w:vAlign w:val="center"/>
          </w:tcPr>
          <w:p w14:paraId="173304C2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风险项或建议输出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375ECA">
              <w:rPr>
                <w:rFonts w:ascii="宋体" w:hAnsi="宋体"/>
                <w:szCs w:val="18"/>
              </w:rPr>
              <w:t>evidence_refs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1B4A52FB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RiskItem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-&gt; Evidence Relation。</w:t>
            </w:r>
          </w:p>
        </w:tc>
      </w:tr>
      <w:tr w:rsidR="00FB74A9" w14:paraId="70EBD663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70CF58EE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策略检查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5D93A117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判断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375ECA">
              <w:rPr>
                <w:rFonts w:ascii="宋体" w:hAnsi="宋体"/>
                <w:szCs w:val="18"/>
              </w:rPr>
              <w:t>evidence_refs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375ECA">
              <w:rPr>
                <w:rFonts w:ascii="宋体" w:hAnsi="宋体"/>
                <w:szCs w:val="18"/>
              </w:rPr>
              <w:t>是否为空、来源是否可靠、引用是否支持结论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0397C84D" w14:textId="77777777" w:rsidR="00FB74A9" w:rsidRPr="00375ECA" w:rsidRDefault="00FB74A9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PolicyDecision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</w:tbl>
    <w:p w14:paraId="228C7872" w14:textId="77777777" w:rsidR="00FB74A9" w:rsidRDefault="00FB74A9" w:rsidP="00FB74A9"/>
    <w:p w14:paraId="4D7AE875" w14:textId="77777777" w:rsidR="00BF4655" w:rsidRDefault="00000000">
      <w:pPr>
        <w:pStyle w:val="1"/>
        <w:spacing w:line="283" w:lineRule="auto"/>
        <w:rPr>
          <w:lang w:eastAsia="zh-CN"/>
        </w:rPr>
      </w:pPr>
      <w:bookmarkStart w:id="24" w:name="_Toc230206141"/>
      <w:r>
        <w:rPr>
          <w:rFonts w:ascii="Noto Sans CJK SC" w:eastAsia="Noto Sans CJK SC" w:hAnsi="Noto Sans CJK SC"/>
          <w:lang w:eastAsia="zh-CN"/>
        </w:rPr>
        <w:t>八、律师样板场景设计</w:t>
      </w:r>
      <w:bookmarkEnd w:id="24"/>
    </w:p>
    <w:p w14:paraId="6F28C27D" w14:textId="77777777" w:rsidR="00375ECA" w:rsidRDefault="00375ECA" w:rsidP="00375ECA">
      <w:pPr>
        <w:rPr>
          <w:lang w:eastAsia="zh-CN"/>
        </w:rPr>
      </w:pPr>
      <w:r>
        <w:rPr>
          <w:rFonts w:eastAsia="Noto Sans CJK SC"/>
          <w:lang w:eastAsia="zh-CN"/>
        </w:rPr>
        <w:t>第 8 章应从“场景介绍”升级为“可实现的流程设计”。律师样板不应只展示法律问答，而应展示从材料输入、结构解析、法律依据检索、风险识别、修改建议、审核治理到报告生成的完整链路。</w:t>
      </w:r>
    </w:p>
    <w:p w14:paraId="09BA250F" w14:textId="77777777" w:rsidR="00375ECA" w:rsidRDefault="00375ECA" w:rsidP="00375ECA">
      <w:pPr>
        <w:pStyle w:val="21"/>
      </w:pPr>
      <w:bookmarkStart w:id="25" w:name="_Toc230206142"/>
      <w:r>
        <w:t xml:space="preserve">8.1 </w:t>
      </w:r>
      <w:proofErr w:type="spellStart"/>
      <w:r>
        <w:t>律师样板核心能力矩阵</w:t>
      </w:r>
      <w:bookmarkEnd w:id="25"/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74"/>
        <w:gridCol w:w="2480"/>
        <w:gridCol w:w="2502"/>
        <w:gridCol w:w="2506"/>
      </w:tblGrid>
      <w:tr w:rsidR="00375ECA" w14:paraId="78CECFC4" w14:textId="77777777" w:rsidTr="00375ECA">
        <w:trPr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452C5670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能力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50FCE40C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具体功能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10C586A4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所需模块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04CAF2BC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关键输出</w:t>
            </w:r>
            <w:proofErr w:type="spellEnd"/>
          </w:p>
        </w:tc>
      </w:tr>
      <w:tr w:rsidR="00375ECA" w14:paraId="221BB23B" w14:textId="77777777" w:rsidTr="00375ECA">
        <w:trPr>
          <w:jc w:val="center"/>
        </w:trPr>
        <w:tc>
          <w:tcPr>
            <w:tcW w:w="2550" w:type="dxa"/>
            <w:vAlign w:val="center"/>
          </w:tcPr>
          <w:p w14:paraId="3105784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材料接收</w:t>
            </w:r>
            <w:proofErr w:type="spellEnd"/>
          </w:p>
        </w:tc>
        <w:tc>
          <w:tcPr>
            <w:tcW w:w="2550" w:type="dxa"/>
            <w:vAlign w:val="center"/>
          </w:tcPr>
          <w:p w14:paraId="39E33EB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上传合同、案情陈述、证据图片、聊天记录、转账记录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5DEAAC6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File </w:t>
            </w:r>
            <w:proofErr w:type="spellStart"/>
            <w:r w:rsidRPr="00375ECA">
              <w:rPr>
                <w:rFonts w:ascii="宋体" w:hAnsi="宋体"/>
                <w:szCs w:val="18"/>
              </w:rPr>
              <w:t>Service、Document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375ECA">
              <w:rPr>
                <w:rFonts w:ascii="宋体" w:hAnsi="宋体"/>
                <w:szCs w:val="18"/>
              </w:rPr>
              <w:t>Parser、OCR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0EE5D4A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文件清单、解析文本、source_ref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7B509B22" w14:textId="77777777" w:rsidTr="00375ECA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1B9157A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要素抽取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31DD644F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抽取主体、金额、期限、权利义务、争议焦点、证据类型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155E0A1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Agent </w:t>
            </w:r>
            <w:proofErr w:type="spellStart"/>
            <w:r w:rsidRPr="00375ECA">
              <w:rPr>
                <w:rFonts w:ascii="宋体" w:hAnsi="宋体"/>
                <w:szCs w:val="18"/>
              </w:rPr>
              <w:t>Runtime、Extraction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Skill。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53B5AA3C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结构化事实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JSON。</w:t>
            </w:r>
          </w:p>
        </w:tc>
      </w:tr>
      <w:tr w:rsidR="00375ECA" w14:paraId="362DBF71" w14:textId="77777777" w:rsidTr="00375ECA">
        <w:trPr>
          <w:jc w:val="center"/>
        </w:trPr>
        <w:tc>
          <w:tcPr>
            <w:tcW w:w="2550" w:type="dxa"/>
            <w:vAlign w:val="center"/>
          </w:tcPr>
          <w:p w14:paraId="5E5C514C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lastRenderedPageBreak/>
              <w:t>法律依据检索</w:t>
            </w:r>
            <w:proofErr w:type="spellEnd"/>
          </w:p>
        </w:tc>
        <w:tc>
          <w:tcPr>
            <w:tcW w:w="2550" w:type="dxa"/>
            <w:vAlign w:val="center"/>
          </w:tcPr>
          <w:p w14:paraId="16A7CAD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检索法律法规、司法解释、类案、模板条款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3E1C979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RAG </w:t>
            </w:r>
            <w:proofErr w:type="spellStart"/>
            <w:r w:rsidRPr="00375ECA">
              <w:rPr>
                <w:rFonts w:ascii="宋体" w:hAnsi="宋体"/>
                <w:szCs w:val="18"/>
              </w:rPr>
              <w:t>Service、Evidence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Store。</w:t>
            </w:r>
          </w:p>
        </w:tc>
        <w:tc>
          <w:tcPr>
            <w:tcW w:w="2550" w:type="dxa"/>
            <w:vAlign w:val="center"/>
          </w:tcPr>
          <w:p w14:paraId="69EFF8E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Evidence </w:t>
            </w:r>
            <w:proofErr w:type="spellStart"/>
            <w:r w:rsidRPr="00375ECA">
              <w:rPr>
                <w:rFonts w:ascii="宋体" w:hAnsi="宋体"/>
                <w:szCs w:val="18"/>
              </w:rPr>
              <w:t>列表和引用依据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710CC769" w14:textId="77777777" w:rsidTr="00375ECA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14162AF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风险识别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317C1D0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识别合同风险、证据不足、诉讼风险、时效风险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173603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Risk </w:t>
            </w:r>
            <w:proofErr w:type="spellStart"/>
            <w:r w:rsidRPr="00375ECA">
              <w:rPr>
                <w:rFonts w:ascii="宋体" w:hAnsi="宋体"/>
                <w:szCs w:val="18"/>
              </w:rPr>
              <w:t>Skill、Policy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Engine。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23E749F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RiskItem、risk_level、reason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03EC94F6" w14:textId="77777777" w:rsidTr="00375ECA">
        <w:trPr>
          <w:jc w:val="center"/>
        </w:trPr>
        <w:tc>
          <w:tcPr>
            <w:tcW w:w="2550" w:type="dxa"/>
            <w:vAlign w:val="center"/>
          </w:tcPr>
          <w:p w14:paraId="124AEFAC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建议生成</w:t>
            </w:r>
            <w:proofErr w:type="spellEnd"/>
          </w:p>
        </w:tc>
        <w:tc>
          <w:tcPr>
            <w:tcW w:w="2550" w:type="dxa"/>
            <w:vAlign w:val="center"/>
          </w:tcPr>
          <w:p w14:paraId="5FD95BF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生成修改建议、补证清单、诉讼策略、沟通问题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30A9312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Generation </w:t>
            </w:r>
            <w:proofErr w:type="spellStart"/>
            <w:r w:rsidRPr="00375ECA">
              <w:rPr>
                <w:rFonts w:ascii="宋体" w:hAnsi="宋体"/>
                <w:szCs w:val="18"/>
              </w:rPr>
              <w:t>Skill、Report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Generator。</w:t>
            </w:r>
          </w:p>
        </w:tc>
        <w:tc>
          <w:tcPr>
            <w:tcW w:w="2550" w:type="dxa"/>
            <w:vAlign w:val="center"/>
          </w:tcPr>
          <w:p w14:paraId="65D0522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Advice、Checklist、Draft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22BD59B5" w14:textId="77777777" w:rsidTr="00375ECA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261B5F5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审核治理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0325220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高风险结论、依据不足结论进入人工复核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2978B29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Policy </w:t>
            </w:r>
            <w:proofErr w:type="spellStart"/>
            <w:r w:rsidRPr="00375ECA">
              <w:rPr>
                <w:rFonts w:ascii="宋体" w:hAnsi="宋体"/>
                <w:szCs w:val="18"/>
              </w:rPr>
              <w:t>Engine、Human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Review。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AC2803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Review </w:t>
            </w:r>
            <w:proofErr w:type="spellStart"/>
            <w:r w:rsidRPr="00375ECA">
              <w:rPr>
                <w:rFonts w:ascii="宋体" w:hAnsi="宋体"/>
                <w:szCs w:val="18"/>
              </w:rPr>
              <w:t>Decision、修订意见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51F51121" w14:textId="77777777" w:rsidTr="00375ECA">
        <w:trPr>
          <w:jc w:val="center"/>
        </w:trPr>
        <w:tc>
          <w:tcPr>
            <w:tcW w:w="2550" w:type="dxa"/>
            <w:vAlign w:val="center"/>
          </w:tcPr>
          <w:p w14:paraId="5527302C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报告交付</w:t>
            </w:r>
            <w:proofErr w:type="spellEnd"/>
          </w:p>
        </w:tc>
        <w:tc>
          <w:tcPr>
            <w:tcW w:w="2550" w:type="dxa"/>
            <w:vAlign w:val="center"/>
          </w:tcPr>
          <w:p w14:paraId="5B6FE36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导出合同审查报告、案件分析报告、证据目录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6E738A9B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Report </w:t>
            </w:r>
            <w:proofErr w:type="spellStart"/>
            <w:r w:rsidRPr="00375ECA">
              <w:rPr>
                <w:rFonts w:ascii="宋体" w:hAnsi="宋体"/>
                <w:szCs w:val="18"/>
              </w:rPr>
              <w:t>Generator、File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Service。</w:t>
            </w:r>
          </w:p>
        </w:tc>
        <w:tc>
          <w:tcPr>
            <w:tcW w:w="2550" w:type="dxa"/>
            <w:vAlign w:val="center"/>
          </w:tcPr>
          <w:p w14:paraId="6199523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DOCX/PDF </w:t>
            </w:r>
            <w:proofErr w:type="spellStart"/>
            <w:r w:rsidRPr="00375ECA">
              <w:rPr>
                <w:rFonts w:ascii="宋体" w:hAnsi="宋体"/>
                <w:szCs w:val="18"/>
              </w:rPr>
              <w:t>报告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</w:tbl>
    <w:p w14:paraId="419EFB73" w14:textId="77777777" w:rsidR="00375ECA" w:rsidRDefault="00375ECA" w:rsidP="00375ECA"/>
    <w:p w14:paraId="0B214A2A" w14:textId="77777777" w:rsidR="00375ECA" w:rsidRPr="00375ECA" w:rsidRDefault="00375ECA" w:rsidP="00375ECA">
      <w:pPr>
        <w:pStyle w:val="21"/>
        <w:rPr>
          <w:rFonts w:ascii="宋体" w:eastAsia="宋体" w:hAnsi="宋体" w:cs="宋体"/>
          <w:lang w:eastAsia="zh-CN"/>
        </w:rPr>
      </w:pPr>
      <w:bookmarkStart w:id="26" w:name="_Toc230206143"/>
      <w:r w:rsidRPr="00375ECA">
        <w:rPr>
          <w:rFonts w:ascii="宋体" w:eastAsia="宋体" w:hAnsi="宋体" w:cs="宋体"/>
          <w:lang w:eastAsia="zh-CN"/>
        </w:rPr>
        <w:t>8.2 合同审查工作流详细设计</w:t>
      </w:r>
      <w:bookmarkEnd w:id="26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280"/>
        <w:gridCol w:w="1211"/>
        <w:gridCol w:w="1447"/>
        <w:gridCol w:w="3096"/>
        <w:gridCol w:w="1346"/>
        <w:gridCol w:w="1582"/>
      </w:tblGrid>
      <w:tr w:rsidR="00375ECA" w14:paraId="45A5F691" w14:textId="77777777" w:rsidTr="00375ECA">
        <w:trPr>
          <w:jc w:val="center"/>
        </w:trPr>
        <w:tc>
          <w:tcPr>
            <w:tcW w:w="1700" w:type="dxa"/>
            <w:shd w:val="clear" w:color="auto" w:fill="1F559A"/>
            <w:vAlign w:val="center"/>
          </w:tcPr>
          <w:p w14:paraId="1726E981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r w:rsidRPr="00375ECA">
              <w:rPr>
                <w:rFonts w:eastAsia="Noto Sans CJK SC"/>
                <w:b/>
                <w:color w:val="FFFFFF"/>
                <w:szCs w:val="18"/>
              </w:rPr>
              <w:t>Step</w:t>
            </w:r>
          </w:p>
        </w:tc>
        <w:tc>
          <w:tcPr>
            <w:tcW w:w="1700" w:type="dxa"/>
            <w:shd w:val="clear" w:color="auto" w:fill="1F559A"/>
            <w:vAlign w:val="center"/>
          </w:tcPr>
          <w:p w14:paraId="4AD8AED6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名称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75B831B0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输入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365726FF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执行模块</w:t>
            </w:r>
            <w:proofErr w:type="spellEnd"/>
            <w:r w:rsidRPr="00375ECA">
              <w:rPr>
                <w:rFonts w:eastAsia="Noto Sans CJK SC"/>
                <w:b/>
                <w:color w:val="FFFFFF"/>
                <w:szCs w:val="18"/>
              </w:rPr>
              <w:t>/Skill</w:t>
            </w:r>
          </w:p>
        </w:tc>
        <w:tc>
          <w:tcPr>
            <w:tcW w:w="1700" w:type="dxa"/>
            <w:shd w:val="clear" w:color="auto" w:fill="1F559A"/>
            <w:vAlign w:val="center"/>
          </w:tcPr>
          <w:p w14:paraId="487FDA6E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输出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6BEB86F9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验收标准</w:t>
            </w:r>
            <w:proofErr w:type="spellEnd"/>
          </w:p>
        </w:tc>
      </w:tr>
      <w:tr w:rsidR="00375ECA" w14:paraId="001EE49A" w14:textId="77777777" w:rsidTr="00375ECA">
        <w:trPr>
          <w:jc w:val="center"/>
        </w:trPr>
        <w:tc>
          <w:tcPr>
            <w:tcW w:w="1700" w:type="dxa"/>
            <w:vAlign w:val="center"/>
          </w:tcPr>
          <w:p w14:paraId="0AF0F91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1</w:t>
            </w:r>
          </w:p>
        </w:tc>
        <w:tc>
          <w:tcPr>
            <w:tcW w:w="1700" w:type="dxa"/>
            <w:vAlign w:val="center"/>
          </w:tcPr>
          <w:p w14:paraId="5991783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合同文件解析</w:t>
            </w:r>
            <w:proofErr w:type="spellEnd"/>
          </w:p>
        </w:tc>
        <w:tc>
          <w:tcPr>
            <w:tcW w:w="1700" w:type="dxa"/>
            <w:vAlign w:val="center"/>
          </w:tcPr>
          <w:p w14:paraId="3CBED0E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合同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DOCX/PDF/</w:t>
            </w:r>
            <w:proofErr w:type="spellStart"/>
            <w:r w:rsidRPr="00375ECA">
              <w:rPr>
                <w:rFonts w:ascii="宋体" w:hAnsi="宋体"/>
                <w:szCs w:val="18"/>
              </w:rPr>
              <w:t>图片、用户补充说明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7F60AA0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document_parse_skill、ocr_skill、file_service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A6770F0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合同文本、页码、段落、条款目录、文件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hash。</w:t>
            </w:r>
          </w:p>
        </w:tc>
        <w:tc>
          <w:tcPr>
            <w:tcW w:w="1700" w:type="dxa"/>
            <w:vAlign w:val="center"/>
          </w:tcPr>
          <w:p w14:paraId="2D64690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能定位每个条款来源页码或段落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000F195F" w14:textId="77777777" w:rsidTr="00375ECA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3C34A95C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2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4B51F7D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合同要素抽取</w:t>
            </w:r>
            <w:proofErr w:type="spellEnd"/>
          </w:p>
        </w:tc>
        <w:tc>
          <w:tcPr>
            <w:tcW w:w="1700" w:type="dxa"/>
            <w:shd w:val="clear" w:color="auto" w:fill="F8FBFF"/>
            <w:vAlign w:val="center"/>
          </w:tcPr>
          <w:p w14:paraId="229E4EB9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合同文本与条款目录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2E3ED198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contract_element_extract_skill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3AFB8B83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主体、标的、金额、履行期限、违约责任、争议解决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F23EB84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结构化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JSON </w:t>
            </w:r>
            <w:proofErr w:type="spellStart"/>
            <w:r w:rsidRPr="00375ECA">
              <w:rPr>
                <w:rFonts w:ascii="宋体" w:hAnsi="宋体"/>
                <w:szCs w:val="18"/>
              </w:rPr>
              <w:t>字段完整，低置信度字段标记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359EF8E3" w14:textId="77777777" w:rsidTr="00375ECA">
        <w:trPr>
          <w:jc w:val="center"/>
        </w:trPr>
        <w:tc>
          <w:tcPr>
            <w:tcW w:w="1700" w:type="dxa"/>
            <w:vAlign w:val="center"/>
          </w:tcPr>
          <w:p w14:paraId="5E4D12FF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3</w:t>
            </w:r>
          </w:p>
        </w:tc>
        <w:tc>
          <w:tcPr>
            <w:tcW w:w="1700" w:type="dxa"/>
            <w:vAlign w:val="center"/>
          </w:tcPr>
          <w:p w14:paraId="4DDEB76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条款分类</w:t>
            </w:r>
            <w:proofErr w:type="spellEnd"/>
          </w:p>
        </w:tc>
        <w:tc>
          <w:tcPr>
            <w:tcW w:w="1700" w:type="dxa"/>
            <w:vAlign w:val="center"/>
          </w:tcPr>
          <w:p w14:paraId="742EA7B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条款目录与合同原文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CE4BAEC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clause_classification_skill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2DE3C66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付款、交付、解除、保密、知识产权、争议解决等分类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1640238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每个条款有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category 与 span。</w:t>
            </w:r>
          </w:p>
        </w:tc>
      </w:tr>
      <w:tr w:rsidR="00375ECA" w14:paraId="06887D91" w14:textId="77777777" w:rsidTr="00375ECA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2EBEDAF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4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6AE2AF3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风险识别</w:t>
            </w:r>
            <w:proofErr w:type="spellEnd"/>
          </w:p>
        </w:tc>
        <w:tc>
          <w:tcPr>
            <w:tcW w:w="1700" w:type="dxa"/>
            <w:shd w:val="clear" w:color="auto" w:fill="F8FBFF"/>
            <w:vAlign w:val="center"/>
          </w:tcPr>
          <w:p w14:paraId="15688C0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分类条款、合同要素、审查规则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66D0A11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contract_risk_detect_skill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6CC1B4B1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风险名称、等级、原因、后果、合同原文引用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E3DDE5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每条风险必须绑定合同片段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6540A2FD" w14:textId="77777777" w:rsidTr="00375ECA">
        <w:trPr>
          <w:jc w:val="center"/>
        </w:trPr>
        <w:tc>
          <w:tcPr>
            <w:tcW w:w="1700" w:type="dxa"/>
            <w:vAlign w:val="center"/>
          </w:tcPr>
          <w:p w14:paraId="3D45C6B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5</w:t>
            </w:r>
          </w:p>
        </w:tc>
        <w:tc>
          <w:tcPr>
            <w:tcW w:w="1700" w:type="dxa"/>
            <w:vAlign w:val="center"/>
          </w:tcPr>
          <w:p w14:paraId="38E6412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法律依据检索</w:t>
            </w:r>
            <w:proofErr w:type="spellEnd"/>
          </w:p>
        </w:tc>
        <w:tc>
          <w:tcPr>
            <w:tcW w:w="1700" w:type="dxa"/>
            <w:vAlign w:val="center"/>
          </w:tcPr>
          <w:p w14:paraId="745EAF70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风险类型、问题描述、合同片段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6F7D4AF4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statute_retrieval_skill、case_retrieval_skill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4B168C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相关法条、裁判观点、模板规则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150E6B8C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至少输出依据来源、摘要和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375ECA">
              <w:rPr>
                <w:rFonts w:ascii="宋体" w:hAnsi="宋体"/>
                <w:szCs w:val="18"/>
              </w:rPr>
              <w:t>evidence_id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2B5A08C2" w14:textId="77777777" w:rsidTr="00375ECA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7BB9A889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6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1C838DC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修改建议生成</w:t>
            </w:r>
            <w:proofErr w:type="spellEnd"/>
          </w:p>
        </w:tc>
        <w:tc>
          <w:tcPr>
            <w:tcW w:w="1700" w:type="dxa"/>
            <w:shd w:val="clear" w:color="auto" w:fill="F8FBFF"/>
            <w:vAlign w:val="center"/>
          </w:tcPr>
          <w:p w14:paraId="7DE3B90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风险项、依据、合同原文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243E2D4B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clause_rewrite_skill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005C518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替代条款、补充条款、谈判建议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0B0026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建议与风险项、依据一一对应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29971B43" w14:textId="77777777" w:rsidTr="00375ECA">
        <w:trPr>
          <w:jc w:val="center"/>
        </w:trPr>
        <w:tc>
          <w:tcPr>
            <w:tcW w:w="1700" w:type="dxa"/>
            <w:vAlign w:val="center"/>
          </w:tcPr>
          <w:p w14:paraId="380ED7C3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7</w:t>
            </w:r>
          </w:p>
        </w:tc>
        <w:tc>
          <w:tcPr>
            <w:tcW w:w="1700" w:type="dxa"/>
            <w:vAlign w:val="center"/>
          </w:tcPr>
          <w:p w14:paraId="2C78332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策略检查与审核</w:t>
            </w:r>
            <w:proofErr w:type="spellEnd"/>
          </w:p>
        </w:tc>
        <w:tc>
          <w:tcPr>
            <w:tcW w:w="1700" w:type="dxa"/>
            <w:vAlign w:val="center"/>
          </w:tcPr>
          <w:p w14:paraId="1A4F147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风险清单、建议、证据链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66D0128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policy_check_skill、review_trigger_skill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5762EEC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通过、待审核、需补充材料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097005B1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无依据高风险结论不得直接进入报告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23A5D38E" w14:textId="77777777" w:rsidTr="00375ECA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24FDA984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8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325CEE11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审查报告生成</w:t>
            </w:r>
            <w:proofErr w:type="spellEnd"/>
          </w:p>
        </w:tc>
        <w:tc>
          <w:tcPr>
            <w:tcW w:w="1700" w:type="dxa"/>
            <w:shd w:val="clear" w:color="auto" w:fill="F8FBFF"/>
            <w:vAlign w:val="center"/>
          </w:tcPr>
          <w:p w14:paraId="3225D619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 xml:space="preserve">Task </w:t>
            </w:r>
            <w:proofErr w:type="spellStart"/>
            <w:r w:rsidRPr="00375ECA">
              <w:rPr>
                <w:rFonts w:ascii="宋体" w:hAnsi="宋体"/>
                <w:szCs w:val="18"/>
              </w:rPr>
              <w:t>全部结果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093415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legal_report_generate_skill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C3E92A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风险摘要、逐条审查意见、修改清单、依据附录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678CE7CF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报告可下载，关键结论可追溯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Evidence。</w:t>
            </w:r>
          </w:p>
        </w:tc>
      </w:tr>
    </w:tbl>
    <w:p w14:paraId="2BB1C2E2" w14:textId="77777777" w:rsidR="00375ECA" w:rsidRDefault="00375ECA" w:rsidP="00375ECA"/>
    <w:p w14:paraId="5D8E18D7" w14:textId="77777777" w:rsidR="00375ECA" w:rsidRPr="00375ECA" w:rsidRDefault="00375ECA" w:rsidP="00375ECA">
      <w:pPr>
        <w:pStyle w:val="21"/>
        <w:rPr>
          <w:rFonts w:ascii="宋体" w:eastAsia="宋体" w:hAnsi="宋体" w:cs="宋体"/>
          <w:lang w:eastAsia="zh-CN"/>
        </w:rPr>
      </w:pPr>
      <w:bookmarkStart w:id="27" w:name="_Toc230206144"/>
      <w:r w:rsidRPr="00375ECA">
        <w:rPr>
          <w:rFonts w:ascii="宋体" w:eastAsia="宋体" w:hAnsi="宋体" w:cs="宋体"/>
          <w:lang w:eastAsia="zh-CN"/>
        </w:rPr>
        <w:t>8.3 民间借贷案件分析工作流详细设计</w:t>
      </w:r>
      <w:bookmarkEnd w:id="27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478"/>
        <w:gridCol w:w="1442"/>
        <w:gridCol w:w="1478"/>
        <w:gridCol w:w="2466"/>
        <w:gridCol w:w="1478"/>
        <w:gridCol w:w="1620"/>
      </w:tblGrid>
      <w:tr w:rsidR="00375ECA" w14:paraId="434CAC23" w14:textId="77777777" w:rsidTr="00375ECA">
        <w:trPr>
          <w:jc w:val="center"/>
        </w:trPr>
        <w:tc>
          <w:tcPr>
            <w:tcW w:w="1700" w:type="dxa"/>
            <w:shd w:val="clear" w:color="auto" w:fill="1F559A"/>
            <w:vAlign w:val="center"/>
          </w:tcPr>
          <w:p w14:paraId="2F5BC78C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b/>
                <w:color w:val="FFFFFF"/>
                <w:szCs w:val="18"/>
              </w:rPr>
              <w:t>Step</w:t>
            </w:r>
          </w:p>
        </w:tc>
        <w:tc>
          <w:tcPr>
            <w:tcW w:w="1700" w:type="dxa"/>
            <w:shd w:val="clear" w:color="auto" w:fill="1F559A"/>
            <w:vAlign w:val="center"/>
          </w:tcPr>
          <w:p w14:paraId="6F031EB9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名称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65BE8961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输入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59A936E9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执行模块</w:t>
            </w:r>
            <w:proofErr w:type="spellEnd"/>
            <w:r w:rsidRPr="00375ECA">
              <w:rPr>
                <w:rFonts w:eastAsia="Noto Sans CJK SC"/>
                <w:b/>
                <w:color w:val="FFFFFF"/>
                <w:szCs w:val="18"/>
              </w:rPr>
              <w:t>/Skill</w:t>
            </w:r>
          </w:p>
        </w:tc>
        <w:tc>
          <w:tcPr>
            <w:tcW w:w="1700" w:type="dxa"/>
            <w:shd w:val="clear" w:color="auto" w:fill="1F559A"/>
            <w:vAlign w:val="center"/>
          </w:tcPr>
          <w:p w14:paraId="4BAC7F55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输出</w:t>
            </w:r>
            <w:proofErr w:type="spellEnd"/>
          </w:p>
        </w:tc>
        <w:tc>
          <w:tcPr>
            <w:tcW w:w="1700" w:type="dxa"/>
            <w:shd w:val="clear" w:color="auto" w:fill="1F559A"/>
            <w:vAlign w:val="center"/>
          </w:tcPr>
          <w:p w14:paraId="339DAEEE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验收标准</w:t>
            </w:r>
            <w:proofErr w:type="spellEnd"/>
          </w:p>
        </w:tc>
      </w:tr>
      <w:tr w:rsidR="00375ECA" w14:paraId="1DA68E42" w14:textId="77777777" w:rsidTr="00375ECA">
        <w:trPr>
          <w:jc w:val="center"/>
        </w:trPr>
        <w:tc>
          <w:tcPr>
            <w:tcW w:w="1700" w:type="dxa"/>
            <w:vAlign w:val="center"/>
          </w:tcPr>
          <w:p w14:paraId="6F74A61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lastRenderedPageBreak/>
              <w:t>1</w:t>
            </w:r>
          </w:p>
        </w:tc>
        <w:tc>
          <w:tcPr>
            <w:tcW w:w="1700" w:type="dxa"/>
            <w:vAlign w:val="center"/>
          </w:tcPr>
          <w:p w14:paraId="69147EF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案情接收</w:t>
            </w:r>
            <w:proofErr w:type="spellEnd"/>
          </w:p>
        </w:tc>
        <w:tc>
          <w:tcPr>
            <w:tcW w:w="1700" w:type="dxa"/>
            <w:vAlign w:val="center"/>
          </w:tcPr>
          <w:p w14:paraId="5258D0C8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用户陈述、借条、转账记录、聊天记录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44E61D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case_intake_skill、file_parse_skill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E0B94F9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材料清单、案情摘要、待补充问题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5D5EEC9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材料均登记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375ECA">
              <w:rPr>
                <w:rFonts w:ascii="宋体" w:hAnsi="宋体"/>
                <w:szCs w:val="18"/>
              </w:rPr>
              <w:t>source_ref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1BE21CE0" w14:textId="77777777" w:rsidTr="00375ECA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19AC3F10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2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FFC0E6B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事实要素抽取</w:t>
            </w:r>
            <w:proofErr w:type="spellEnd"/>
          </w:p>
        </w:tc>
        <w:tc>
          <w:tcPr>
            <w:tcW w:w="1700" w:type="dxa"/>
            <w:shd w:val="clear" w:color="auto" w:fill="F8FBFF"/>
            <w:vAlign w:val="center"/>
          </w:tcPr>
          <w:p w14:paraId="03C21543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案情摘要和证据材料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47B65E84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fact_extract_skill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3A54CA1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借款主体、金额、时间、利息、还款、担保、时效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61DAA468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事实字段绑定证据片段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78BB2D88" w14:textId="77777777" w:rsidTr="00375ECA">
        <w:trPr>
          <w:jc w:val="center"/>
        </w:trPr>
        <w:tc>
          <w:tcPr>
            <w:tcW w:w="1700" w:type="dxa"/>
            <w:vAlign w:val="center"/>
          </w:tcPr>
          <w:p w14:paraId="4C7A70D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3</w:t>
            </w:r>
          </w:p>
        </w:tc>
        <w:tc>
          <w:tcPr>
            <w:tcW w:w="1700" w:type="dxa"/>
            <w:vAlign w:val="center"/>
          </w:tcPr>
          <w:p w14:paraId="10482CDF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法律关系识别</w:t>
            </w:r>
            <w:proofErr w:type="spellEnd"/>
          </w:p>
        </w:tc>
        <w:tc>
          <w:tcPr>
            <w:tcW w:w="1700" w:type="dxa"/>
            <w:vAlign w:val="center"/>
          </w:tcPr>
          <w:p w14:paraId="3BEE1A0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事实要素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3869BFDC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legal_relation_skill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4BF226A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民间借贷、担保、利息、诉讼时效等争议点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23C286D4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争议点说明判断依据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058556EC" w14:textId="77777777" w:rsidTr="00375ECA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3FCEB54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4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80DAD8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证据强度评估</w:t>
            </w:r>
            <w:proofErr w:type="spellEnd"/>
          </w:p>
        </w:tc>
        <w:tc>
          <w:tcPr>
            <w:tcW w:w="1700" w:type="dxa"/>
            <w:shd w:val="clear" w:color="auto" w:fill="F8FBFF"/>
            <w:vAlign w:val="center"/>
          </w:tcPr>
          <w:p w14:paraId="3FC6DF1F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事实与证据材料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4B6A826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evidence_strength_skill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50197099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证据充分性、证据缺口、补证清单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B018CD9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低证据强度必须给补充建议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570EB9AD" w14:textId="77777777" w:rsidTr="00375ECA">
        <w:trPr>
          <w:jc w:val="center"/>
        </w:trPr>
        <w:tc>
          <w:tcPr>
            <w:tcW w:w="1700" w:type="dxa"/>
            <w:vAlign w:val="center"/>
          </w:tcPr>
          <w:p w14:paraId="6764596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5</w:t>
            </w:r>
          </w:p>
        </w:tc>
        <w:tc>
          <w:tcPr>
            <w:tcW w:w="1700" w:type="dxa"/>
            <w:vAlign w:val="center"/>
          </w:tcPr>
          <w:p w14:paraId="0FC68AB4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类案与法条检索</w:t>
            </w:r>
            <w:proofErr w:type="spellEnd"/>
          </w:p>
        </w:tc>
        <w:tc>
          <w:tcPr>
            <w:tcW w:w="1700" w:type="dxa"/>
            <w:vAlign w:val="center"/>
          </w:tcPr>
          <w:p w14:paraId="4EC3DD6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争议点、案由、事实要素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4B11933B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case_retrieval_skill、statute_retrieval_skill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7C4A1DF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类似案例、裁判规则、法律依据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426C7D4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类案与法条写入</w:t>
            </w:r>
            <w:proofErr w:type="spellEnd"/>
            <w:r w:rsidRPr="00375ECA">
              <w:rPr>
                <w:rFonts w:ascii="宋体" w:hAnsi="宋体"/>
                <w:szCs w:val="18"/>
              </w:rPr>
              <w:t xml:space="preserve"> Evidence Store。</w:t>
            </w:r>
          </w:p>
        </w:tc>
      </w:tr>
      <w:tr w:rsidR="00375ECA" w14:paraId="7784F467" w14:textId="77777777" w:rsidTr="00375ECA">
        <w:trPr>
          <w:jc w:val="center"/>
        </w:trPr>
        <w:tc>
          <w:tcPr>
            <w:tcW w:w="1700" w:type="dxa"/>
            <w:shd w:val="clear" w:color="auto" w:fill="F8FBFF"/>
            <w:vAlign w:val="center"/>
          </w:tcPr>
          <w:p w14:paraId="6AF5F41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6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8A30DAB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风险与策略分析</w:t>
            </w:r>
            <w:proofErr w:type="spellEnd"/>
          </w:p>
        </w:tc>
        <w:tc>
          <w:tcPr>
            <w:tcW w:w="1700" w:type="dxa"/>
            <w:shd w:val="clear" w:color="auto" w:fill="F8FBFF"/>
            <w:vAlign w:val="center"/>
          </w:tcPr>
          <w:p w14:paraId="2250532E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事实、证据、法律依据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7E93E180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litigation_risk_skill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0A3EEAE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胜诉风险、抗辩风险、诉讼路径、谈判建议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shd w:val="clear" w:color="auto" w:fill="F8FBFF"/>
            <w:vAlign w:val="center"/>
          </w:tcPr>
          <w:p w14:paraId="2AC58B7D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风险等级可解释，不作绝对化承诺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447AC53E" w14:textId="77777777" w:rsidTr="00375ECA">
        <w:trPr>
          <w:jc w:val="center"/>
        </w:trPr>
        <w:tc>
          <w:tcPr>
            <w:tcW w:w="1700" w:type="dxa"/>
            <w:vAlign w:val="center"/>
          </w:tcPr>
          <w:p w14:paraId="42A103E3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7</w:t>
            </w:r>
          </w:p>
        </w:tc>
        <w:tc>
          <w:tcPr>
            <w:tcW w:w="1700" w:type="dxa"/>
            <w:vAlign w:val="center"/>
          </w:tcPr>
          <w:p w14:paraId="361EE7AB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文书与清单生成</w:t>
            </w:r>
            <w:proofErr w:type="spellEnd"/>
          </w:p>
        </w:tc>
        <w:tc>
          <w:tcPr>
            <w:tcW w:w="1700" w:type="dxa"/>
            <w:vAlign w:val="center"/>
          </w:tcPr>
          <w:p w14:paraId="5AAA5A8B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案件结论、证据、策略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54607504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pleading_generate_skill、checklist_skill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1375F139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起诉状草稿、证据目录、沟通问题清单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1700" w:type="dxa"/>
            <w:vAlign w:val="center"/>
          </w:tcPr>
          <w:p w14:paraId="2EB3D839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文书标明需律师复核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</w:tbl>
    <w:p w14:paraId="34EDC0C1" w14:textId="77777777" w:rsidR="00375ECA" w:rsidRDefault="00375ECA" w:rsidP="00375ECA">
      <w:pPr>
        <w:rPr>
          <w:lang w:eastAsia="zh-CN"/>
        </w:rPr>
      </w:pPr>
    </w:p>
    <w:p w14:paraId="20086ECD" w14:textId="77777777" w:rsidR="00375ECA" w:rsidRPr="00375ECA" w:rsidRDefault="00375ECA" w:rsidP="00375ECA">
      <w:pPr>
        <w:pStyle w:val="21"/>
        <w:rPr>
          <w:rFonts w:ascii="宋体" w:eastAsia="宋体" w:hAnsi="宋体" w:cs="宋体"/>
          <w:lang w:eastAsia="zh-CN"/>
        </w:rPr>
      </w:pPr>
      <w:bookmarkStart w:id="28" w:name="_Toc230206145"/>
      <w:r w:rsidRPr="00375ECA">
        <w:rPr>
          <w:rFonts w:ascii="宋体" w:eastAsia="宋体" w:hAnsi="宋体" w:cs="宋体"/>
          <w:lang w:eastAsia="zh-CN"/>
        </w:rPr>
        <w:t xml:space="preserve">8.4 </w:t>
      </w:r>
      <w:proofErr w:type="spellStart"/>
      <w:r w:rsidRPr="00375ECA">
        <w:rPr>
          <w:rFonts w:ascii="宋体" w:eastAsia="宋体" w:hAnsi="宋体" w:cs="宋体"/>
          <w:lang w:eastAsia="zh-CN"/>
        </w:rPr>
        <w:t>律师样板数据对象</w:t>
      </w:r>
      <w:bookmarkEnd w:id="28"/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0"/>
        <w:gridCol w:w="3345"/>
        <w:gridCol w:w="3287"/>
      </w:tblGrid>
      <w:tr w:rsidR="00375ECA" w14:paraId="4D8AE1E1" w14:textId="77777777" w:rsidTr="00375ECA">
        <w:trPr>
          <w:jc w:val="center"/>
        </w:trPr>
        <w:tc>
          <w:tcPr>
            <w:tcW w:w="3400" w:type="dxa"/>
            <w:shd w:val="clear" w:color="auto" w:fill="1F559A"/>
            <w:vAlign w:val="center"/>
          </w:tcPr>
          <w:p w14:paraId="7E8F7B45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对象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61790D3C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关键字段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7BFDAAB5" w14:textId="77777777" w:rsidR="00375ECA" w:rsidRPr="00375ECA" w:rsidRDefault="00375ECA" w:rsidP="00375ECA">
            <w:pPr>
              <w:spacing w:after="0"/>
              <w:jc w:val="center"/>
              <w:rPr>
                <w:rFonts w:eastAsia="Noto Sans CJK SC"/>
                <w:b/>
                <w:color w:val="FFFFFF"/>
                <w:szCs w:val="18"/>
              </w:rPr>
            </w:pPr>
            <w:proofErr w:type="spellStart"/>
            <w:r w:rsidRPr="00375ECA">
              <w:rPr>
                <w:rFonts w:ascii="宋体" w:hAnsi="宋体" w:cs="宋体" w:hint="eastAsia"/>
                <w:b/>
                <w:color w:val="FFFFFF"/>
                <w:szCs w:val="18"/>
              </w:rPr>
              <w:t>说明</w:t>
            </w:r>
            <w:proofErr w:type="spellEnd"/>
          </w:p>
        </w:tc>
      </w:tr>
      <w:tr w:rsidR="00375ECA" w14:paraId="00B823C2" w14:textId="77777777" w:rsidTr="00375ECA">
        <w:trPr>
          <w:jc w:val="center"/>
        </w:trPr>
        <w:tc>
          <w:tcPr>
            <w:tcW w:w="3400" w:type="dxa"/>
            <w:vAlign w:val="center"/>
          </w:tcPr>
          <w:p w14:paraId="640865F4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ContractElement</w:t>
            </w:r>
            <w:proofErr w:type="spellEnd"/>
          </w:p>
        </w:tc>
        <w:tc>
          <w:tcPr>
            <w:tcW w:w="3400" w:type="dxa"/>
            <w:vAlign w:val="center"/>
          </w:tcPr>
          <w:p w14:paraId="313C2D1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party_a、party_b、subject、amount、term、payment、delivery、liability、dispute_resolution。</w:t>
            </w:r>
          </w:p>
        </w:tc>
        <w:tc>
          <w:tcPr>
            <w:tcW w:w="3400" w:type="dxa"/>
            <w:vAlign w:val="center"/>
          </w:tcPr>
          <w:p w14:paraId="6C9A90F6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合同基础要素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19B247BE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33407CA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Clause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4BFAEED5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clause_id、title、category、content、page_no、paragraph_no、span_start、span_end。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74A93063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条款结构化对象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432C8F8D" w14:textId="77777777" w:rsidTr="00375ECA">
        <w:trPr>
          <w:jc w:val="center"/>
        </w:trPr>
        <w:tc>
          <w:tcPr>
            <w:tcW w:w="3400" w:type="dxa"/>
            <w:vAlign w:val="center"/>
          </w:tcPr>
          <w:p w14:paraId="67770E93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RiskItem</w:t>
            </w:r>
            <w:proofErr w:type="spellEnd"/>
          </w:p>
        </w:tc>
        <w:tc>
          <w:tcPr>
            <w:tcW w:w="3400" w:type="dxa"/>
            <w:vAlign w:val="center"/>
          </w:tcPr>
          <w:p w14:paraId="5D77135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risk_id、risk_type、risk_level、clause_id、description、reason、consequence、evidence_refs、advice。</w:t>
            </w:r>
          </w:p>
        </w:tc>
        <w:tc>
          <w:tcPr>
            <w:tcW w:w="3400" w:type="dxa"/>
            <w:vAlign w:val="center"/>
          </w:tcPr>
          <w:p w14:paraId="3C2DC6B3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合同或案件风险项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1BEF0739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1F8BFBD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LegalBasis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584995B0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375ECA">
              <w:rPr>
                <w:rFonts w:ascii="宋体" w:hAnsi="宋体"/>
                <w:szCs w:val="18"/>
              </w:rPr>
              <w:t>basis_id、source_type、title、article_no、content、validity、evidence_id。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1A006352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法律依据对象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2A25EE92" w14:textId="77777777" w:rsidTr="00375ECA">
        <w:trPr>
          <w:jc w:val="center"/>
        </w:trPr>
        <w:tc>
          <w:tcPr>
            <w:tcW w:w="3400" w:type="dxa"/>
            <w:vAlign w:val="center"/>
          </w:tcPr>
          <w:p w14:paraId="3BF4E5A8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CaseFact</w:t>
            </w:r>
            <w:proofErr w:type="spellEnd"/>
          </w:p>
        </w:tc>
        <w:tc>
          <w:tcPr>
            <w:tcW w:w="3400" w:type="dxa"/>
            <w:vAlign w:val="center"/>
          </w:tcPr>
          <w:p w14:paraId="3D1B309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fact_id、fact_type、value、source_ref、confidence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5724643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案情事实对象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  <w:tr w:rsidR="00375ECA" w14:paraId="58DEDE0A" w14:textId="77777777" w:rsidTr="00375ECA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0C3E274A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EvidenceStrength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477609F7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fact_id、strength_level、missing_materials、supplement_advice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16691888" w14:textId="77777777" w:rsidR="00375ECA" w:rsidRPr="00375ECA" w:rsidRDefault="00375ECA" w:rsidP="00375ECA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375ECA">
              <w:rPr>
                <w:rFonts w:ascii="宋体" w:hAnsi="宋体"/>
                <w:szCs w:val="18"/>
              </w:rPr>
              <w:t>证据强度评估对象</w:t>
            </w:r>
            <w:proofErr w:type="spellEnd"/>
            <w:r w:rsidRPr="00375ECA">
              <w:rPr>
                <w:rFonts w:ascii="宋体" w:hAnsi="宋体"/>
                <w:szCs w:val="18"/>
              </w:rPr>
              <w:t>。</w:t>
            </w:r>
          </w:p>
        </w:tc>
      </w:tr>
    </w:tbl>
    <w:p w14:paraId="78F90E28" w14:textId="77777777" w:rsidR="00375ECA" w:rsidRDefault="00375ECA" w:rsidP="00375ECA"/>
    <w:p w14:paraId="4000EA0D" w14:textId="77777777" w:rsidR="00BF4655" w:rsidRDefault="00000000">
      <w:pPr>
        <w:pStyle w:val="1"/>
        <w:spacing w:line="283" w:lineRule="auto"/>
        <w:rPr>
          <w:lang w:eastAsia="zh-CN"/>
        </w:rPr>
      </w:pPr>
      <w:bookmarkStart w:id="29" w:name="_Toc230206146"/>
      <w:r>
        <w:rPr>
          <w:rFonts w:ascii="Noto Sans CJK SC" w:eastAsia="Noto Sans CJK SC" w:hAnsi="Noto Sans CJK SC"/>
          <w:lang w:eastAsia="zh-CN"/>
        </w:rPr>
        <w:t>九、</w:t>
      </w:r>
      <w:proofErr w:type="gramStart"/>
      <w:r>
        <w:rPr>
          <w:rFonts w:ascii="Noto Sans CJK SC" w:eastAsia="Noto Sans CJK SC" w:hAnsi="Noto Sans CJK SC"/>
          <w:lang w:eastAsia="zh-CN"/>
        </w:rPr>
        <w:t>多职业</w:t>
      </w:r>
      <w:proofErr w:type="gramEnd"/>
      <w:r>
        <w:rPr>
          <w:rFonts w:ascii="Noto Sans CJK SC" w:eastAsia="Noto Sans CJK SC" w:hAnsi="Noto Sans CJK SC"/>
          <w:lang w:eastAsia="zh-CN"/>
        </w:rPr>
        <w:t>智能体扩展路径</w:t>
      </w:r>
      <w:bookmarkEnd w:id="29"/>
    </w:p>
    <w:p w14:paraId="7E1FBEF9" w14:textId="77777777" w:rsidR="00BF4655" w:rsidRDefault="00000000">
      <w:pPr>
        <w:spacing w:after="100" w:line="283" w:lineRule="auto"/>
        <w:rPr>
          <w:lang w:eastAsia="zh-CN"/>
        </w:rPr>
      </w:pPr>
      <w:proofErr w:type="gramStart"/>
      <w:r>
        <w:rPr>
          <w:lang w:eastAsia="zh-CN"/>
        </w:rPr>
        <w:t>知弈的</w:t>
      </w:r>
      <w:proofErr w:type="gramEnd"/>
      <w:r>
        <w:rPr>
          <w:lang w:eastAsia="zh-CN"/>
        </w:rPr>
        <w:t>长期价值在于平台化。律师样板验证后，可以把同一套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内核迁移到教师、程序员、作家、投资者等角色，只替换专业知识库、</w:t>
      </w:r>
      <w:r>
        <w:rPr>
          <w:lang w:eastAsia="zh-CN"/>
        </w:rPr>
        <w:t xml:space="preserve">Skill </w:t>
      </w:r>
      <w:r>
        <w:rPr>
          <w:lang w:eastAsia="zh-CN"/>
        </w:rPr>
        <w:t>集合和工作流模板。</w:t>
      </w:r>
    </w:p>
    <w:p w14:paraId="24A5B27A" w14:textId="77777777" w:rsidR="00375ECA" w:rsidRDefault="00375ECA" w:rsidP="00375ECA">
      <w:r>
        <w:rPr>
          <w:rFonts w:eastAsia="Noto Sans CJK SC"/>
        </w:rPr>
        <w:lastRenderedPageBreak/>
        <w:t xml:space="preserve">第 9 </w:t>
      </w:r>
      <w:proofErr w:type="spellStart"/>
      <w:r>
        <w:rPr>
          <w:rFonts w:eastAsia="Noto Sans CJK SC"/>
        </w:rPr>
        <w:t>章应明确多职业扩展不是重新做多套系统，而是以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AgentOS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底座复用为前提，通过替换</w:t>
      </w:r>
      <w:proofErr w:type="spellEnd"/>
      <w:r>
        <w:rPr>
          <w:rFonts w:eastAsia="Noto Sans CJK SC"/>
        </w:rPr>
        <w:t xml:space="preserve"> Role </w:t>
      </w:r>
      <w:proofErr w:type="spellStart"/>
      <w:r>
        <w:rPr>
          <w:rFonts w:eastAsia="Noto Sans CJK SC"/>
        </w:rPr>
        <w:t>Profile、Skill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Manifest、Knowledge</w:t>
      </w:r>
      <w:proofErr w:type="spellEnd"/>
      <w:r>
        <w:rPr>
          <w:rFonts w:eastAsia="Noto Sans CJK SC"/>
        </w:rPr>
        <w:t xml:space="preserve"> Base 和 Workflow Template </w:t>
      </w:r>
      <w:proofErr w:type="spellStart"/>
      <w:r>
        <w:rPr>
          <w:rFonts w:eastAsia="Noto Sans CJK SC"/>
        </w:rPr>
        <w:t>实现扩展</w:t>
      </w:r>
      <w:proofErr w:type="spellEnd"/>
      <w:r>
        <w:rPr>
          <w:rFonts w:eastAsia="Noto Sans CJK SC"/>
        </w:rPr>
        <w:t>。</w:t>
      </w:r>
    </w:p>
    <w:p w14:paraId="03BCC904" w14:textId="77777777" w:rsidR="00375ECA" w:rsidRPr="00375ECA" w:rsidRDefault="00375ECA" w:rsidP="00375ECA">
      <w:pPr>
        <w:pStyle w:val="21"/>
        <w:rPr>
          <w:rFonts w:ascii="宋体" w:eastAsia="宋体" w:hAnsi="宋体" w:cs="宋体"/>
          <w:lang w:eastAsia="zh-CN"/>
        </w:rPr>
      </w:pPr>
      <w:bookmarkStart w:id="30" w:name="_Toc230206147"/>
      <w:r w:rsidRPr="00375ECA">
        <w:rPr>
          <w:rFonts w:ascii="宋体" w:eastAsia="宋体" w:hAnsi="宋体" w:cs="宋体"/>
          <w:lang w:eastAsia="zh-CN"/>
        </w:rPr>
        <w:t>9.1 可复用底座与可替换资产</w:t>
      </w:r>
      <w:bookmarkEnd w:id="30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50"/>
        <w:gridCol w:w="2490"/>
        <w:gridCol w:w="2522"/>
        <w:gridCol w:w="2500"/>
      </w:tblGrid>
      <w:tr w:rsidR="00375ECA" w14:paraId="337082C8" w14:textId="77777777" w:rsidTr="00375ECA">
        <w:trPr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7C7857FF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层级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2FD4BEA9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复用内容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0FA317F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职业扩展时替换内容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7EDB058A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示例</w:t>
            </w:r>
            <w:proofErr w:type="spellEnd"/>
          </w:p>
        </w:tc>
      </w:tr>
      <w:tr w:rsidR="00375ECA" w14:paraId="0579DCB1" w14:textId="77777777" w:rsidTr="00375ECA">
        <w:trPr>
          <w:jc w:val="center"/>
        </w:trPr>
        <w:tc>
          <w:tcPr>
            <w:tcW w:w="2550" w:type="dxa"/>
            <w:vAlign w:val="center"/>
          </w:tcPr>
          <w:p w14:paraId="7E561209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执行底座</w:t>
            </w:r>
            <w:proofErr w:type="spellEnd"/>
          </w:p>
        </w:tc>
        <w:tc>
          <w:tcPr>
            <w:tcW w:w="2550" w:type="dxa"/>
            <w:vAlign w:val="center"/>
          </w:tcPr>
          <w:p w14:paraId="46FEEC3D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Task、Step、Workflow、Trace、Evidence、Checkpoint、Policy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3CB9BB80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基本不替换，只扩展枚举和配置。</w:t>
            </w:r>
          </w:p>
        </w:tc>
        <w:tc>
          <w:tcPr>
            <w:tcW w:w="2550" w:type="dxa"/>
            <w:vAlign w:val="center"/>
          </w:tcPr>
          <w:p w14:paraId="3C5AE11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律师、教师、程序员都复用同一状态机。</w:t>
            </w:r>
          </w:p>
        </w:tc>
      </w:tr>
      <w:tr w:rsidR="00375ECA" w14:paraId="02CBF1DF" w14:textId="77777777" w:rsidTr="00375ECA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2F1421A8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角色配置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325BFC14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 xml:space="preserve">Role Profile </w:t>
            </w:r>
            <w:proofErr w:type="spellStart"/>
            <w:r w:rsidRPr="00375ECA">
              <w:rPr>
                <w:rFonts w:eastAsia="Noto Sans CJK SC"/>
                <w:szCs w:val="18"/>
              </w:rPr>
              <w:t>加载机制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DE26123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system_prompt、allowed_skills、knowledge_base_ids、model_policy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0B5355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lawyer_agent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改为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teacher_agent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</w:tr>
      <w:tr w:rsidR="00375ECA" w14:paraId="6F67FD21" w14:textId="77777777" w:rsidTr="00375ECA">
        <w:trPr>
          <w:jc w:val="center"/>
        </w:trPr>
        <w:tc>
          <w:tcPr>
            <w:tcW w:w="2550" w:type="dxa"/>
            <w:vAlign w:val="center"/>
          </w:tcPr>
          <w:p w14:paraId="650AB261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专业技能</w:t>
            </w:r>
            <w:proofErr w:type="spellEnd"/>
          </w:p>
        </w:tc>
        <w:tc>
          <w:tcPr>
            <w:tcW w:w="2550" w:type="dxa"/>
            <w:vAlign w:val="center"/>
          </w:tcPr>
          <w:p w14:paraId="666A202F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 xml:space="preserve">Skill </w:t>
            </w:r>
            <w:proofErr w:type="spellStart"/>
            <w:r w:rsidRPr="00375ECA">
              <w:rPr>
                <w:rFonts w:eastAsia="Noto Sans CJK SC"/>
                <w:szCs w:val="18"/>
              </w:rPr>
              <w:t>Runtime、注册、调用、日志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10619FF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新增领域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Skill。</w:t>
            </w:r>
          </w:p>
        </w:tc>
        <w:tc>
          <w:tcPr>
            <w:tcW w:w="2550" w:type="dxa"/>
            <w:vAlign w:val="center"/>
          </w:tcPr>
          <w:p w14:paraId="0C4287FF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合同风险识别换成教案质量评估或代码审查。</w:t>
            </w:r>
          </w:p>
        </w:tc>
      </w:tr>
      <w:tr w:rsidR="00375ECA" w14:paraId="155B741F" w14:textId="77777777" w:rsidTr="00375ECA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0366BD60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知识库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177BAC0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RAG 入库、检索、证据绑定机制。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E8312BB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领域语料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57284C0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法律法规换成课程标准、代码库、行业报告。</w:t>
            </w:r>
          </w:p>
        </w:tc>
      </w:tr>
      <w:tr w:rsidR="00375ECA" w14:paraId="31A920FC" w14:textId="77777777" w:rsidTr="00375ECA">
        <w:trPr>
          <w:jc w:val="center"/>
        </w:trPr>
        <w:tc>
          <w:tcPr>
            <w:tcW w:w="2550" w:type="dxa"/>
            <w:vAlign w:val="center"/>
          </w:tcPr>
          <w:p w14:paraId="70828FD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工作流模板</w:t>
            </w:r>
            <w:proofErr w:type="spellEnd"/>
          </w:p>
        </w:tc>
        <w:tc>
          <w:tcPr>
            <w:tcW w:w="2550" w:type="dxa"/>
            <w:vAlign w:val="center"/>
          </w:tcPr>
          <w:p w14:paraId="5BD52F5A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 xml:space="preserve">Workflow Engine 和 Step DAG </w:t>
            </w:r>
            <w:proofErr w:type="spellStart"/>
            <w:r w:rsidRPr="00375ECA">
              <w:rPr>
                <w:rFonts w:eastAsia="Noto Sans CJK SC"/>
                <w:szCs w:val="18"/>
              </w:rPr>
              <w:t>执行机制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1C86807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不同职业的任务模板。</w:t>
            </w:r>
          </w:p>
        </w:tc>
        <w:tc>
          <w:tcPr>
            <w:tcW w:w="2550" w:type="dxa"/>
            <w:vAlign w:val="center"/>
          </w:tcPr>
          <w:p w14:paraId="6EFB16DD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合同审查流程换成课程设计流程。</w:t>
            </w:r>
          </w:p>
        </w:tc>
      </w:tr>
      <w:tr w:rsidR="00375ECA" w14:paraId="2065A67C" w14:textId="77777777" w:rsidTr="00375ECA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4063316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交付物模板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386AE554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 xml:space="preserve">Report Generator </w:t>
            </w:r>
            <w:proofErr w:type="spellStart"/>
            <w:r w:rsidRPr="00375ECA">
              <w:rPr>
                <w:rFonts w:eastAsia="Noto Sans CJK SC"/>
                <w:szCs w:val="18"/>
              </w:rPr>
              <w:t>模板引擎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7ECA818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报告结构和字段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CF9A61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法律审查报告换成教学方案或接口设计文档。</w:t>
            </w:r>
          </w:p>
        </w:tc>
      </w:tr>
    </w:tbl>
    <w:p w14:paraId="76B0ACA0" w14:textId="77777777" w:rsidR="00375ECA" w:rsidRDefault="00375ECA" w:rsidP="00375ECA">
      <w:pPr>
        <w:rPr>
          <w:lang w:eastAsia="zh-CN"/>
        </w:rPr>
      </w:pPr>
    </w:p>
    <w:p w14:paraId="72DB5E33" w14:textId="77777777" w:rsidR="00375ECA" w:rsidRPr="00375ECA" w:rsidRDefault="00375ECA" w:rsidP="00375ECA">
      <w:pPr>
        <w:pStyle w:val="21"/>
        <w:rPr>
          <w:rFonts w:ascii="宋体" w:eastAsia="宋体" w:hAnsi="宋体" w:cs="宋体"/>
          <w:lang w:eastAsia="zh-CN"/>
        </w:rPr>
      </w:pPr>
      <w:bookmarkStart w:id="31" w:name="_Toc230206148"/>
      <w:r w:rsidRPr="00375ECA">
        <w:rPr>
          <w:rFonts w:ascii="宋体" w:eastAsia="宋体" w:hAnsi="宋体" w:cs="宋体"/>
          <w:lang w:eastAsia="zh-CN"/>
        </w:rPr>
        <w:t xml:space="preserve">9.2 </w:t>
      </w:r>
      <w:proofErr w:type="spellStart"/>
      <w:r w:rsidRPr="00375ECA">
        <w:rPr>
          <w:rFonts w:ascii="宋体" w:eastAsia="宋体" w:hAnsi="宋体" w:cs="宋体"/>
          <w:lang w:eastAsia="zh-CN"/>
        </w:rPr>
        <w:t>职业扩展模块矩阵</w:t>
      </w:r>
      <w:bookmarkEnd w:id="31"/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89"/>
        <w:gridCol w:w="1993"/>
        <w:gridCol w:w="1994"/>
        <w:gridCol w:w="1993"/>
        <w:gridCol w:w="1993"/>
      </w:tblGrid>
      <w:tr w:rsidR="00375ECA" w14:paraId="1BF73EFE" w14:textId="77777777" w:rsidTr="00254909">
        <w:trPr>
          <w:jc w:val="center"/>
        </w:trPr>
        <w:tc>
          <w:tcPr>
            <w:tcW w:w="2040" w:type="dxa"/>
            <w:shd w:val="clear" w:color="auto" w:fill="1F559A"/>
            <w:vAlign w:val="center"/>
          </w:tcPr>
          <w:p w14:paraId="64B9AFE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职业方向</w:t>
            </w:r>
            <w:proofErr w:type="spellEnd"/>
          </w:p>
        </w:tc>
        <w:tc>
          <w:tcPr>
            <w:tcW w:w="2040" w:type="dxa"/>
            <w:shd w:val="clear" w:color="auto" w:fill="1F559A"/>
            <w:vAlign w:val="center"/>
          </w:tcPr>
          <w:p w14:paraId="429E27FB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代表任务</w:t>
            </w:r>
            <w:proofErr w:type="spellEnd"/>
          </w:p>
        </w:tc>
        <w:tc>
          <w:tcPr>
            <w:tcW w:w="2040" w:type="dxa"/>
            <w:shd w:val="clear" w:color="auto" w:fill="1F559A"/>
            <w:vAlign w:val="center"/>
          </w:tcPr>
          <w:p w14:paraId="487093B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新增</w:t>
            </w:r>
            <w:proofErr w:type="spellEnd"/>
            <w:r w:rsidRPr="00375ECA">
              <w:rPr>
                <w:rFonts w:eastAsia="Noto Sans CJK SC"/>
                <w:b/>
                <w:color w:val="FFFFFF"/>
                <w:szCs w:val="18"/>
              </w:rPr>
              <w:t xml:space="preserve"> Skill</w:t>
            </w:r>
          </w:p>
        </w:tc>
        <w:tc>
          <w:tcPr>
            <w:tcW w:w="2040" w:type="dxa"/>
            <w:shd w:val="clear" w:color="auto" w:fill="1F559A"/>
            <w:vAlign w:val="center"/>
          </w:tcPr>
          <w:p w14:paraId="21DF8A8E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知识库</w:t>
            </w:r>
            <w:proofErr w:type="spellEnd"/>
          </w:p>
        </w:tc>
        <w:tc>
          <w:tcPr>
            <w:tcW w:w="2040" w:type="dxa"/>
            <w:shd w:val="clear" w:color="auto" w:fill="1F559A"/>
            <w:vAlign w:val="center"/>
          </w:tcPr>
          <w:p w14:paraId="17D33079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交付物</w:t>
            </w:r>
            <w:proofErr w:type="spellEnd"/>
          </w:p>
        </w:tc>
      </w:tr>
      <w:tr w:rsidR="00375ECA" w14:paraId="0061C302" w14:textId="77777777" w:rsidTr="00375ECA">
        <w:trPr>
          <w:jc w:val="center"/>
        </w:trPr>
        <w:tc>
          <w:tcPr>
            <w:tcW w:w="2040" w:type="dxa"/>
            <w:vAlign w:val="center"/>
          </w:tcPr>
          <w:p w14:paraId="7738501D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律师</w:t>
            </w:r>
            <w:proofErr w:type="spellEnd"/>
          </w:p>
        </w:tc>
        <w:tc>
          <w:tcPr>
            <w:tcW w:w="2040" w:type="dxa"/>
            <w:vAlign w:val="center"/>
          </w:tcPr>
          <w:p w14:paraId="4666716E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合同审查、案情分析、</w:t>
            </w:r>
            <w:proofErr w:type="gramStart"/>
            <w:r w:rsidRPr="00375ECA">
              <w:rPr>
                <w:rFonts w:eastAsia="Noto Sans CJK SC"/>
                <w:szCs w:val="18"/>
                <w:lang w:eastAsia="zh-CN"/>
              </w:rPr>
              <w:t>类案检索</w:t>
            </w:r>
            <w:proofErr w:type="gramEnd"/>
            <w:r w:rsidRPr="00375ECA">
              <w:rPr>
                <w:rFonts w:eastAsia="Noto Sans CJK SC"/>
                <w:szCs w:val="18"/>
                <w:lang w:eastAsia="zh-CN"/>
              </w:rPr>
              <w:t>、文书生成。</w:t>
            </w:r>
          </w:p>
        </w:tc>
        <w:tc>
          <w:tcPr>
            <w:tcW w:w="2040" w:type="dxa"/>
            <w:vAlign w:val="center"/>
          </w:tcPr>
          <w:p w14:paraId="631A5D6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合同解析、风险识别、法条检索、</w:t>
            </w:r>
            <w:proofErr w:type="gramStart"/>
            <w:r w:rsidRPr="00375ECA">
              <w:rPr>
                <w:rFonts w:eastAsia="Noto Sans CJK SC"/>
                <w:szCs w:val="18"/>
                <w:lang w:eastAsia="zh-CN"/>
              </w:rPr>
              <w:t>类案检索</w:t>
            </w:r>
            <w:proofErr w:type="gramEnd"/>
            <w:r w:rsidRPr="00375ECA">
              <w:rPr>
                <w:rFonts w:eastAsia="Noto Sans CJK SC"/>
                <w:szCs w:val="18"/>
                <w:lang w:eastAsia="zh-CN"/>
              </w:rPr>
              <w:t>、文书生成。</w:t>
            </w:r>
          </w:p>
        </w:tc>
        <w:tc>
          <w:tcPr>
            <w:tcW w:w="2040" w:type="dxa"/>
            <w:vAlign w:val="center"/>
          </w:tcPr>
          <w:p w14:paraId="057E2D7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法律法规、司法解释、案例、模板文书。</w:t>
            </w:r>
          </w:p>
        </w:tc>
        <w:tc>
          <w:tcPr>
            <w:tcW w:w="2040" w:type="dxa"/>
            <w:vAlign w:val="center"/>
          </w:tcPr>
          <w:p w14:paraId="54A2B0B4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审查报告、起诉状、证据目录。</w:t>
            </w:r>
          </w:p>
        </w:tc>
      </w:tr>
      <w:tr w:rsidR="00375ECA" w14:paraId="1DA3EF7A" w14:textId="77777777" w:rsidTr="00375ECA">
        <w:trPr>
          <w:jc w:val="center"/>
        </w:trPr>
        <w:tc>
          <w:tcPr>
            <w:tcW w:w="2040" w:type="dxa"/>
            <w:shd w:val="clear" w:color="auto" w:fill="F8FBFF"/>
            <w:vAlign w:val="center"/>
          </w:tcPr>
          <w:p w14:paraId="4182E07E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教师</w:t>
            </w:r>
            <w:proofErr w:type="spellEnd"/>
          </w:p>
        </w:tc>
        <w:tc>
          <w:tcPr>
            <w:tcW w:w="2040" w:type="dxa"/>
            <w:shd w:val="clear" w:color="auto" w:fill="F8FBFF"/>
            <w:vAlign w:val="center"/>
          </w:tcPr>
          <w:p w14:paraId="54EB278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课程设计、题目生成、学情分析、教学反馈。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5C58418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课程目标拆解、试题生成、学情分析、教案生成。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40D6CFEE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课程标准、教材、题库、教学资源。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0BF3A8EB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教案、试卷、学情分析报告。</w:t>
            </w:r>
          </w:p>
        </w:tc>
      </w:tr>
      <w:tr w:rsidR="00375ECA" w14:paraId="3A3D487D" w14:textId="77777777" w:rsidTr="00375ECA">
        <w:trPr>
          <w:jc w:val="center"/>
        </w:trPr>
        <w:tc>
          <w:tcPr>
            <w:tcW w:w="2040" w:type="dxa"/>
            <w:vAlign w:val="center"/>
          </w:tcPr>
          <w:p w14:paraId="3526E653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程序员</w:t>
            </w:r>
            <w:proofErr w:type="spellEnd"/>
          </w:p>
        </w:tc>
        <w:tc>
          <w:tcPr>
            <w:tcW w:w="2040" w:type="dxa"/>
            <w:vAlign w:val="center"/>
          </w:tcPr>
          <w:p w14:paraId="305ED12D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需求拆解、接口设计、代码审查、测试生成。</w:t>
            </w:r>
          </w:p>
        </w:tc>
        <w:tc>
          <w:tcPr>
            <w:tcW w:w="2040" w:type="dxa"/>
            <w:vAlign w:val="center"/>
          </w:tcPr>
          <w:p w14:paraId="408B68B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代码解析、接口生成、测试用例生成、Bug 定位。</w:t>
            </w:r>
          </w:p>
        </w:tc>
        <w:tc>
          <w:tcPr>
            <w:tcW w:w="2040" w:type="dxa"/>
            <w:vAlign w:val="center"/>
          </w:tcPr>
          <w:p w14:paraId="3F3D0541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项目代码、接口文档、技术规范。</w:t>
            </w:r>
          </w:p>
        </w:tc>
        <w:tc>
          <w:tcPr>
            <w:tcW w:w="2040" w:type="dxa"/>
            <w:vAlign w:val="center"/>
          </w:tcPr>
          <w:p w14:paraId="22FF611D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技术设计文档、接口文档、测试报告。</w:t>
            </w:r>
          </w:p>
        </w:tc>
      </w:tr>
      <w:tr w:rsidR="00375ECA" w14:paraId="1C1F5876" w14:textId="77777777" w:rsidTr="00375ECA">
        <w:trPr>
          <w:jc w:val="center"/>
        </w:trPr>
        <w:tc>
          <w:tcPr>
            <w:tcW w:w="2040" w:type="dxa"/>
            <w:shd w:val="clear" w:color="auto" w:fill="F8FBFF"/>
            <w:vAlign w:val="center"/>
          </w:tcPr>
          <w:p w14:paraId="5C12AAAA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作家</w:t>
            </w:r>
            <w:proofErr w:type="spellEnd"/>
          </w:p>
        </w:tc>
        <w:tc>
          <w:tcPr>
            <w:tcW w:w="2040" w:type="dxa"/>
            <w:shd w:val="clear" w:color="auto" w:fill="F8FBFF"/>
            <w:vAlign w:val="center"/>
          </w:tcPr>
          <w:p w14:paraId="532A31FE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选题策划、章节规划、素材整理、风格检查。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14CCCF3E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素材抽取、章节规划、风格一致性检查。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10373B91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素材库、角色设定、历史文本。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31F4EC70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大纲、章节草稿、风格审查报告。</w:t>
            </w:r>
          </w:p>
        </w:tc>
      </w:tr>
      <w:tr w:rsidR="00375ECA" w14:paraId="264326EC" w14:textId="77777777" w:rsidTr="00375ECA">
        <w:trPr>
          <w:jc w:val="center"/>
        </w:trPr>
        <w:tc>
          <w:tcPr>
            <w:tcW w:w="2040" w:type="dxa"/>
            <w:vAlign w:val="center"/>
          </w:tcPr>
          <w:p w14:paraId="79915D30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投资者</w:t>
            </w:r>
            <w:proofErr w:type="spellEnd"/>
          </w:p>
        </w:tc>
        <w:tc>
          <w:tcPr>
            <w:tcW w:w="2040" w:type="dxa"/>
            <w:vAlign w:val="center"/>
          </w:tcPr>
          <w:p w14:paraId="58B0EEBA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行业研究、</w:t>
            </w:r>
            <w:proofErr w:type="gramStart"/>
            <w:r w:rsidRPr="00375ECA">
              <w:rPr>
                <w:rFonts w:eastAsia="Noto Sans CJK SC"/>
                <w:szCs w:val="18"/>
                <w:lang w:eastAsia="zh-CN"/>
              </w:rPr>
              <w:t>财报摘要</w:t>
            </w:r>
            <w:proofErr w:type="gramEnd"/>
            <w:r w:rsidRPr="00375ECA">
              <w:rPr>
                <w:rFonts w:eastAsia="Noto Sans CJK SC"/>
                <w:szCs w:val="18"/>
                <w:lang w:eastAsia="zh-CN"/>
              </w:rPr>
              <w:t>、风险清单、投资备忘录。</w:t>
            </w:r>
          </w:p>
        </w:tc>
        <w:tc>
          <w:tcPr>
            <w:tcW w:w="2040" w:type="dxa"/>
            <w:vAlign w:val="center"/>
          </w:tcPr>
          <w:p w14:paraId="16C32BD1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proofErr w:type="gramStart"/>
            <w:r w:rsidRPr="00375ECA">
              <w:rPr>
                <w:rFonts w:eastAsia="Noto Sans CJK SC"/>
                <w:szCs w:val="18"/>
                <w:lang w:eastAsia="zh-CN"/>
              </w:rPr>
              <w:t>财报解析</w:t>
            </w:r>
            <w:proofErr w:type="gramEnd"/>
            <w:r w:rsidRPr="00375ECA">
              <w:rPr>
                <w:rFonts w:eastAsia="Noto Sans CJK SC"/>
                <w:szCs w:val="18"/>
                <w:lang w:eastAsia="zh-CN"/>
              </w:rPr>
              <w:t>、行业检索、风险评估、纪要生成。</w:t>
            </w:r>
          </w:p>
        </w:tc>
        <w:tc>
          <w:tcPr>
            <w:tcW w:w="2040" w:type="dxa"/>
            <w:vAlign w:val="center"/>
          </w:tcPr>
          <w:p w14:paraId="5874A70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财报、公告、</w:t>
            </w:r>
            <w:proofErr w:type="gramStart"/>
            <w:r w:rsidRPr="00375ECA">
              <w:rPr>
                <w:rFonts w:eastAsia="Noto Sans CJK SC"/>
                <w:szCs w:val="18"/>
                <w:lang w:eastAsia="zh-CN"/>
              </w:rPr>
              <w:t>研</w:t>
            </w:r>
            <w:proofErr w:type="gramEnd"/>
            <w:r w:rsidRPr="00375ECA">
              <w:rPr>
                <w:rFonts w:eastAsia="Noto Sans CJK SC"/>
                <w:szCs w:val="18"/>
                <w:lang w:eastAsia="zh-CN"/>
              </w:rPr>
              <w:t>报、新闻数据。</w:t>
            </w:r>
          </w:p>
        </w:tc>
        <w:tc>
          <w:tcPr>
            <w:tcW w:w="2040" w:type="dxa"/>
            <w:vAlign w:val="center"/>
          </w:tcPr>
          <w:p w14:paraId="0E387091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行业报告、投资备忘录、风险清单。</w:t>
            </w:r>
          </w:p>
        </w:tc>
      </w:tr>
    </w:tbl>
    <w:p w14:paraId="7938E0B5" w14:textId="77777777" w:rsidR="00375ECA" w:rsidRDefault="00375ECA" w:rsidP="00375ECA">
      <w:pPr>
        <w:rPr>
          <w:lang w:eastAsia="zh-CN"/>
        </w:rPr>
      </w:pPr>
    </w:p>
    <w:p w14:paraId="161169B5" w14:textId="77777777" w:rsidR="00375ECA" w:rsidRPr="00375ECA" w:rsidRDefault="00375ECA" w:rsidP="00375ECA">
      <w:pPr>
        <w:pStyle w:val="21"/>
        <w:rPr>
          <w:rFonts w:ascii="宋体" w:eastAsia="宋体" w:hAnsi="宋体" w:cs="宋体"/>
          <w:lang w:eastAsia="zh-CN"/>
        </w:rPr>
      </w:pPr>
      <w:bookmarkStart w:id="32" w:name="_Toc230206149"/>
      <w:r w:rsidRPr="00375ECA">
        <w:rPr>
          <w:rFonts w:ascii="宋体" w:eastAsia="宋体" w:hAnsi="宋体" w:cs="宋体"/>
          <w:lang w:eastAsia="zh-CN"/>
        </w:rPr>
        <w:t xml:space="preserve">9.3 </w:t>
      </w:r>
      <w:proofErr w:type="spellStart"/>
      <w:r w:rsidRPr="00375ECA">
        <w:rPr>
          <w:rFonts w:ascii="宋体" w:eastAsia="宋体" w:hAnsi="宋体" w:cs="宋体"/>
          <w:lang w:eastAsia="zh-CN"/>
        </w:rPr>
        <w:t>实施路径建议</w:t>
      </w:r>
      <w:bookmarkEnd w:id="32"/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06"/>
        <w:gridCol w:w="2286"/>
        <w:gridCol w:w="1956"/>
        <w:gridCol w:w="1907"/>
        <w:gridCol w:w="1907"/>
      </w:tblGrid>
      <w:tr w:rsidR="00375ECA" w14:paraId="07822F30" w14:textId="77777777" w:rsidTr="00375ECA">
        <w:trPr>
          <w:jc w:val="center"/>
        </w:trPr>
        <w:tc>
          <w:tcPr>
            <w:tcW w:w="2040" w:type="dxa"/>
            <w:shd w:val="clear" w:color="auto" w:fill="1F559A"/>
            <w:vAlign w:val="center"/>
          </w:tcPr>
          <w:p w14:paraId="3510F23D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阶段</w:t>
            </w:r>
            <w:proofErr w:type="spellEnd"/>
          </w:p>
        </w:tc>
        <w:tc>
          <w:tcPr>
            <w:tcW w:w="2040" w:type="dxa"/>
            <w:shd w:val="clear" w:color="auto" w:fill="1F559A"/>
            <w:vAlign w:val="center"/>
          </w:tcPr>
          <w:p w14:paraId="6629CB73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目标</w:t>
            </w:r>
            <w:proofErr w:type="spellEnd"/>
          </w:p>
        </w:tc>
        <w:tc>
          <w:tcPr>
            <w:tcW w:w="2040" w:type="dxa"/>
            <w:shd w:val="clear" w:color="auto" w:fill="1F559A"/>
            <w:vAlign w:val="center"/>
          </w:tcPr>
          <w:p w14:paraId="6C6EEAF1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建设内容</w:t>
            </w:r>
            <w:proofErr w:type="spellEnd"/>
          </w:p>
        </w:tc>
        <w:tc>
          <w:tcPr>
            <w:tcW w:w="2040" w:type="dxa"/>
            <w:shd w:val="clear" w:color="auto" w:fill="1F559A"/>
            <w:vAlign w:val="center"/>
          </w:tcPr>
          <w:p w14:paraId="76381C8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交付物</w:t>
            </w:r>
            <w:proofErr w:type="spellEnd"/>
          </w:p>
        </w:tc>
        <w:tc>
          <w:tcPr>
            <w:tcW w:w="2040" w:type="dxa"/>
            <w:shd w:val="clear" w:color="auto" w:fill="1F559A"/>
            <w:vAlign w:val="center"/>
          </w:tcPr>
          <w:p w14:paraId="61AB6658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b/>
                <w:color w:val="FFFFFF"/>
                <w:szCs w:val="18"/>
              </w:rPr>
              <w:t>验收重点</w:t>
            </w:r>
            <w:proofErr w:type="spellEnd"/>
          </w:p>
        </w:tc>
      </w:tr>
      <w:tr w:rsidR="00375ECA" w14:paraId="6EB79B98" w14:textId="77777777" w:rsidTr="00375ECA">
        <w:trPr>
          <w:jc w:val="center"/>
        </w:trPr>
        <w:tc>
          <w:tcPr>
            <w:tcW w:w="2040" w:type="dxa"/>
            <w:vAlign w:val="center"/>
          </w:tcPr>
          <w:p w14:paraId="2859098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阶段一：底座闭环</w:t>
            </w:r>
            <w:proofErr w:type="spellEnd"/>
          </w:p>
        </w:tc>
        <w:tc>
          <w:tcPr>
            <w:tcW w:w="2040" w:type="dxa"/>
            <w:vAlign w:val="center"/>
          </w:tcPr>
          <w:p w14:paraId="7ACF1F49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跑通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Task/Step/Workflow/Skill </w:t>
            </w:r>
            <w:proofErr w:type="spellStart"/>
            <w:r w:rsidRPr="00375ECA">
              <w:rPr>
                <w:rFonts w:eastAsia="Noto Sans CJK SC"/>
                <w:szCs w:val="18"/>
              </w:rPr>
              <w:t>的最小闭环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040" w:type="dxa"/>
            <w:vAlign w:val="center"/>
          </w:tcPr>
          <w:p w14:paraId="76F029E7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任务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API、Step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状态机、工作流模板、基础律师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Skill。</w:t>
            </w:r>
          </w:p>
        </w:tc>
        <w:tc>
          <w:tcPr>
            <w:tcW w:w="2040" w:type="dxa"/>
            <w:vAlign w:val="center"/>
          </w:tcPr>
          <w:p w14:paraId="768482D1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合同审查最小流程、任务状态页面、基础报告。</w:t>
            </w:r>
          </w:p>
        </w:tc>
        <w:tc>
          <w:tcPr>
            <w:tcW w:w="2040" w:type="dxa"/>
            <w:vAlign w:val="center"/>
          </w:tcPr>
          <w:p w14:paraId="549B8E8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能从输入到报告完成闭环。</w:t>
            </w:r>
          </w:p>
        </w:tc>
      </w:tr>
      <w:tr w:rsidR="00375ECA" w14:paraId="0EBCE78C" w14:textId="77777777" w:rsidTr="00375ECA">
        <w:trPr>
          <w:jc w:val="center"/>
        </w:trPr>
        <w:tc>
          <w:tcPr>
            <w:tcW w:w="2040" w:type="dxa"/>
            <w:shd w:val="clear" w:color="auto" w:fill="F8FBFF"/>
            <w:vAlign w:val="center"/>
          </w:tcPr>
          <w:p w14:paraId="14D90C29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lastRenderedPageBreak/>
              <w:t>阶段二：证据链与 RAG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65B430C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让专业结论有据可查。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4CBFF864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法律知识库入库、向量检索、Evidence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Store、引用输出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7BA8F3B5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风险项引用合同片段和法律依据。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1B9A6FBA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关键结论有证据覆盖。</w:t>
            </w:r>
          </w:p>
        </w:tc>
      </w:tr>
      <w:tr w:rsidR="00375ECA" w14:paraId="2F198A9C" w14:textId="77777777" w:rsidTr="00375ECA">
        <w:trPr>
          <w:jc w:val="center"/>
        </w:trPr>
        <w:tc>
          <w:tcPr>
            <w:tcW w:w="2040" w:type="dxa"/>
            <w:vAlign w:val="center"/>
          </w:tcPr>
          <w:p w14:paraId="000BA973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阶段三：治理与恢复</w:t>
            </w:r>
            <w:proofErr w:type="spellEnd"/>
          </w:p>
        </w:tc>
        <w:tc>
          <w:tcPr>
            <w:tcW w:w="2040" w:type="dxa"/>
            <w:vAlign w:val="center"/>
          </w:tcPr>
          <w:p w14:paraId="5A704E1C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提升长流程可靠性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040" w:type="dxa"/>
            <w:vAlign w:val="center"/>
          </w:tcPr>
          <w:p w14:paraId="21715DE5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 xml:space="preserve">Policy </w:t>
            </w:r>
            <w:proofErr w:type="spellStart"/>
            <w:r w:rsidRPr="00375ECA">
              <w:rPr>
                <w:rFonts w:eastAsia="Noto Sans CJK SC"/>
                <w:szCs w:val="18"/>
              </w:rPr>
              <w:t>Engine、Human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Review、Trace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Timeline、Checkpoint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Recovery。</w:t>
            </w:r>
          </w:p>
        </w:tc>
        <w:tc>
          <w:tcPr>
            <w:tcW w:w="2040" w:type="dxa"/>
            <w:vAlign w:val="center"/>
          </w:tcPr>
          <w:p w14:paraId="152BD384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审核面板、恢复接口、审计链展示。</w:t>
            </w:r>
          </w:p>
        </w:tc>
        <w:tc>
          <w:tcPr>
            <w:tcW w:w="2040" w:type="dxa"/>
            <w:vAlign w:val="center"/>
          </w:tcPr>
          <w:p w14:paraId="4D5E20B4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失败可局部恢复，风险可审核。</w:t>
            </w:r>
          </w:p>
        </w:tc>
      </w:tr>
      <w:tr w:rsidR="00375ECA" w14:paraId="145165B6" w14:textId="77777777" w:rsidTr="00375ECA">
        <w:trPr>
          <w:jc w:val="center"/>
        </w:trPr>
        <w:tc>
          <w:tcPr>
            <w:tcW w:w="2040" w:type="dxa"/>
            <w:shd w:val="clear" w:color="auto" w:fill="F8FBFF"/>
            <w:vAlign w:val="center"/>
          </w:tcPr>
          <w:p w14:paraId="01E747C3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阶段四：多职业扩展</w:t>
            </w:r>
            <w:proofErr w:type="spellEnd"/>
          </w:p>
        </w:tc>
        <w:tc>
          <w:tcPr>
            <w:tcW w:w="2040" w:type="dxa"/>
            <w:shd w:val="clear" w:color="auto" w:fill="F8FBFF"/>
            <w:vAlign w:val="center"/>
          </w:tcPr>
          <w:p w14:paraId="20B8A316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验证底座可复用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66555304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r w:rsidRPr="00375ECA">
              <w:rPr>
                <w:rFonts w:eastAsia="Noto Sans CJK SC"/>
                <w:szCs w:val="18"/>
              </w:rPr>
              <w:t xml:space="preserve">Role </w:t>
            </w:r>
            <w:proofErr w:type="spellStart"/>
            <w:r w:rsidRPr="00375ECA">
              <w:rPr>
                <w:rFonts w:eastAsia="Noto Sans CJK SC"/>
                <w:szCs w:val="18"/>
              </w:rPr>
              <w:t>Profile、Skill</w:t>
            </w:r>
            <w:proofErr w:type="spellEnd"/>
            <w:r w:rsidRPr="00375ECA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375ECA">
              <w:rPr>
                <w:rFonts w:eastAsia="Noto Sans CJK SC"/>
                <w:szCs w:val="18"/>
              </w:rPr>
              <w:t>Manifest、教师或程序员样板流程</w:t>
            </w:r>
            <w:proofErr w:type="spellEnd"/>
            <w:r w:rsidRPr="00375ECA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725EB0FE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新增一个非律师样板。</w:t>
            </w:r>
          </w:p>
        </w:tc>
        <w:tc>
          <w:tcPr>
            <w:tcW w:w="2040" w:type="dxa"/>
            <w:shd w:val="clear" w:color="auto" w:fill="F8FBFF"/>
            <w:vAlign w:val="center"/>
          </w:tcPr>
          <w:p w14:paraId="35B8F9BC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新增职业不改核心状态机。</w:t>
            </w:r>
          </w:p>
        </w:tc>
      </w:tr>
      <w:tr w:rsidR="00375ECA" w14:paraId="37D4D27D" w14:textId="77777777" w:rsidTr="00375ECA">
        <w:trPr>
          <w:jc w:val="center"/>
        </w:trPr>
        <w:tc>
          <w:tcPr>
            <w:tcW w:w="2040" w:type="dxa"/>
            <w:vAlign w:val="center"/>
          </w:tcPr>
          <w:p w14:paraId="11B7A461" w14:textId="77777777" w:rsidR="00375ECA" w:rsidRPr="00375ECA" w:rsidRDefault="00375ECA" w:rsidP="00375ECA">
            <w:pPr>
              <w:spacing w:after="0"/>
              <w:jc w:val="center"/>
              <w:rPr>
                <w:szCs w:val="18"/>
              </w:rPr>
            </w:pPr>
            <w:proofErr w:type="spellStart"/>
            <w:r w:rsidRPr="00375ECA">
              <w:rPr>
                <w:rFonts w:eastAsia="Noto Sans CJK SC"/>
                <w:szCs w:val="18"/>
              </w:rPr>
              <w:t>阶段五：赛题深化</w:t>
            </w:r>
            <w:proofErr w:type="spellEnd"/>
          </w:p>
        </w:tc>
        <w:tc>
          <w:tcPr>
            <w:tcW w:w="2040" w:type="dxa"/>
            <w:vAlign w:val="center"/>
          </w:tcPr>
          <w:p w14:paraId="4D29C5A0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面向动态异构群体智能升级。</w:t>
            </w:r>
          </w:p>
        </w:tc>
        <w:tc>
          <w:tcPr>
            <w:tcW w:w="2040" w:type="dxa"/>
            <w:vAlign w:val="center"/>
          </w:tcPr>
          <w:p w14:paraId="568F614B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动态拓扑路由、低熵通信、长程记忆、</w:t>
            </w:r>
            <w:proofErr w:type="gramStart"/>
            <w:r w:rsidRPr="00375ECA">
              <w:rPr>
                <w:rFonts w:eastAsia="Noto Sans CJK SC"/>
                <w:szCs w:val="18"/>
                <w:lang w:eastAsia="zh-CN"/>
              </w:rPr>
              <w:t>端边云</w:t>
            </w:r>
            <w:proofErr w:type="gramEnd"/>
            <w:r w:rsidRPr="00375ECA">
              <w:rPr>
                <w:rFonts w:eastAsia="Noto Sans CJK SC"/>
                <w:szCs w:val="18"/>
                <w:lang w:eastAsia="zh-CN"/>
              </w:rPr>
              <w:t>调度、异常注入评测。</w:t>
            </w:r>
          </w:p>
        </w:tc>
        <w:tc>
          <w:tcPr>
            <w:tcW w:w="2040" w:type="dxa"/>
            <w:vAlign w:val="center"/>
          </w:tcPr>
          <w:p w14:paraId="55944FBD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赛题优化报告、伪代码、评测数据。</w:t>
            </w:r>
          </w:p>
        </w:tc>
        <w:tc>
          <w:tcPr>
            <w:tcW w:w="2040" w:type="dxa"/>
            <w:vAlign w:val="center"/>
          </w:tcPr>
          <w:p w14:paraId="35C3E92A" w14:textId="77777777" w:rsidR="00375ECA" w:rsidRPr="00375ECA" w:rsidRDefault="00375ECA" w:rsidP="00375ECA">
            <w:pPr>
              <w:spacing w:after="0"/>
              <w:jc w:val="center"/>
              <w:rPr>
                <w:szCs w:val="18"/>
                <w:lang w:eastAsia="zh-CN"/>
              </w:rPr>
            </w:pPr>
            <w:r w:rsidRPr="00375ECA">
              <w:rPr>
                <w:rFonts w:eastAsia="Noto Sans CJK SC"/>
                <w:szCs w:val="18"/>
                <w:lang w:eastAsia="zh-CN"/>
              </w:rPr>
              <w:t>体现长程、多智能体、鲁棒性和资源效率。</w:t>
            </w:r>
          </w:p>
        </w:tc>
      </w:tr>
    </w:tbl>
    <w:p w14:paraId="7A9BE444" w14:textId="77777777" w:rsidR="00375ECA" w:rsidRDefault="00375ECA" w:rsidP="00375ECA">
      <w:pPr>
        <w:rPr>
          <w:lang w:eastAsia="zh-CN"/>
        </w:rPr>
      </w:pPr>
    </w:p>
    <w:p w14:paraId="078D48AD" w14:textId="77777777" w:rsidR="00BF4655" w:rsidRDefault="00000000">
      <w:pPr>
        <w:pStyle w:val="1"/>
        <w:spacing w:line="283" w:lineRule="auto"/>
        <w:rPr>
          <w:lang w:eastAsia="zh-CN"/>
        </w:rPr>
      </w:pPr>
      <w:bookmarkStart w:id="33" w:name="_Toc230206150"/>
      <w:r>
        <w:rPr>
          <w:rFonts w:ascii="Noto Sans CJK SC" w:eastAsia="Noto Sans CJK SC" w:hAnsi="Noto Sans CJK SC"/>
          <w:lang w:eastAsia="zh-CN"/>
        </w:rPr>
        <w:t>十、技术路线与架构选型</w:t>
      </w:r>
      <w:bookmarkEnd w:id="33"/>
    </w:p>
    <w:p w14:paraId="5229DBA7" w14:textId="5CDD74B1" w:rsidR="00BF4655" w:rsidRDefault="00000000">
      <w:pPr>
        <w:spacing w:after="100" w:line="283" w:lineRule="auto"/>
      </w:pPr>
      <w:proofErr w:type="spellStart"/>
      <w:r>
        <w:t>技术路线</w:t>
      </w:r>
      <w:proofErr w:type="spellEnd"/>
      <w:r w:rsidR="003431C0">
        <w:rPr>
          <w:rFonts w:hint="eastAsia"/>
          <w:lang w:eastAsia="zh-CN"/>
        </w:rPr>
        <w:t>将设计</w:t>
      </w:r>
      <w:proofErr w:type="spellStart"/>
      <w:r>
        <w:t>为</w:t>
      </w:r>
      <w:r>
        <w:t>“Vue</w:t>
      </w:r>
      <w:proofErr w:type="spellEnd"/>
      <w:r>
        <w:t xml:space="preserve"> </w:t>
      </w:r>
      <w:proofErr w:type="spellStart"/>
      <w:r>
        <w:t>前端</w:t>
      </w:r>
      <w:proofErr w:type="spellEnd"/>
      <w:r>
        <w:t xml:space="preserve"> + Spring Boot </w:t>
      </w:r>
      <w:r>
        <w:t>网关</w:t>
      </w:r>
      <w:r>
        <w:t xml:space="preserve"> + Python AI </w:t>
      </w:r>
      <w:r>
        <w:t>服务</w:t>
      </w:r>
      <w:r>
        <w:t xml:space="preserve"> + RAG/</w:t>
      </w:r>
      <w:r>
        <w:t>向量库</w:t>
      </w:r>
      <w:r>
        <w:t xml:space="preserve"> + PostgreSQL/Redis + </w:t>
      </w:r>
      <w:proofErr w:type="spellStart"/>
      <w:r>
        <w:t>Docker”</w:t>
      </w:r>
      <w:r>
        <w:t>的分层架构。该架构适合</w:t>
      </w:r>
      <w:proofErr w:type="spellEnd"/>
      <w:r w:rsidR="003431C0">
        <w:rPr>
          <w:rFonts w:ascii="宋体" w:hAnsi="宋体" w:cs="宋体" w:hint="eastAsia"/>
          <w:lang w:eastAsia="zh-CN"/>
        </w:rPr>
        <w:t>小型</w:t>
      </w:r>
      <w:proofErr w:type="spellStart"/>
      <w:r>
        <w:t>项目、原型开发和后续工程扩展</w:t>
      </w:r>
      <w:proofErr w:type="spellEnd"/>
      <w:r>
        <w:t>。</w:t>
      </w:r>
    </w:p>
    <w:p w14:paraId="272E0625" w14:textId="77777777" w:rsidR="00960672" w:rsidRDefault="00960672" w:rsidP="00960672">
      <w:pPr>
        <w:pStyle w:val="21"/>
      </w:pPr>
      <w:bookmarkStart w:id="34" w:name="_Toc230206151"/>
      <w:r>
        <w:t xml:space="preserve">10.1 </w:t>
      </w:r>
      <w:proofErr w:type="spellStart"/>
      <w:r>
        <w:t>技术栈选型与职责</w:t>
      </w:r>
      <w:bookmarkEnd w:id="34"/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49"/>
        <w:gridCol w:w="2541"/>
        <w:gridCol w:w="2507"/>
        <w:gridCol w:w="2465"/>
      </w:tblGrid>
      <w:tr w:rsidR="00960672" w14:paraId="7F6CD852" w14:textId="77777777" w:rsidTr="00960672">
        <w:trPr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2BAE7563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b/>
                <w:color w:val="FFFFFF"/>
                <w:szCs w:val="18"/>
              </w:rPr>
              <w:t>层级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5EDA166D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b/>
                <w:color w:val="FFFFFF"/>
                <w:szCs w:val="18"/>
              </w:rPr>
              <w:t>推荐技术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6F9B4E07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b/>
                <w:color w:val="FFFFFF"/>
                <w:szCs w:val="18"/>
              </w:rPr>
              <w:t>职责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340D5B1B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b/>
                <w:color w:val="FFFFFF"/>
                <w:szCs w:val="18"/>
              </w:rPr>
              <w:t>落地说明</w:t>
            </w:r>
            <w:proofErr w:type="spellEnd"/>
          </w:p>
        </w:tc>
      </w:tr>
      <w:tr w:rsidR="00960672" w14:paraId="60B9900D" w14:textId="77777777" w:rsidTr="00960672">
        <w:trPr>
          <w:jc w:val="center"/>
        </w:trPr>
        <w:tc>
          <w:tcPr>
            <w:tcW w:w="2550" w:type="dxa"/>
            <w:vAlign w:val="center"/>
          </w:tcPr>
          <w:p w14:paraId="0DB3C6DD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前端</w:t>
            </w:r>
            <w:proofErr w:type="spellEnd"/>
          </w:p>
        </w:tc>
        <w:tc>
          <w:tcPr>
            <w:tcW w:w="2550" w:type="dxa"/>
            <w:vAlign w:val="center"/>
          </w:tcPr>
          <w:p w14:paraId="44E0D68A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 xml:space="preserve">Vue 3、TypeScript、Pinia、Vue </w:t>
            </w:r>
            <w:proofErr w:type="spellStart"/>
            <w:r w:rsidRPr="00960672">
              <w:rPr>
                <w:rFonts w:eastAsia="Noto Sans CJK SC"/>
                <w:szCs w:val="18"/>
              </w:rPr>
              <w:t>Router、Element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Plus/</w:t>
            </w:r>
            <w:proofErr w:type="spellStart"/>
            <w:r w:rsidRPr="00960672">
              <w:rPr>
                <w:rFonts w:eastAsia="Noto Sans CJK SC"/>
                <w:szCs w:val="18"/>
              </w:rPr>
              <w:t>Tailwind、Mermaid</w:t>
            </w:r>
            <w:proofErr w:type="spellEnd"/>
            <w:r w:rsidRPr="00960672">
              <w:rPr>
                <w:rFonts w:eastAsia="Noto Sans CJK SC"/>
                <w:szCs w:val="18"/>
              </w:rPr>
              <w:t>/</w:t>
            </w:r>
            <w:proofErr w:type="spellStart"/>
            <w:r w:rsidRPr="00960672">
              <w:rPr>
                <w:rFonts w:eastAsia="Noto Sans CJK SC"/>
                <w:szCs w:val="18"/>
              </w:rPr>
              <w:t>ECharts</w:t>
            </w:r>
            <w:proofErr w:type="spellEnd"/>
            <w:r w:rsidRPr="00960672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00934633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职业工作台、任务流、证据面板、Trace 时间线、报告预览。</w:t>
            </w:r>
          </w:p>
        </w:tc>
        <w:tc>
          <w:tcPr>
            <w:tcW w:w="2550" w:type="dxa"/>
            <w:vAlign w:val="center"/>
          </w:tcPr>
          <w:p w14:paraId="2CF8D2BE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proofErr w:type="gramStart"/>
            <w:r w:rsidRPr="00960672">
              <w:rPr>
                <w:rFonts w:eastAsia="Noto Sans CJK SC"/>
                <w:szCs w:val="18"/>
                <w:lang w:eastAsia="zh-CN"/>
              </w:rPr>
              <w:t>前端只</w:t>
            </w:r>
            <w:proofErr w:type="gramEnd"/>
            <w:r w:rsidRPr="00960672">
              <w:rPr>
                <w:rFonts w:eastAsia="Noto Sans CJK SC"/>
                <w:szCs w:val="18"/>
                <w:lang w:eastAsia="zh-CN"/>
              </w:rPr>
              <w:t>负责展示与交互，不保存关键执行状态。</w:t>
            </w:r>
          </w:p>
        </w:tc>
      </w:tr>
      <w:tr w:rsidR="00960672" w14:paraId="52632AD8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49D81D93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后端网关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02F36048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 xml:space="preserve">Spring Boot 3、Spring </w:t>
            </w:r>
            <w:proofErr w:type="spellStart"/>
            <w:r w:rsidRPr="00960672">
              <w:rPr>
                <w:rFonts w:eastAsia="Noto Sans CJK SC"/>
                <w:szCs w:val="18"/>
              </w:rPr>
              <w:t>Security、JWT、MyBatis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Plus/</w:t>
            </w:r>
            <w:proofErr w:type="spellStart"/>
            <w:r w:rsidRPr="00960672">
              <w:rPr>
                <w:rFonts w:eastAsia="Noto Sans CJK SC"/>
                <w:szCs w:val="18"/>
              </w:rPr>
              <w:t>JPA、OpenAPI</w:t>
            </w:r>
            <w:proofErr w:type="spellEnd"/>
            <w:r w:rsidRPr="00960672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DC14F65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用户、权限、文件、任务、报告、审核、审计接口。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C0FBA1A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适合作为企业级业务边界，提供稳定 REST API。</w:t>
            </w:r>
          </w:p>
        </w:tc>
      </w:tr>
      <w:tr w:rsidR="00960672" w14:paraId="46B49E74" w14:textId="77777777" w:rsidTr="00960672">
        <w:trPr>
          <w:jc w:val="center"/>
        </w:trPr>
        <w:tc>
          <w:tcPr>
            <w:tcW w:w="2550" w:type="dxa"/>
            <w:vAlign w:val="center"/>
          </w:tcPr>
          <w:p w14:paraId="416F9189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 xml:space="preserve">AI </w:t>
            </w:r>
            <w:proofErr w:type="spellStart"/>
            <w:r w:rsidRPr="00960672">
              <w:rPr>
                <w:rFonts w:eastAsia="Noto Sans CJK SC"/>
                <w:szCs w:val="18"/>
              </w:rPr>
              <w:t>服务</w:t>
            </w:r>
            <w:proofErr w:type="spellEnd"/>
          </w:p>
        </w:tc>
        <w:tc>
          <w:tcPr>
            <w:tcW w:w="2550" w:type="dxa"/>
            <w:vAlign w:val="center"/>
          </w:tcPr>
          <w:p w14:paraId="702F1247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FastAPI、Pydantic、LangGraph</w:t>
            </w:r>
            <w:proofErr w:type="spellEnd"/>
            <w:r w:rsidRPr="00960672">
              <w:rPr>
                <w:rFonts w:eastAsia="Noto Sans CJK SC"/>
                <w:szCs w:val="18"/>
              </w:rPr>
              <w:t>/</w:t>
            </w:r>
            <w:proofErr w:type="spellStart"/>
            <w:r w:rsidRPr="00960672">
              <w:rPr>
                <w:rFonts w:eastAsia="Noto Sans CJK SC"/>
                <w:szCs w:val="18"/>
              </w:rPr>
              <w:t>自研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0672">
              <w:rPr>
                <w:rFonts w:eastAsia="Noto Sans CJK SC"/>
                <w:szCs w:val="18"/>
              </w:rPr>
              <w:t>DAG、LangChain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0672">
              <w:rPr>
                <w:rFonts w:eastAsia="Noto Sans CJK SC"/>
                <w:szCs w:val="18"/>
              </w:rPr>
              <w:t>可选</w:t>
            </w:r>
            <w:proofErr w:type="spellEnd"/>
            <w:r w:rsidRPr="00960672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58DD2201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 xml:space="preserve">Agent </w:t>
            </w:r>
            <w:proofErr w:type="spellStart"/>
            <w:r w:rsidRPr="00960672">
              <w:rPr>
                <w:rFonts w:eastAsia="Noto Sans CJK SC"/>
                <w:szCs w:val="18"/>
              </w:rPr>
              <w:t>Runtime、Skill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0672">
              <w:rPr>
                <w:rFonts w:eastAsia="Noto Sans CJK SC"/>
                <w:szCs w:val="18"/>
              </w:rPr>
              <w:t>Runtime、RAG、Policy、Recovery</w:t>
            </w:r>
            <w:proofErr w:type="spellEnd"/>
            <w:r w:rsidRPr="00960672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366E7614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 xml:space="preserve">Python </w:t>
            </w:r>
            <w:proofErr w:type="spellStart"/>
            <w:r w:rsidRPr="00960672">
              <w:rPr>
                <w:rFonts w:eastAsia="Noto Sans CJK SC"/>
                <w:szCs w:val="18"/>
              </w:rPr>
              <w:t>生态便于模型、检索、解析和智能体工具接入</w:t>
            </w:r>
            <w:proofErr w:type="spellEnd"/>
            <w:r w:rsidRPr="00960672">
              <w:rPr>
                <w:rFonts w:eastAsia="Noto Sans CJK SC"/>
                <w:szCs w:val="18"/>
              </w:rPr>
              <w:t>。</w:t>
            </w:r>
          </w:p>
        </w:tc>
      </w:tr>
      <w:tr w:rsidR="00960672" w14:paraId="4D0F50C8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1A2FA308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工作流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308E2A0C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LangGraph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0672">
              <w:rPr>
                <w:rFonts w:eastAsia="Noto Sans CJK SC"/>
                <w:szCs w:val="18"/>
              </w:rPr>
              <w:t>或自研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DAG Scheduler。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58EFD46B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状态图、步骤依赖、条件分支、恢复。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3B4E058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早期可用模板化 DAG；后续引入动态拓扑。</w:t>
            </w:r>
          </w:p>
        </w:tc>
      </w:tr>
      <w:tr w:rsidR="00960672" w14:paraId="0A9BA2F8" w14:textId="77777777" w:rsidTr="00960672">
        <w:trPr>
          <w:jc w:val="center"/>
        </w:trPr>
        <w:tc>
          <w:tcPr>
            <w:tcW w:w="2550" w:type="dxa"/>
            <w:vAlign w:val="center"/>
          </w:tcPr>
          <w:p w14:paraId="5F9AE710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知识库</w:t>
            </w:r>
            <w:proofErr w:type="spellEnd"/>
            <w:r w:rsidRPr="00960672">
              <w:rPr>
                <w:rFonts w:eastAsia="Noto Sans CJK SC"/>
                <w:szCs w:val="18"/>
              </w:rPr>
              <w:t>/RAG</w:t>
            </w:r>
          </w:p>
        </w:tc>
        <w:tc>
          <w:tcPr>
            <w:tcW w:w="2550" w:type="dxa"/>
            <w:vAlign w:val="center"/>
          </w:tcPr>
          <w:p w14:paraId="549F4BEB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 xml:space="preserve">PDF/DOCX </w:t>
            </w:r>
            <w:proofErr w:type="spellStart"/>
            <w:r w:rsidRPr="00960672">
              <w:rPr>
                <w:rFonts w:eastAsia="Noto Sans CJK SC"/>
                <w:szCs w:val="18"/>
              </w:rPr>
              <w:t>Parser、OCR、Chunking、Embedding、pgvector</w:t>
            </w:r>
            <w:proofErr w:type="spellEnd"/>
            <w:r w:rsidRPr="00960672">
              <w:rPr>
                <w:rFonts w:eastAsia="Noto Sans CJK SC"/>
                <w:szCs w:val="18"/>
              </w:rPr>
              <w:t>/Milvus/</w:t>
            </w:r>
            <w:proofErr w:type="spellStart"/>
            <w:r w:rsidRPr="00960672">
              <w:rPr>
                <w:rFonts w:eastAsia="Noto Sans CJK SC"/>
                <w:szCs w:val="18"/>
              </w:rPr>
              <w:t>Chroma、Reranker</w:t>
            </w:r>
            <w:proofErr w:type="spellEnd"/>
            <w:r w:rsidRPr="00960672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7E3060EA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法律法规、案例、合同、证据材料检索。</w:t>
            </w:r>
          </w:p>
        </w:tc>
        <w:tc>
          <w:tcPr>
            <w:tcW w:w="2550" w:type="dxa"/>
            <w:vAlign w:val="center"/>
          </w:tcPr>
          <w:p w14:paraId="2102FC74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检索结果必须写入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Evidence Store。</w:t>
            </w:r>
          </w:p>
        </w:tc>
      </w:tr>
      <w:tr w:rsidR="00960672" w14:paraId="08BB106A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0FC7B9BF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结构化存储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7C2D89F5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>PostgreSQL。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A127755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用户、任务、步骤、证据、审核、报告、审计日志。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3178F77C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适合</w:t>
            </w:r>
            <w:proofErr w:type="gramStart"/>
            <w:r w:rsidRPr="00960672">
              <w:rPr>
                <w:rFonts w:eastAsia="Noto Sans CJK SC"/>
                <w:szCs w:val="18"/>
                <w:lang w:eastAsia="zh-CN"/>
              </w:rPr>
              <w:t>强一致</w:t>
            </w:r>
            <w:proofErr w:type="gramEnd"/>
            <w:r w:rsidRPr="00960672">
              <w:rPr>
                <w:rFonts w:eastAsia="Noto Sans CJK SC"/>
                <w:szCs w:val="18"/>
                <w:lang w:eastAsia="zh-CN"/>
              </w:rPr>
              <w:t>业务状态和复杂查询。</w:t>
            </w:r>
          </w:p>
        </w:tc>
      </w:tr>
      <w:tr w:rsidR="00960672" w14:paraId="58DD93F8" w14:textId="77777777" w:rsidTr="00960672">
        <w:trPr>
          <w:jc w:val="center"/>
        </w:trPr>
        <w:tc>
          <w:tcPr>
            <w:tcW w:w="2550" w:type="dxa"/>
            <w:vAlign w:val="center"/>
          </w:tcPr>
          <w:p w14:paraId="0B71671C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缓存队列</w:t>
            </w:r>
            <w:proofErr w:type="spellEnd"/>
          </w:p>
        </w:tc>
        <w:tc>
          <w:tcPr>
            <w:tcW w:w="2550" w:type="dxa"/>
            <w:vAlign w:val="center"/>
          </w:tcPr>
          <w:p w14:paraId="188D6448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>Redis。</w:t>
            </w:r>
          </w:p>
        </w:tc>
        <w:tc>
          <w:tcPr>
            <w:tcW w:w="2550" w:type="dxa"/>
            <w:vAlign w:val="center"/>
          </w:tcPr>
          <w:p w14:paraId="034CE019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任务队列、临时状态、分布式锁、缓存。</w:t>
            </w:r>
          </w:p>
        </w:tc>
        <w:tc>
          <w:tcPr>
            <w:tcW w:w="2550" w:type="dxa"/>
            <w:vAlign w:val="center"/>
          </w:tcPr>
          <w:p w14:paraId="373DCC90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支撑异步执行和状态刷新。</w:t>
            </w:r>
          </w:p>
        </w:tc>
      </w:tr>
      <w:tr w:rsidR="00960672" w14:paraId="20A7C1E1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478271E7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对象存储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72587877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MinIO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0672">
              <w:rPr>
                <w:rFonts w:eastAsia="Noto Sans CJK SC"/>
                <w:szCs w:val="18"/>
              </w:rPr>
              <w:t>或云对象存储</w:t>
            </w:r>
            <w:proofErr w:type="spellEnd"/>
            <w:r w:rsidRPr="00960672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7126D5C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原始文件、解析文件、导出报告。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28FA2D47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文件路径不直接暴露，</w:t>
            </w:r>
            <w:proofErr w:type="gramStart"/>
            <w:r w:rsidRPr="00960672">
              <w:rPr>
                <w:rFonts w:eastAsia="Noto Sans CJK SC"/>
                <w:szCs w:val="18"/>
                <w:lang w:eastAsia="zh-CN"/>
              </w:rPr>
              <w:t>下载需鉴</w:t>
            </w:r>
            <w:proofErr w:type="gramEnd"/>
            <w:r w:rsidRPr="00960672">
              <w:rPr>
                <w:rFonts w:eastAsia="Noto Sans CJK SC"/>
                <w:szCs w:val="18"/>
                <w:lang w:eastAsia="zh-CN"/>
              </w:rPr>
              <w:t>权。</w:t>
            </w:r>
          </w:p>
        </w:tc>
      </w:tr>
      <w:tr w:rsidR="00960672" w14:paraId="07D23BE7" w14:textId="77777777" w:rsidTr="00960672">
        <w:trPr>
          <w:jc w:val="center"/>
        </w:trPr>
        <w:tc>
          <w:tcPr>
            <w:tcW w:w="2550" w:type="dxa"/>
            <w:vAlign w:val="center"/>
          </w:tcPr>
          <w:p w14:paraId="5EC59A58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模型网关</w:t>
            </w:r>
            <w:proofErr w:type="spellEnd"/>
          </w:p>
        </w:tc>
        <w:tc>
          <w:tcPr>
            <w:tcW w:w="2550" w:type="dxa"/>
            <w:vAlign w:val="center"/>
          </w:tcPr>
          <w:p w14:paraId="5DBF185B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 xml:space="preserve">LLM Gateway + 多 Provider </w:t>
            </w:r>
            <w:proofErr w:type="spellStart"/>
            <w:r w:rsidRPr="00960672">
              <w:rPr>
                <w:rFonts w:eastAsia="Noto Sans CJK SC"/>
                <w:szCs w:val="18"/>
              </w:rPr>
              <w:t>配置</w:t>
            </w:r>
            <w:proofErr w:type="spellEnd"/>
            <w:r w:rsidRPr="00960672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0716349A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t>统一接入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OpenAI/DeepSeek/</w:t>
            </w:r>
            <w:proofErr w:type="spellStart"/>
            <w:r w:rsidRPr="00960672">
              <w:rPr>
                <w:rFonts w:eastAsia="Noto Sans CJK SC"/>
                <w:szCs w:val="18"/>
              </w:rPr>
              <w:t>通义千问</w:t>
            </w:r>
            <w:proofErr w:type="spellEnd"/>
            <w:r w:rsidRPr="00960672">
              <w:rPr>
                <w:rFonts w:eastAsia="Noto Sans CJK SC"/>
                <w:szCs w:val="18"/>
              </w:rPr>
              <w:t>/</w:t>
            </w:r>
            <w:proofErr w:type="spellStart"/>
            <w:r w:rsidRPr="00960672">
              <w:rPr>
                <w:rFonts w:eastAsia="Noto Sans CJK SC"/>
                <w:szCs w:val="18"/>
              </w:rPr>
              <w:t>本地模型等</w:t>
            </w:r>
            <w:proofErr w:type="spellEnd"/>
            <w:r w:rsidRPr="00960672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79ECADBE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记录模型、Token、耗时和错误，避免绑定单一模型。</w:t>
            </w:r>
          </w:p>
        </w:tc>
      </w:tr>
      <w:tr w:rsidR="00960672" w14:paraId="6C77A1F2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2750B35C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0672">
              <w:rPr>
                <w:rFonts w:eastAsia="Noto Sans CJK SC"/>
                <w:szCs w:val="18"/>
              </w:rPr>
              <w:lastRenderedPageBreak/>
              <w:t>部署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5DFD8ADD" w14:textId="77777777" w:rsidR="00960672" w:rsidRPr="00960672" w:rsidRDefault="00960672" w:rsidP="00960672">
            <w:pPr>
              <w:spacing w:after="0"/>
              <w:jc w:val="center"/>
              <w:rPr>
                <w:szCs w:val="18"/>
              </w:rPr>
            </w:pPr>
            <w:r w:rsidRPr="00960672">
              <w:rPr>
                <w:rFonts w:eastAsia="Noto Sans CJK SC"/>
                <w:szCs w:val="18"/>
              </w:rPr>
              <w:t xml:space="preserve">Docker </w:t>
            </w:r>
            <w:proofErr w:type="spellStart"/>
            <w:r w:rsidRPr="00960672">
              <w:rPr>
                <w:rFonts w:eastAsia="Noto Sans CJK SC"/>
                <w:szCs w:val="18"/>
              </w:rPr>
              <w:t>Compose，后续可</w:t>
            </w:r>
            <w:proofErr w:type="spellEnd"/>
            <w:r w:rsidRPr="00960672">
              <w:rPr>
                <w:rFonts w:eastAsia="Noto Sans CJK SC"/>
                <w:szCs w:val="18"/>
              </w:rPr>
              <w:t xml:space="preserve"> Kubernetes。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62C53433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本地演示、服务器部署、服务编排。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270624B" w14:textId="77777777" w:rsidR="00960672" w:rsidRPr="00960672" w:rsidRDefault="00960672" w:rsidP="00960672">
            <w:pPr>
              <w:spacing w:after="0"/>
              <w:jc w:val="center"/>
              <w:rPr>
                <w:szCs w:val="18"/>
                <w:lang w:eastAsia="zh-CN"/>
              </w:rPr>
            </w:pPr>
            <w:r w:rsidRPr="00960672">
              <w:rPr>
                <w:rFonts w:eastAsia="Noto Sans CJK SC"/>
                <w:szCs w:val="18"/>
                <w:lang w:eastAsia="zh-CN"/>
              </w:rPr>
              <w:t>确保可部署、可复现、可交付。</w:t>
            </w:r>
          </w:p>
        </w:tc>
      </w:tr>
    </w:tbl>
    <w:p w14:paraId="448CC4CA" w14:textId="77777777" w:rsidR="00960672" w:rsidRDefault="00960672" w:rsidP="00960672">
      <w:pPr>
        <w:rPr>
          <w:lang w:eastAsia="zh-CN"/>
        </w:rPr>
      </w:pPr>
    </w:p>
    <w:p w14:paraId="6766473B" w14:textId="77777777" w:rsidR="00960672" w:rsidRDefault="00960672" w:rsidP="00960672">
      <w:pPr>
        <w:pStyle w:val="21"/>
      </w:pPr>
      <w:bookmarkStart w:id="35" w:name="_Toc230206152"/>
      <w:r>
        <w:t xml:space="preserve">10.2 </w:t>
      </w:r>
      <w:proofErr w:type="spellStart"/>
      <w:r>
        <w:t>核心数据模型</w:t>
      </w:r>
      <w:bookmarkEnd w:id="35"/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33"/>
        <w:gridCol w:w="3337"/>
        <w:gridCol w:w="3292"/>
      </w:tblGrid>
      <w:tr w:rsidR="00960672" w14:paraId="6D739431" w14:textId="77777777" w:rsidTr="00960672">
        <w:trPr>
          <w:jc w:val="center"/>
        </w:trPr>
        <w:tc>
          <w:tcPr>
            <w:tcW w:w="3400" w:type="dxa"/>
            <w:shd w:val="clear" w:color="auto" w:fill="1F559A"/>
            <w:vAlign w:val="center"/>
          </w:tcPr>
          <w:p w14:paraId="59C79812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实体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5921CB1F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关键字段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007A4346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说明</w:t>
            </w:r>
            <w:proofErr w:type="spellEnd"/>
          </w:p>
        </w:tc>
      </w:tr>
      <w:tr w:rsidR="00960672" w14:paraId="3DBA46C8" w14:textId="77777777" w:rsidTr="00960672">
        <w:trPr>
          <w:jc w:val="center"/>
        </w:trPr>
        <w:tc>
          <w:tcPr>
            <w:tcW w:w="3400" w:type="dxa"/>
            <w:vAlign w:val="center"/>
          </w:tcPr>
          <w:p w14:paraId="06090BC0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User</w:t>
            </w:r>
          </w:p>
        </w:tc>
        <w:tc>
          <w:tcPr>
            <w:tcW w:w="3400" w:type="dxa"/>
            <w:vAlign w:val="center"/>
          </w:tcPr>
          <w:p w14:paraId="24146BA4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user_id、username、password_hash、role、status、created_at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3E723078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用户与权限基础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14:paraId="3C05CBF6" w14:textId="77777777" w:rsidTr="00960672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2E3A42AB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Task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0C1C7610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task_id、user_id、role_type、task_type、workflow_id、status、progress、summary、created_at、updated_at。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3AE9F26B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一次职业任务实例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14:paraId="35E53F98" w14:textId="77777777" w:rsidTr="00960672">
        <w:trPr>
          <w:jc w:val="center"/>
        </w:trPr>
        <w:tc>
          <w:tcPr>
            <w:tcW w:w="3400" w:type="dxa"/>
            <w:vAlign w:val="center"/>
          </w:tcPr>
          <w:p w14:paraId="456E7515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WorkflowTemplate</w:t>
            </w:r>
            <w:proofErr w:type="spellEnd"/>
          </w:p>
        </w:tc>
        <w:tc>
          <w:tcPr>
            <w:tcW w:w="3400" w:type="dxa"/>
            <w:vAlign w:val="center"/>
          </w:tcPr>
          <w:p w14:paraId="398E82DE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workflow_id、name、role_type、task_type、version、definition_json、enabled。</w:t>
            </w:r>
          </w:p>
        </w:tc>
        <w:tc>
          <w:tcPr>
            <w:tcW w:w="3400" w:type="dxa"/>
            <w:vAlign w:val="center"/>
          </w:tcPr>
          <w:p w14:paraId="2B3F4921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工作流模板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14:paraId="540F18E8" w14:textId="77777777" w:rsidTr="00960672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36C5846F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Step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52766479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step_id、task_id、node_id、name、agent_type、skill_name、input_json、output_json、status、start_time、end_time、error。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22F9611B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960672">
              <w:rPr>
                <w:rFonts w:ascii="宋体" w:hAnsi="宋体"/>
                <w:szCs w:val="18"/>
                <w:lang w:eastAsia="zh-CN"/>
              </w:rPr>
              <w:t>任务中的可执行步骤。</w:t>
            </w:r>
          </w:p>
        </w:tc>
      </w:tr>
      <w:tr w:rsidR="00960672" w14:paraId="31B30441" w14:textId="77777777" w:rsidTr="00960672">
        <w:trPr>
          <w:jc w:val="center"/>
        </w:trPr>
        <w:tc>
          <w:tcPr>
            <w:tcW w:w="3400" w:type="dxa"/>
            <w:vAlign w:val="center"/>
          </w:tcPr>
          <w:p w14:paraId="623B5CC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Evidence</w:t>
            </w:r>
          </w:p>
        </w:tc>
        <w:tc>
          <w:tcPr>
            <w:tcW w:w="3400" w:type="dxa"/>
            <w:vAlign w:val="center"/>
          </w:tcPr>
          <w:p w14:paraId="1A63896D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evidence_id、task_id、step_id、source_type、source_ref、content_span、quote、confidence、metadata_json。</w:t>
            </w:r>
          </w:p>
        </w:tc>
        <w:tc>
          <w:tcPr>
            <w:tcW w:w="3400" w:type="dxa"/>
            <w:vAlign w:val="center"/>
          </w:tcPr>
          <w:p w14:paraId="779BDE7B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960672">
              <w:rPr>
                <w:rFonts w:ascii="宋体" w:hAnsi="宋体"/>
                <w:szCs w:val="18"/>
                <w:lang w:eastAsia="zh-CN"/>
              </w:rPr>
              <w:t>支撑结论的数据、法条、文件片段或案例。</w:t>
            </w:r>
          </w:p>
        </w:tc>
      </w:tr>
      <w:tr w:rsidR="00960672" w14:paraId="5AA13D62" w14:textId="77777777" w:rsidTr="00960672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3BB6F6EC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RiskItem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752B963F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risk_id、task_id、step_id、risk_type、risk_level、description、reason、consequence、advice、evidence_refs。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242FD8E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风险识别结果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14:paraId="3A598C3B" w14:textId="77777777" w:rsidTr="00960672">
        <w:trPr>
          <w:jc w:val="center"/>
        </w:trPr>
        <w:tc>
          <w:tcPr>
            <w:tcW w:w="3400" w:type="dxa"/>
            <w:vAlign w:val="center"/>
          </w:tcPr>
          <w:p w14:paraId="76BCB12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Review</w:t>
            </w:r>
          </w:p>
        </w:tc>
        <w:tc>
          <w:tcPr>
            <w:tcW w:w="3400" w:type="dxa"/>
            <w:vAlign w:val="center"/>
          </w:tcPr>
          <w:p w14:paraId="3FE58CEC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review_id、task_id、step_id、reviewer_id、decision、comment、edited_output、created_at。</w:t>
            </w:r>
          </w:p>
        </w:tc>
        <w:tc>
          <w:tcPr>
            <w:tcW w:w="3400" w:type="dxa"/>
            <w:vAlign w:val="center"/>
          </w:tcPr>
          <w:p w14:paraId="645C0C87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人工审核记录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14:paraId="705776E3" w14:textId="77777777" w:rsidTr="00960672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18659092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TraceLog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0B68026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trace_id、task_id、step_id、event_type、payload_json、timestamp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30315A06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执行过程审计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14:paraId="5ED580A7" w14:textId="77777777" w:rsidTr="00960672">
        <w:trPr>
          <w:jc w:val="center"/>
        </w:trPr>
        <w:tc>
          <w:tcPr>
            <w:tcW w:w="3400" w:type="dxa"/>
            <w:vAlign w:val="center"/>
          </w:tcPr>
          <w:p w14:paraId="6678D314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Checkpoint</w:t>
            </w:r>
          </w:p>
        </w:tc>
        <w:tc>
          <w:tcPr>
            <w:tcW w:w="3400" w:type="dxa"/>
            <w:vAlign w:val="center"/>
          </w:tcPr>
          <w:p w14:paraId="4446A6C5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checkpoint_id、task_id、step_id、state_snapshot、memory_snapshot、evidence_refs、recoverable、created_at。</w:t>
            </w:r>
          </w:p>
        </w:tc>
        <w:tc>
          <w:tcPr>
            <w:tcW w:w="3400" w:type="dxa"/>
            <w:vAlign w:val="center"/>
          </w:tcPr>
          <w:p w14:paraId="65789ABF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可恢复状态点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14:paraId="46A5CA95" w14:textId="77777777" w:rsidTr="00960672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3FB57CC1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Report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307FDC25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report_id、task_id、report_type、format、file_id、status、created_at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342D3DB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导出报告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14:paraId="29AEDE15" w14:textId="77777777" w:rsidTr="00960672">
        <w:trPr>
          <w:jc w:val="center"/>
        </w:trPr>
        <w:tc>
          <w:tcPr>
            <w:tcW w:w="3400" w:type="dxa"/>
            <w:vAlign w:val="center"/>
          </w:tcPr>
          <w:p w14:paraId="615990F1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ModelCall</w:t>
            </w:r>
            <w:proofErr w:type="spellEnd"/>
          </w:p>
        </w:tc>
        <w:tc>
          <w:tcPr>
            <w:tcW w:w="3400" w:type="dxa"/>
            <w:vAlign w:val="center"/>
          </w:tcPr>
          <w:p w14:paraId="441A4D16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call_id、task_id、step_id、provider、model、prompt_hash、token_in、token_out、latency_ms、status、error。</w:t>
            </w:r>
          </w:p>
        </w:tc>
        <w:tc>
          <w:tcPr>
            <w:tcW w:w="3400" w:type="dxa"/>
            <w:vAlign w:val="center"/>
          </w:tcPr>
          <w:p w14:paraId="400C0F2C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960672">
              <w:rPr>
                <w:rFonts w:ascii="宋体" w:hAnsi="宋体"/>
                <w:szCs w:val="18"/>
                <w:lang w:eastAsia="zh-CN"/>
              </w:rPr>
              <w:t>模型调用与资源效率统计。</w:t>
            </w:r>
          </w:p>
        </w:tc>
      </w:tr>
    </w:tbl>
    <w:p w14:paraId="348A8FF7" w14:textId="77777777" w:rsidR="00960672" w:rsidRDefault="00960672" w:rsidP="00960672">
      <w:pPr>
        <w:rPr>
          <w:lang w:eastAsia="zh-CN"/>
        </w:rPr>
      </w:pPr>
    </w:p>
    <w:p w14:paraId="42C1C362" w14:textId="77777777" w:rsidR="00960672" w:rsidRDefault="00960672" w:rsidP="00960672">
      <w:pPr>
        <w:pStyle w:val="21"/>
      </w:pPr>
      <w:bookmarkStart w:id="36" w:name="_Toc230206153"/>
      <w:r>
        <w:t xml:space="preserve">10.3 API </w:t>
      </w:r>
      <w:proofErr w:type="spellStart"/>
      <w:r>
        <w:t>与服务边界</w:t>
      </w:r>
      <w:bookmarkEnd w:id="36"/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81"/>
        <w:gridCol w:w="2304"/>
        <w:gridCol w:w="3006"/>
        <w:gridCol w:w="2371"/>
      </w:tblGrid>
      <w:tr w:rsidR="00960672" w:rsidRPr="00960672" w14:paraId="0EE344A3" w14:textId="77777777" w:rsidTr="00960672">
        <w:trPr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1E71597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接口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7D824CBF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方法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0AC73AC5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路径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182642F4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用途</w:t>
            </w:r>
            <w:proofErr w:type="spellEnd"/>
          </w:p>
        </w:tc>
      </w:tr>
      <w:tr w:rsidR="00960672" w:rsidRPr="00960672" w14:paraId="787F3BA3" w14:textId="77777777" w:rsidTr="00960672">
        <w:trPr>
          <w:jc w:val="center"/>
        </w:trPr>
        <w:tc>
          <w:tcPr>
            <w:tcW w:w="2550" w:type="dxa"/>
            <w:vAlign w:val="center"/>
          </w:tcPr>
          <w:p w14:paraId="3FCCEB52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lastRenderedPageBreak/>
              <w:t>创建任务</w:t>
            </w:r>
            <w:proofErr w:type="spellEnd"/>
          </w:p>
        </w:tc>
        <w:tc>
          <w:tcPr>
            <w:tcW w:w="2550" w:type="dxa"/>
            <w:vAlign w:val="center"/>
          </w:tcPr>
          <w:p w14:paraId="336C74EB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POST</w:t>
            </w:r>
          </w:p>
        </w:tc>
        <w:tc>
          <w:tcPr>
            <w:tcW w:w="2550" w:type="dxa"/>
            <w:vAlign w:val="center"/>
          </w:tcPr>
          <w:p w14:paraId="62CE23D3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</w:t>
            </w:r>
            <w:proofErr w:type="spellStart"/>
            <w:r w:rsidRPr="00960672">
              <w:rPr>
                <w:rFonts w:ascii="宋体" w:hAnsi="宋体"/>
                <w:szCs w:val="18"/>
              </w:rPr>
              <w:t>api</w:t>
            </w:r>
            <w:proofErr w:type="spellEnd"/>
            <w:r w:rsidRPr="00960672">
              <w:rPr>
                <w:rFonts w:ascii="宋体" w:hAnsi="宋体"/>
                <w:szCs w:val="18"/>
              </w:rPr>
              <w:t>/tasks</w:t>
            </w:r>
          </w:p>
        </w:tc>
        <w:tc>
          <w:tcPr>
            <w:tcW w:w="2550" w:type="dxa"/>
            <w:vAlign w:val="center"/>
          </w:tcPr>
          <w:p w14:paraId="1941484C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960672">
              <w:rPr>
                <w:rFonts w:ascii="宋体" w:hAnsi="宋体"/>
                <w:szCs w:val="18"/>
                <w:lang w:eastAsia="zh-CN"/>
              </w:rPr>
              <w:t>创建 Task，绑定用户输入和文件。</w:t>
            </w:r>
          </w:p>
        </w:tc>
      </w:tr>
      <w:tr w:rsidR="00960672" w:rsidRPr="00960672" w14:paraId="52117EAD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441FC69D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启动任务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12134C2E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POST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95E3DB5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</w:t>
            </w:r>
            <w:proofErr w:type="spellStart"/>
            <w:proofErr w:type="gramStart"/>
            <w:r w:rsidRPr="00960672">
              <w:rPr>
                <w:rFonts w:ascii="宋体" w:hAnsi="宋体"/>
                <w:szCs w:val="18"/>
              </w:rPr>
              <w:t>api</w:t>
            </w:r>
            <w:proofErr w:type="spellEnd"/>
            <w:proofErr w:type="gramEnd"/>
            <w:r w:rsidRPr="00960672">
              <w:rPr>
                <w:rFonts w:ascii="宋体" w:hAnsi="宋体"/>
                <w:szCs w:val="18"/>
              </w:rPr>
              <w:t>/tasks/{</w:t>
            </w:r>
            <w:proofErr w:type="spellStart"/>
            <w:r w:rsidRPr="00960672">
              <w:rPr>
                <w:rFonts w:ascii="宋体" w:hAnsi="宋体"/>
                <w:szCs w:val="18"/>
              </w:rPr>
              <w:t>taskId</w:t>
            </w:r>
            <w:proofErr w:type="spellEnd"/>
            <w:r w:rsidRPr="00960672">
              <w:rPr>
                <w:rFonts w:ascii="宋体" w:hAnsi="宋体"/>
                <w:szCs w:val="18"/>
              </w:rPr>
              <w:t>}/start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F71F6AE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触发</w:t>
            </w:r>
            <w:proofErr w:type="spellEnd"/>
            <w:r w:rsidRPr="00960672">
              <w:rPr>
                <w:rFonts w:ascii="宋体" w:hAnsi="宋体"/>
                <w:szCs w:val="18"/>
              </w:rPr>
              <w:t xml:space="preserve"> Workflow Engine </w:t>
            </w:r>
            <w:proofErr w:type="spellStart"/>
            <w:r w:rsidRPr="00960672">
              <w:rPr>
                <w:rFonts w:ascii="宋体" w:hAnsi="宋体"/>
                <w:szCs w:val="18"/>
              </w:rPr>
              <w:t>生成执行计划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:rsidRPr="00960672" w14:paraId="358C0E94" w14:textId="77777777" w:rsidTr="00960672">
        <w:trPr>
          <w:jc w:val="center"/>
        </w:trPr>
        <w:tc>
          <w:tcPr>
            <w:tcW w:w="2550" w:type="dxa"/>
            <w:vAlign w:val="center"/>
          </w:tcPr>
          <w:p w14:paraId="04358A4B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查询任务</w:t>
            </w:r>
            <w:proofErr w:type="spellEnd"/>
          </w:p>
        </w:tc>
        <w:tc>
          <w:tcPr>
            <w:tcW w:w="2550" w:type="dxa"/>
            <w:vAlign w:val="center"/>
          </w:tcPr>
          <w:p w14:paraId="150711C0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GET</w:t>
            </w:r>
          </w:p>
        </w:tc>
        <w:tc>
          <w:tcPr>
            <w:tcW w:w="2550" w:type="dxa"/>
            <w:vAlign w:val="center"/>
          </w:tcPr>
          <w:p w14:paraId="4B40B68F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</w:t>
            </w:r>
            <w:proofErr w:type="spellStart"/>
            <w:proofErr w:type="gramStart"/>
            <w:r w:rsidRPr="00960672">
              <w:rPr>
                <w:rFonts w:ascii="宋体" w:hAnsi="宋体"/>
                <w:szCs w:val="18"/>
              </w:rPr>
              <w:t>api</w:t>
            </w:r>
            <w:proofErr w:type="spellEnd"/>
            <w:proofErr w:type="gramEnd"/>
            <w:r w:rsidRPr="00960672">
              <w:rPr>
                <w:rFonts w:ascii="宋体" w:hAnsi="宋体"/>
                <w:szCs w:val="18"/>
              </w:rPr>
              <w:t>/tasks/{</w:t>
            </w:r>
            <w:proofErr w:type="spellStart"/>
            <w:r w:rsidRPr="00960672">
              <w:rPr>
                <w:rFonts w:ascii="宋体" w:hAnsi="宋体"/>
                <w:szCs w:val="18"/>
              </w:rPr>
              <w:t>taskId</w:t>
            </w:r>
            <w:proofErr w:type="spellEnd"/>
            <w:r w:rsidRPr="00960672">
              <w:rPr>
                <w:rFonts w:ascii="宋体" w:hAnsi="宋体"/>
                <w:szCs w:val="18"/>
              </w:rPr>
              <w:t>}</w:t>
            </w:r>
          </w:p>
        </w:tc>
        <w:tc>
          <w:tcPr>
            <w:tcW w:w="2550" w:type="dxa"/>
            <w:vAlign w:val="center"/>
          </w:tcPr>
          <w:p w14:paraId="0CA8748D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960672">
              <w:rPr>
                <w:rFonts w:ascii="宋体" w:hAnsi="宋体"/>
                <w:szCs w:val="18"/>
                <w:lang w:eastAsia="zh-CN"/>
              </w:rPr>
              <w:t>返回任务状态、进度和摘要。</w:t>
            </w:r>
          </w:p>
        </w:tc>
      </w:tr>
      <w:tr w:rsidR="00960672" w:rsidRPr="00960672" w14:paraId="4BE2F766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591816EF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查询步骤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0C34C07E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GET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5EC96A4D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</w:t>
            </w:r>
            <w:proofErr w:type="spellStart"/>
            <w:proofErr w:type="gramStart"/>
            <w:r w:rsidRPr="00960672">
              <w:rPr>
                <w:rFonts w:ascii="宋体" w:hAnsi="宋体"/>
                <w:szCs w:val="18"/>
              </w:rPr>
              <w:t>api</w:t>
            </w:r>
            <w:proofErr w:type="spellEnd"/>
            <w:proofErr w:type="gramEnd"/>
            <w:r w:rsidRPr="00960672">
              <w:rPr>
                <w:rFonts w:ascii="宋体" w:hAnsi="宋体"/>
                <w:szCs w:val="18"/>
              </w:rPr>
              <w:t>/tasks/{</w:t>
            </w:r>
            <w:proofErr w:type="spellStart"/>
            <w:r w:rsidRPr="00960672">
              <w:rPr>
                <w:rFonts w:ascii="宋体" w:hAnsi="宋体"/>
                <w:szCs w:val="18"/>
              </w:rPr>
              <w:t>taskId</w:t>
            </w:r>
            <w:proofErr w:type="spellEnd"/>
            <w:r w:rsidRPr="00960672">
              <w:rPr>
                <w:rFonts w:ascii="宋体" w:hAnsi="宋体"/>
                <w:szCs w:val="18"/>
              </w:rPr>
              <w:t>}/steps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0000594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返回</w:t>
            </w:r>
            <w:proofErr w:type="spellEnd"/>
            <w:r w:rsidRPr="00960672">
              <w:rPr>
                <w:rFonts w:ascii="宋体" w:hAnsi="宋体"/>
                <w:szCs w:val="18"/>
              </w:rPr>
              <w:t xml:space="preserve"> Step </w:t>
            </w:r>
            <w:proofErr w:type="spellStart"/>
            <w:r w:rsidRPr="00960672">
              <w:rPr>
                <w:rFonts w:ascii="宋体" w:hAnsi="宋体"/>
                <w:szCs w:val="18"/>
              </w:rPr>
              <w:t>列表、状态和输出摘要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:rsidRPr="00960672" w14:paraId="133969CA" w14:textId="77777777" w:rsidTr="00960672">
        <w:trPr>
          <w:jc w:val="center"/>
        </w:trPr>
        <w:tc>
          <w:tcPr>
            <w:tcW w:w="2550" w:type="dxa"/>
            <w:vAlign w:val="center"/>
          </w:tcPr>
          <w:p w14:paraId="5D39EEF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查询证据</w:t>
            </w:r>
            <w:proofErr w:type="spellEnd"/>
          </w:p>
        </w:tc>
        <w:tc>
          <w:tcPr>
            <w:tcW w:w="2550" w:type="dxa"/>
            <w:vAlign w:val="center"/>
          </w:tcPr>
          <w:p w14:paraId="1291CE61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GET</w:t>
            </w:r>
          </w:p>
        </w:tc>
        <w:tc>
          <w:tcPr>
            <w:tcW w:w="2550" w:type="dxa"/>
            <w:vAlign w:val="center"/>
          </w:tcPr>
          <w:p w14:paraId="7EA725BE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</w:t>
            </w:r>
            <w:proofErr w:type="spellStart"/>
            <w:proofErr w:type="gramStart"/>
            <w:r w:rsidRPr="00960672">
              <w:rPr>
                <w:rFonts w:ascii="宋体" w:hAnsi="宋体"/>
                <w:szCs w:val="18"/>
              </w:rPr>
              <w:t>api</w:t>
            </w:r>
            <w:proofErr w:type="spellEnd"/>
            <w:proofErr w:type="gramEnd"/>
            <w:r w:rsidRPr="00960672">
              <w:rPr>
                <w:rFonts w:ascii="宋体" w:hAnsi="宋体"/>
                <w:szCs w:val="18"/>
              </w:rPr>
              <w:t>/tasks/{</w:t>
            </w:r>
            <w:proofErr w:type="spellStart"/>
            <w:r w:rsidRPr="00960672">
              <w:rPr>
                <w:rFonts w:ascii="宋体" w:hAnsi="宋体"/>
                <w:szCs w:val="18"/>
              </w:rPr>
              <w:t>taskId</w:t>
            </w:r>
            <w:proofErr w:type="spellEnd"/>
            <w:r w:rsidRPr="00960672">
              <w:rPr>
                <w:rFonts w:ascii="宋体" w:hAnsi="宋体"/>
                <w:szCs w:val="18"/>
              </w:rPr>
              <w:t>}/evidences</w:t>
            </w:r>
          </w:p>
        </w:tc>
        <w:tc>
          <w:tcPr>
            <w:tcW w:w="2550" w:type="dxa"/>
            <w:vAlign w:val="center"/>
          </w:tcPr>
          <w:p w14:paraId="6D5FE74D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返回</w:t>
            </w:r>
            <w:proofErr w:type="spellEnd"/>
            <w:r w:rsidRPr="00960672">
              <w:rPr>
                <w:rFonts w:ascii="宋体" w:hAnsi="宋体"/>
                <w:szCs w:val="18"/>
              </w:rPr>
              <w:t xml:space="preserve"> Evidence </w:t>
            </w:r>
            <w:proofErr w:type="spellStart"/>
            <w:r w:rsidRPr="00960672">
              <w:rPr>
                <w:rFonts w:ascii="宋体" w:hAnsi="宋体"/>
                <w:szCs w:val="18"/>
              </w:rPr>
              <w:t>列表和引用来源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:rsidRPr="00960672" w14:paraId="77199940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1C9C24C1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提交审核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2D3AC6B2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POST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2E5788D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</w:t>
            </w:r>
            <w:proofErr w:type="spellStart"/>
            <w:proofErr w:type="gramStart"/>
            <w:r w:rsidRPr="00960672">
              <w:rPr>
                <w:rFonts w:ascii="宋体" w:hAnsi="宋体"/>
                <w:szCs w:val="18"/>
              </w:rPr>
              <w:t>api</w:t>
            </w:r>
            <w:proofErr w:type="spellEnd"/>
            <w:proofErr w:type="gramEnd"/>
            <w:r w:rsidRPr="00960672">
              <w:rPr>
                <w:rFonts w:ascii="宋体" w:hAnsi="宋体"/>
                <w:szCs w:val="18"/>
              </w:rPr>
              <w:t>/tasks/{</w:t>
            </w:r>
            <w:proofErr w:type="spellStart"/>
            <w:r w:rsidRPr="00960672">
              <w:rPr>
                <w:rFonts w:ascii="宋体" w:hAnsi="宋体"/>
                <w:szCs w:val="18"/>
              </w:rPr>
              <w:t>taskId</w:t>
            </w:r>
            <w:proofErr w:type="spellEnd"/>
            <w:r w:rsidRPr="00960672">
              <w:rPr>
                <w:rFonts w:ascii="宋体" w:hAnsi="宋体"/>
                <w:szCs w:val="18"/>
              </w:rPr>
              <w:t>}/reviews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84E838C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提交人工审核结果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:rsidRPr="00960672" w14:paraId="6E722C7B" w14:textId="77777777" w:rsidTr="00960672">
        <w:trPr>
          <w:jc w:val="center"/>
        </w:trPr>
        <w:tc>
          <w:tcPr>
            <w:tcW w:w="2550" w:type="dxa"/>
            <w:vAlign w:val="center"/>
          </w:tcPr>
          <w:p w14:paraId="2C193525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生成报告</w:t>
            </w:r>
            <w:proofErr w:type="spellEnd"/>
          </w:p>
        </w:tc>
        <w:tc>
          <w:tcPr>
            <w:tcW w:w="2550" w:type="dxa"/>
            <w:vAlign w:val="center"/>
          </w:tcPr>
          <w:p w14:paraId="5E18A0E2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POST</w:t>
            </w:r>
          </w:p>
        </w:tc>
        <w:tc>
          <w:tcPr>
            <w:tcW w:w="2550" w:type="dxa"/>
            <w:vAlign w:val="center"/>
          </w:tcPr>
          <w:p w14:paraId="71E0F323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</w:t>
            </w:r>
            <w:proofErr w:type="spellStart"/>
            <w:proofErr w:type="gramStart"/>
            <w:r w:rsidRPr="00960672">
              <w:rPr>
                <w:rFonts w:ascii="宋体" w:hAnsi="宋体"/>
                <w:szCs w:val="18"/>
              </w:rPr>
              <w:t>api</w:t>
            </w:r>
            <w:proofErr w:type="spellEnd"/>
            <w:proofErr w:type="gramEnd"/>
            <w:r w:rsidRPr="00960672">
              <w:rPr>
                <w:rFonts w:ascii="宋体" w:hAnsi="宋体"/>
                <w:szCs w:val="18"/>
              </w:rPr>
              <w:t>/tasks/{</w:t>
            </w:r>
            <w:proofErr w:type="spellStart"/>
            <w:r w:rsidRPr="00960672">
              <w:rPr>
                <w:rFonts w:ascii="宋体" w:hAnsi="宋体"/>
                <w:szCs w:val="18"/>
              </w:rPr>
              <w:t>taskId</w:t>
            </w:r>
            <w:proofErr w:type="spellEnd"/>
            <w:r w:rsidRPr="00960672">
              <w:rPr>
                <w:rFonts w:ascii="宋体" w:hAnsi="宋体"/>
                <w:szCs w:val="18"/>
              </w:rPr>
              <w:t>}/reports</w:t>
            </w:r>
          </w:p>
        </w:tc>
        <w:tc>
          <w:tcPr>
            <w:tcW w:w="2550" w:type="dxa"/>
            <w:vAlign w:val="center"/>
          </w:tcPr>
          <w:p w14:paraId="5DDC7B47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生成</w:t>
            </w:r>
            <w:proofErr w:type="spellEnd"/>
            <w:r w:rsidRPr="00960672">
              <w:rPr>
                <w:rFonts w:ascii="宋体" w:hAnsi="宋体"/>
                <w:szCs w:val="18"/>
              </w:rPr>
              <w:t xml:space="preserve"> DOCX/PDF </w:t>
            </w:r>
            <w:proofErr w:type="spellStart"/>
            <w:r w:rsidRPr="00960672">
              <w:rPr>
                <w:rFonts w:ascii="宋体" w:hAnsi="宋体"/>
                <w:szCs w:val="18"/>
              </w:rPr>
              <w:t>报告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:rsidRPr="00960672" w14:paraId="5D2B78E9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2D2154C9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任务恢复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72BE5E49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POST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C340A5D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</w:t>
            </w:r>
            <w:proofErr w:type="spellStart"/>
            <w:proofErr w:type="gramStart"/>
            <w:r w:rsidRPr="00960672">
              <w:rPr>
                <w:rFonts w:ascii="宋体" w:hAnsi="宋体"/>
                <w:szCs w:val="18"/>
              </w:rPr>
              <w:t>api</w:t>
            </w:r>
            <w:proofErr w:type="spellEnd"/>
            <w:proofErr w:type="gramEnd"/>
            <w:r w:rsidRPr="00960672">
              <w:rPr>
                <w:rFonts w:ascii="宋体" w:hAnsi="宋体"/>
                <w:szCs w:val="18"/>
              </w:rPr>
              <w:t>/tasks/{</w:t>
            </w:r>
            <w:proofErr w:type="spellStart"/>
            <w:r w:rsidRPr="00960672">
              <w:rPr>
                <w:rFonts w:ascii="宋体" w:hAnsi="宋体"/>
                <w:szCs w:val="18"/>
              </w:rPr>
              <w:t>taskId</w:t>
            </w:r>
            <w:proofErr w:type="spellEnd"/>
            <w:r w:rsidRPr="00960672">
              <w:rPr>
                <w:rFonts w:ascii="宋体" w:hAnsi="宋体"/>
                <w:szCs w:val="18"/>
              </w:rPr>
              <w:t>}/recover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37E3E5E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从指定</w:t>
            </w:r>
            <w:proofErr w:type="spellEnd"/>
            <w:r w:rsidRPr="00960672">
              <w:rPr>
                <w:rFonts w:ascii="宋体" w:hAnsi="宋体"/>
                <w:szCs w:val="18"/>
              </w:rPr>
              <w:t xml:space="preserve"> Checkpoint </w:t>
            </w:r>
            <w:proofErr w:type="spellStart"/>
            <w:r w:rsidRPr="00960672">
              <w:rPr>
                <w:rFonts w:ascii="宋体" w:hAnsi="宋体"/>
                <w:szCs w:val="18"/>
              </w:rPr>
              <w:t>恢复任务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:rsidRPr="00960672" w14:paraId="7FC82D93" w14:textId="77777777" w:rsidTr="00960672">
        <w:trPr>
          <w:jc w:val="center"/>
        </w:trPr>
        <w:tc>
          <w:tcPr>
            <w:tcW w:w="2550" w:type="dxa"/>
            <w:vAlign w:val="center"/>
          </w:tcPr>
          <w:p w14:paraId="67CA5789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上传文件</w:t>
            </w:r>
            <w:proofErr w:type="spellEnd"/>
          </w:p>
        </w:tc>
        <w:tc>
          <w:tcPr>
            <w:tcW w:w="2550" w:type="dxa"/>
            <w:vAlign w:val="center"/>
          </w:tcPr>
          <w:p w14:paraId="588D1B41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POST</w:t>
            </w:r>
          </w:p>
        </w:tc>
        <w:tc>
          <w:tcPr>
            <w:tcW w:w="2550" w:type="dxa"/>
            <w:vAlign w:val="center"/>
          </w:tcPr>
          <w:p w14:paraId="385B6973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</w:t>
            </w:r>
            <w:proofErr w:type="spellStart"/>
            <w:r w:rsidRPr="00960672">
              <w:rPr>
                <w:rFonts w:ascii="宋体" w:hAnsi="宋体"/>
                <w:szCs w:val="18"/>
              </w:rPr>
              <w:t>api</w:t>
            </w:r>
            <w:proofErr w:type="spellEnd"/>
            <w:r w:rsidRPr="00960672">
              <w:rPr>
                <w:rFonts w:ascii="宋体" w:hAnsi="宋体"/>
                <w:szCs w:val="18"/>
              </w:rPr>
              <w:t>/files</w:t>
            </w:r>
          </w:p>
        </w:tc>
        <w:tc>
          <w:tcPr>
            <w:tcW w:w="2550" w:type="dxa"/>
            <w:vAlign w:val="center"/>
          </w:tcPr>
          <w:p w14:paraId="25E93CA4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960672">
              <w:rPr>
                <w:rFonts w:ascii="宋体" w:hAnsi="宋体"/>
                <w:szCs w:val="18"/>
                <w:lang w:eastAsia="zh-CN"/>
              </w:rPr>
              <w:t>上传合同、证据和附件。</w:t>
            </w:r>
          </w:p>
        </w:tc>
      </w:tr>
      <w:tr w:rsidR="00960672" w:rsidRPr="00960672" w14:paraId="368065D9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3D8963F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内部执行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5ACD4629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POST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100972A8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/internal/ai/tasks/{</w:t>
            </w:r>
            <w:proofErr w:type="spellStart"/>
            <w:r w:rsidRPr="00960672">
              <w:rPr>
                <w:rFonts w:ascii="宋体" w:hAnsi="宋体"/>
                <w:szCs w:val="18"/>
              </w:rPr>
              <w:t>taskId</w:t>
            </w:r>
            <w:proofErr w:type="spellEnd"/>
            <w:r w:rsidRPr="00960672">
              <w:rPr>
                <w:rFonts w:ascii="宋体" w:hAnsi="宋体"/>
                <w:szCs w:val="18"/>
              </w:rPr>
              <w:t>}/run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55804FC0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960672">
              <w:rPr>
                <w:rFonts w:ascii="宋体" w:hAnsi="宋体"/>
                <w:szCs w:val="18"/>
                <w:lang w:eastAsia="zh-CN"/>
              </w:rPr>
              <w:t>后端网关调用 AI 服务执行任务。</w:t>
            </w:r>
          </w:p>
        </w:tc>
      </w:tr>
    </w:tbl>
    <w:p w14:paraId="76CFFB4A" w14:textId="77777777" w:rsidR="00960672" w:rsidRPr="00960672" w:rsidRDefault="00960672" w:rsidP="00960672">
      <w:pPr>
        <w:rPr>
          <w:rFonts w:ascii="宋体" w:hAnsi="宋体"/>
          <w:szCs w:val="18"/>
          <w:lang w:eastAsia="zh-CN"/>
        </w:rPr>
      </w:pPr>
    </w:p>
    <w:p w14:paraId="23E82E56" w14:textId="77777777" w:rsidR="00960672" w:rsidRDefault="00960672" w:rsidP="00960672">
      <w:pPr>
        <w:pStyle w:val="21"/>
      </w:pPr>
      <w:bookmarkStart w:id="37" w:name="_Toc230206154"/>
      <w:r>
        <w:t xml:space="preserve">10.4 </w:t>
      </w:r>
      <w:proofErr w:type="spellStart"/>
      <w:r>
        <w:t>部署与工程结构</w:t>
      </w:r>
      <w:bookmarkEnd w:id="37"/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66"/>
        <w:gridCol w:w="2494"/>
        <w:gridCol w:w="2461"/>
        <w:gridCol w:w="2541"/>
      </w:tblGrid>
      <w:tr w:rsidR="00960672" w14:paraId="4E71D4C4" w14:textId="77777777" w:rsidTr="00960672">
        <w:trPr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1D4654D0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服务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2E30728D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建议目录</w:t>
            </w:r>
            <w:proofErr w:type="spellEnd"/>
            <w:r w:rsidRPr="00960672">
              <w:rPr>
                <w:rFonts w:ascii="宋体" w:hAnsi="宋体"/>
                <w:b/>
                <w:color w:val="FFFFFF"/>
                <w:szCs w:val="18"/>
              </w:rPr>
              <w:t>/</w:t>
            </w: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镜像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13A74D8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职责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14565118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b/>
                <w:color w:val="FFFFFF"/>
                <w:szCs w:val="18"/>
              </w:rPr>
              <w:t>依赖</w:t>
            </w:r>
            <w:proofErr w:type="spellEnd"/>
          </w:p>
        </w:tc>
      </w:tr>
      <w:tr w:rsidR="00960672" w14:paraId="13E7B7C2" w14:textId="77777777" w:rsidTr="00960672">
        <w:trPr>
          <w:jc w:val="center"/>
        </w:trPr>
        <w:tc>
          <w:tcPr>
            <w:tcW w:w="2550" w:type="dxa"/>
            <w:vAlign w:val="center"/>
          </w:tcPr>
          <w:p w14:paraId="7FFC553E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frontend</w:t>
            </w:r>
          </w:p>
        </w:tc>
        <w:tc>
          <w:tcPr>
            <w:tcW w:w="2550" w:type="dxa"/>
            <w:vAlign w:val="center"/>
          </w:tcPr>
          <w:p w14:paraId="0E5F16E6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web/</w:t>
            </w:r>
          </w:p>
        </w:tc>
        <w:tc>
          <w:tcPr>
            <w:tcW w:w="2550" w:type="dxa"/>
            <w:vAlign w:val="center"/>
          </w:tcPr>
          <w:p w14:paraId="70FE3444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 xml:space="preserve">Vue </w:t>
            </w:r>
            <w:proofErr w:type="spellStart"/>
            <w:r w:rsidRPr="00960672">
              <w:rPr>
                <w:rFonts w:ascii="宋体" w:hAnsi="宋体"/>
                <w:szCs w:val="18"/>
              </w:rPr>
              <w:t>职业工作台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6328162D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backend API。</w:t>
            </w:r>
          </w:p>
        </w:tc>
      </w:tr>
      <w:tr w:rsidR="00960672" w14:paraId="54A2559A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3B81472C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backend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69943794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backend/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6250560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 xml:space="preserve">Spring Boot </w:t>
            </w:r>
            <w:proofErr w:type="spellStart"/>
            <w:r w:rsidRPr="00960672">
              <w:rPr>
                <w:rFonts w:ascii="宋体" w:hAnsi="宋体"/>
                <w:szCs w:val="18"/>
              </w:rPr>
              <w:t>业务网关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54C2133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PostgreSQL、Redis、MinIO、AI</w:t>
            </w:r>
            <w:proofErr w:type="spellEnd"/>
            <w:r w:rsidRPr="00960672">
              <w:rPr>
                <w:rFonts w:ascii="宋体" w:hAnsi="宋体"/>
                <w:szCs w:val="18"/>
              </w:rPr>
              <w:t xml:space="preserve"> Service。</w:t>
            </w:r>
          </w:p>
        </w:tc>
      </w:tr>
      <w:tr w:rsidR="00960672" w14:paraId="2737E413" w14:textId="77777777" w:rsidTr="00960672">
        <w:trPr>
          <w:jc w:val="center"/>
        </w:trPr>
        <w:tc>
          <w:tcPr>
            <w:tcW w:w="2550" w:type="dxa"/>
            <w:vAlign w:val="center"/>
          </w:tcPr>
          <w:p w14:paraId="72BAD7FF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ai-service</w:t>
            </w:r>
          </w:p>
        </w:tc>
        <w:tc>
          <w:tcPr>
            <w:tcW w:w="2550" w:type="dxa"/>
            <w:vAlign w:val="center"/>
          </w:tcPr>
          <w:p w14:paraId="04FD56C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ai-service/</w:t>
            </w:r>
          </w:p>
        </w:tc>
        <w:tc>
          <w:tcPr>
            <w:tcW w:w="2550" w:type="dxa"/>
            <w:vAlign w:val="center"/>
          </w:tcPr>
          <w:p w14:paraId="05F72E52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FastAPI</w:t>
            </w:r>
            <w:proofErr w:type="spellEnd"/>
            <w:r w:rsidRPr="00960672">
              <w:rPr>
                <w:rFonts w:ascii="宋体" w:hAnsi="宋体"/>
                <w:szCs w:val="18"/>
              </w:rPr>
              <w:t xml:space="preserve"> </w:t>
            </w:r>
            <w:proofErr w:type="spellStart"/>
            <w:r w:rsidRPr="00960672">
              <w:rPr>
                <w:rFonts w:ascii="宋体" w:hAnsi="宋体"/>
                <w:szCs w:val="18"/>
              </w:rPr>
              <w:t>智能体执行服务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76B8B655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PostgreSQL、Redis、Vector</w:t>
            </w:r>
            <w:proofErr w:type="spellEnd"/>
            <w:r w:rsidRPr="00960672">
              <w:rPr>
                <w:rFonts w:ascii="宋体" w:hAnsi="宋体"/>
                <w:szCs w:val="18"/>
              </w:rPr>
              <w:t xml:space="preserve"> DB、LLM Gateway。</w:t>
            </w:r>
          </w:p>
        </w:tc>
      </w:tr>
      <w:tr w:rsidR="00960672" w14:paraId="64CE4775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263576DC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postgres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6C1D941C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infra/</w:t>
            </w:r>
            <w:proofErr w:type="spellStart"/>
            <w:r w:rsidRPr="00960672">
              <w:rPr>
                <w:rFonts w:ascii="宋体" w:hAnsi="宋体"/>
                <w:szCs w:val="18"/>
              </w:rPr>
              <w:t>postgres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45C7ED3C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结构化业务数据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21E4E267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持久化</w:t>
            </w:r>
            <w:proofErr w:type="spellEnd"/>
            <w:r w:rsidRPr="00960672">
              <w:rPr>
                <w:rFonts w:ascii="宋体" w:hAnsi="宋体"/>
                <w:szCs w:val="18"/>
              </w:rPr>
              <w:t xml:space="preserve"> volume。</w:t>
            </w:r>
          </w:p>
        </w:tc>
      </w:tr>
      <w:tr w:rsidR="00960672" w14:paraId="0DFB5AD2" w14:textId="77777777" w:rsidTr="00960672">
        <w:trPr>
          <w:jc w:val="center"/>
        </w:trPr>
        <w:tc>
          <w:tcPr>
            <w:tcW w:w="2550" w:type="dxa"/>
            <w:vAlign w:val="center"/>
          </w:tcPr>
          <w:p w14:paraId="58983CA1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redis</w:t>
            </w:r>
            <w:proofErr w:type="spellEnd"/>
          </w:p>
        </w:tc>
        <w:tc>
          <w:tcPr>
            <w:tcW w:w="2550" w:type="dxa"/>
            <w:vAlign w:val="center"/>
          </w:tcPr>
          <w:p w14:paraId="635AC042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infra/</w:t>
            </w:r>
            <w:proofErr w:type="spellStart"/>
            <w:r w:rsidRPr="00960672">
              <w:rPr>
                <w:rFonts w:ascii="宋体" w:hAnsi="宋体"/>
                <w:szCs w:val="18"/>
              </w:rPr>
              <w:t>redis</w:t>
            </w:r>
            <w:proofErr w:type="spellEnd"/>
          </w:p>
        </w:tc>
        <w:tc>
          <w:tcPr>
            <w:tcW w:w="2550" w:type="dxa"/>
            <w:vAlign w:val="center"/>
          </w:tcPr>
          <w:p w14:paraId="2B8E80A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队列、缓存、锁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14EAC7B0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持久化可选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  <w:tr w:rsidR="00960672" w14:paraId="598E1385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7ED7E062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vector-</w:t>
            </w:r>
            <w:proofErr w:type="spellStart"/>
            <w:r w:rsidRPr="00960672">
              <w:rPr>
                <w:rFonts w:ascii="宋体" w:hAnsi="宋体"/>
                <w:szCs w:val="18"/>
              </w:rPr>
              <w:t>db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3AC81559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infra/vector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28E7DA04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向量检索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61A38765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pgvector</w:t>
            </w:r>
            <w:proofErr w:type="spellEnd"/>
            <w:r w:rsidRPr="00960672">
              <w:rPr>
                <w:rFonts w:ascii="宋体" w:hAnsi="宋体"/>
                <w:szCs w:val="18"/>
              </w:rPr>
              <w:t>/Milvus/Chroma。</w:t>
            </w:r>
          </w:p>
        </w:tc>
      </w:tr>
      <w:tr w:rsidR="00960672" w14:paraId="79BA9EF0" w14:textId="77777777" w:rsidTr="00960672">
        <w:trPr>
          <w:jc w:val="center"/>
        </w:trPr>
        <w:tc>
          <w:tcPr>
            <w:tcW w:w="2550" w:type="dxa"/>
            <w:vAlign w:val="center"/>
          </w:tcPr>
          <w:p w14:paraId="3A8FA963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minio</w:t>
            </w:r>
            <w:proofErr w:type="spellEnd"/>
          </w:p>
        </w:tc>
        <w:tc>
          <w:tcPr>
            <w:tcW w:w="2550" w:type="dxa"/>
            <w:vAlign w:val="center"/>
          </w:tcPr>
          <w:p w14:paraId="34620D2A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infra/</w:t>
            </w:r>
            <w:proofErr w:type="spellStart"/>
            <w:r w:rsidRPr="00960672">
              <w:rPr>
                <w:rFonts w:ascii="宋体" w:hAnsi="宋体"/>
                <w:szCs w:val="18"/>
              </w:rPr>
              <w:t>minio</w:t>
            </w:r>
            <w:proofErr w:type="spellEnd"/>
          </w:p>
        </w:tc>
        <w:tc>
          <w:tcPr>
            <w:tcW w:w="2550" w:type="dxa"/>
            <w:vAlign w:val="center"/>
          </w:tcPr>
          <w:p w14:paraId="309FC1B3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文件和报告存储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7BD6C7C4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960672">
              <w:rPr>
                <w:rFonts w:ascii="宋体" w:hAnsi="宋体"/>
                <w:szCs w:val="18"/>
                <w:lang w:eastAsia="zh-CN"/>
              </w:rPr>
              <w:t>私有桶与临时下载链接。</w:t>
            </w:r>
          </w:p>
        </w:tc>
      </w:tr>
      <w:tr w:rsidR="00960672" w14:paraId="2A75D949" w14:textId="77777777" w:rsidTr="00960672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07705D65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nginx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CBB9712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r w:rsidRPr="00960672">
              <w:rPr>
                <w:rFonts w:ascii="宋体" w:hAnsi="宋体"/>
                <w:szCs w:val="18"/>
              </w:rPr>
              <w:t>infra/nginx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39F9443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960672">
              <w:rPr>
                <w:rFonts w:ascii="宋体" w:hAnsi="宋体"/>
                <w:szCs w:val="18"/>
                <w:lang w:eastAsia="zh-CN"/>
              </w:rPr>
              <w:t>反向代理和静态资源。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5C079898" w14:textId="77777777" w:rsidR="00960672" w:rsidRPr="00960672" w:rsidRDefault="00960672" w:rsidP="00960672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960672">
              <w:rPr>
                <w:rFonts w:ascii="宋体" w:hAnsi="宋体"/>
                <w:szCs w:val="18"/>
              </w:rPr>
              <w:t>frontend、backend</w:t>
            </w:r>
            <w:proofErr w:type="spellEnd"/>
            <w:r w:rsidRPr="00960672">
              <w:rPr>
                <w:rFonts w:ascii="宋体" w:hAnsi="宋体"/>
                <w:szCs w:val="18"/>
              </w:rPr>
              <w:t>。</w:t>
            </w:r>
          </w:p>
        </w:tc>
      </w:tr>
    </w:tbl>
    <w:p w14:paraId="061D85BD" w14:textId="77777777" w:rsidR="00960672" w:rsidRDefault="00960672" w:rsidP="00960672"/>
    <w:p w14:paraId="35A04A53" w14:textId="77777777" w:rsidR="00960672" w:rsidRDefault="00960672" w:rsidP="00960672">
      <w:pPr>
        <w:spacing w:after="0"/>
        <w:ind w:left="340"/>
      </w:pPr>
      <w:r>
        <w:rPr>
          <w:rFonts w:ascii="Consolas" w:eastAsia="Consolas" w:hAnsi="Consolas"/>
          <w:sz w:val="16"/>
        </w:rPr>
        <w:t>docker-compose services:</w:t>
      </w:r>
    </w:p>
    <w:p w14:paraId="61502180" w14:textId="77777777" w:rsidR="00960672" w:rsidRDefault="00960672" w:rsidP="00960672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frontend -&gt; backend</w:t>
      </w:r>
    </w:p>
    <w:p w14:paraId="5A22130D" w14:textId="77777777" w:rsidR="00960672" w:rsidRDefault="00960672" w:rsidP="00960672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</w:t>
      </w:r>
      <w:proofErr w:type="gramStart"/>
      <w:r>
        <w:rPr>
          <w:rFonts w:ascii="Consolas" w:eastAsia="Consolas" w:hAnsi="Consolas"/>
          <w:sz w:val="16"/>
        </w:rPr>
        <w:t>backend  -</w:t>
      </w:r>
      <w:proofErr w:type="gramEnd"/>
      <w:r>
        <w:rPr>
          <w:rFonts w:ascii="Consolas" w:eastAsia="Consolas" w:hAnsi="Consolas"/>
          <w:sz w:val="16"/>
        </w:rPr>
        <w:t xml:space="preserve">&gt; </w:t>
      </w:r>
      <w:proofErr w:type="spellStart"/>
      <w:r>
        <w:rPr>
          <w:rFonts w:ascii="Consolas" w:eastAsia="Consolas" w:hAnsi="Consolas"/>
          <w:sz w:val="16"/>
        </w:rPr>
        <w:t>postgres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r>
        <w:rPr>
          <w:rFonts w:ascii="Consolas" w:eastAsia="Consolas" w:hAnsi="Consolas"/>
          <w:sz w:val="16"/>
        </w:rPr>
        <w:t>redis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r>
        <w:rPr>
          <w:rFonts w:ascii="Consolas" w:eastAsia="Consolas" w:hAnsi="Consolas"/>
          <w:sz w:val="16"/>
        </w:rPr>
        <w:t>minio</w:t>
      </w:r>
      <w:proofErr w:type="spellEnd"/>
      <w:r>
        <w:rPr>
          <w:rFonts w:ascii="Consolas" w:eastAsia="Consolas" w:hAnsi="Consolas"/>
          <w:sz w:val="16"/>
        </w:rPr>
        <w:t>, ai-service</w:t>
      </w:r>
    </w:p>
    <w:p w14:paraId="6841B49C" w14:textId="77777777" w:rsidR="00960672" w:rsidRDefault="00960672" w:rsidP="00960672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ai-service -&gt; </w:t>
      </w:r>
      <w:proofErr w:type="spellStart"/>
      <w:r>
        <w:rPr>
          <w:rFonts w:ascii="Consolas" w:eastAsia="Consolas" w:hAnsi="Consolas"/>
          <w:sz w:val="16"/>
        </w:rPr>
        <w:t>postgres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r>
        <w:rPr>
          <w:rFonts w:ascii="Consolas" w:eastAsia="Consolas" w:hAnsi="Consolas"/>
          <w:sz w:val="16"/>
        </w:rPr>
        <w:t>redis</w:t>
      </w:r>
      <w:proofErr w:type="spellEnd"/>
      <w:r>
        <w:rPr>
          <w:rFonts w:ascii="Consolas" w:eastAsia="Consolas" w:hAnsi="Consolas"/>
          <w:sz w:val="16"/>
        </w:rPr>
        <w:t>, vector-</w:t>
      </w:r>
      <w:proofErr w:type="spellStart"/>
      <w:r>
        <w:rPr>
          <w:rFonts w:ascii="Consolas" w:eastAsia="Consolas" w:hAnsi="Consolas"/>
          <w:sz w:val="16"/>
        </w:rPr>
        <w:t>db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r>
        <w:rPr>
          <w:rFonts w:ascii="Consolas" w:eastAsia="Consolas" w:hAnsi="Consolas"/>
          <w:sz w:val="16"/>
        </w:rPr>
        <w:t>llm</w:t>
      </w:r>
      <w:proofErr w:type="spellEnd"/>
      <w:r>
        <w:rPr>
          <w:rFonts w:ascii="Consolas" w:eastAsia="Consolas" w:hAnsi="Consolas"/>
          <w:sz w:val="16"/>
        </w:rPr>
        <w:t>-gateway</w:t>
      </w:r>
    </w:p>
    <w:p w14:paraId="3BBAAB2D" w14:textId="77777777" w:rsidR="00960672" w:rsidRDefault="00960672" w:rsidP="00960672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nginx -&gt; frontend, backend</w:t>
      </w:r>
    </w:p>
    <w:p w14:paraId="0345A369" w14:textId="77777777" w:rsidR="00960672" w:rsidRDefault="00960672" w:rsidP="00960672">
      <w:pPr>
        <w:spacing w:after="0"/>
        <w:ind w:left="340"/>
      </w:pPr>
    </w:p>
    <w:p w14:paraId="219AA041" w14:textId="77777777" w:rsidR="00960672" w:rsidRDefault="00960672" w:rsidP="00960672">
      <w:pPr>
        <w:spacing w:after="0"/>
        <w:ind w:left="340"/>
      </w:pPr>
      <w:r>
        <w:rPr>
          <w:rFonts w:ascii="Consolas" w:eastAsia="Consolas" w:hAnsi="Consolas"/>
          <w:sz w:val="16"/>
        </w:rPr>
        <w:t>recommended runtime flow:</w:t>
      </w:r>
    </w:p>
    <w:p w14:paraId="44029E6E" w14:textId="77777777" w:rsidR="00960672" w:rsidRDefault="00960672" w:rsidP="00960672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user -&gt; nginx -&gt; frontend/backend -&gt; ai-service -&gt; model/vector/</w:t>
      </w:r>
      <w:proofErr w:type="spellStart"/>
      <w:r>
        <w:rPr>
          <w:rFonts w:ascii="Consolas" w:eastAsia="Consolas" w:hAnsi="Consolas"/>
          <w:sz w:val="16"/>
        </w:rPr>
        <w:t>db</w:t>
      </w:r>
      <w:proofErr w:type="spellEnd"/>
      <w:r>
        <w:rPr>
          <w:rFonts w:ascii="Consolas" w:eastAsia="Consolas" w:hAnsi="Consolas"/>
          <w:sz w:val="16"/>
        </w:rPr>
        <w:t xml:space="preserve"> -&gt; backend -&gt; frontend</w:t>
      </w:r>
    </w:p>
    <w:p w14:paraId="3384B103" w14:textId="77777777" w:rsidR="00960672" w:rsidRDefault="00960672" w:rsidP="00960672"/>
    <w:p w14:paraId="001AC751" w14:textId="77777777" w:rsidR="00BF4655" w:rsidRDefault="00BF4655">
      <w:pPr>
        <w:spacing w:after="80"/>
      </w:pPr>
    </w:p>
    <w:p w14:paraId="0DD078A8" w14:textId="77777777" w:rsidR="00BF4655" w:rsidRDefault="00BF4655">
      <w:pPr>
        <w:spacing w:after="60"/>
        <w:rPr>
          <w:lang w:eastAsia="zh-CN"/>
        </w:rPr>
      </w:pPr>
    </w:p>
    <w:p w14:paraId="46570539" w14:textId="3094019B" w:rsidR="00BF4655" w:rsidRDefault="00000000">
      <w:pPr>
        <w:pStyle w:val="1"/>
        <w:spacing w:line="283" w:lineRule="auto"/>
        <w:rPr>
          <w:lang w:eastAsia="zh-CN"/>
        </w:rPr>
      </w:pPr>
      <w:bookmarkStart w:id="38" w:name="_Toc230206155"/>
      <w:r>
        <w:rPr>
          <w:rFonts w:ascii="Noto Sans CJK SC" w:eastAsia="Noto Sans CJK SC" w:hAnsi="Noto Sans CJK SC"/>
          <w:lang w:eastAsia="zh-CN"/>
        </w:rPr>
        <w:t>十</w:t>
      </w:r>
      <w:r w:rsidR="003431C0">
        <w:rPr>
          <w:rFonts w:ascii="宋体" w:eastAsia="宋体" w:hAnsi="宋体" w:cs="宋体" w:hint="eastAsia"/>
          <w:lang w:eastAsia="zh-CN"/>
        </w:rPr>
        <w:t>一</w:t>
      </w:r>
      <w:r>
        <w:rPr>
          <w:rFonts w:ascii="Noto Sans CJK SC" w:eastAsia="Noto Sans CJK SC" w:hAnsi="Noto Sans CJK SC"/>
          <w:lang w:eastAsia="zh-CN"/>
        </w:rPr>
        <w:t>、创新点与答辩表达</w:t>
      </w:r>
      <w:bookmarkEnd w:id="38"/>
    </w:p>
    <w:p w14:paraId="137030E7" w14:textId="77777777" w:rsidR="00BF4655" w:rsidRDefault="00000000">
      <w:pPr>
        <w:spacing w:after="100" w:line="283" w:lineRule="auto"/>
        <w:rPr>
          <w:lang w:eastAsia="zh-CN"/>
        </w:rPr>
      </w:pPr>
      <w:proofErr w:type="gramStart"/>
      <w:r>
        <w:rPr>
          <w:lang w:eastAsia="zh-CN"/>
        </w:rPr>
        <w:t>知弈的</w:t>
      </w:r>
      <w:proofErr w:type="gramEnd"/>
      <w:r>
        <w:rPr>
          <w:lang w:eastAsia="zh-CN"/>
        </w:rPr>
        <w:t>创新表达应避免空泛地说</w:t>
      </w:r>
      <w:r>
        <w:rPr>
          <w:lang w:eastAsia="zh-CN"/>
        </w:rPr>
        <w:t>“</w:t>
      </w:r>
      <w:r>
        <w:rPr>
          <w:lang w:eastAsia="zh-CN"/>
        </w:rPr>
        <w:t>我们用了大模型、</w:t>
      </w:r>
      <w:r>
        <w:rPr>
          <w:lang w:eastAsia="zh-CN"/>
        </w:rPr>
        <w:t>RAG</w:t>
      </w:r>
      <w:r>
        <w:rPr>
          <w:lang w:eastAsia="zh-CN"/>
        </w:rPr>
        <w:t>、</w:t>
      </w:r>
      <w:r>
        <w:rPr>
          <w:lang w:eastAsia="zh-CN"/>
        </w:rPr>
        <w:t>Agent”</w:t>
      </w:r>
      <w:r>
        <w:rPr>
          <w:lang w:eastAsia="zh-CN"/>
        </w:rPr>
        <w:t>。更有力度的说法是：我们把</w:t>
      </w:r>
      <w:r>
        <w:rPr>
          <w:lang w:eastAsia="zh-CN"/>
        </w:rPr>
        <w:t xml:space="preserve"> Agent </w:t>
      </w:r>
      <w:r>
        <w:rPr>
          <w:lang w:eastAsia="zh-CN"/>
        </w:rPr>
        <w:t>任务从对话范式升级为</w:t>
      </w:r>
      <w:r>
        <w:rPr>
          <w:lang w:eastAsia="zh-CN"/>
        </w:rPr>
        <w:t xml:space="preserve"> OS </w:t>
      </w:r>
      <w:r>
        <w:rPr>
          <w:lang w:eastAsia="zh-CN"/>
        </w:rPr>
        <w:t>化的职业工作流范式。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293"/>
      </w:tblGrid>
      <w:tr w:rsidR="00BF4655" w14:paraId="471C3AC3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5210D58C" w14:textId="77777777" w:rsidR="00BF4655" w:rsidRDefault="00000000" w:rsidP="003431C0">
            <w:pPr>
              <w:jc w:val="center"/>
            </w:pPr>
            <w:proofErr w:type="spellStart"/>
            <w:r>
              <w:rPr>
                <w:b/>
                <w:color w:val="FFFFFF"/>
              </w:rPr>
              <w:lastRenderedPageBreak/>
              <w:t>创新点</w:t>
            </w:r>
            <w:proofErr w:type="spellEnd"/>
          </w:p>
        </w:tc>
        <w:tc>
          <w:tcPr>
            <w:tcW w:w="629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6ADD4E93" w14:textId="77777777" w:rsidR="00BF4655" w:rsidRDefault="00000000" w:rsidP="003431C0">
            <w:pPr>
              <w:jc w:val="center"/>
            </w:pPr>
            <w:r>
              <w:rPr>
                <w:b/>
                <w:color w:val="FFFFFF"/>
              </w:rPr>
              <w:t>表达方式</w:t>
            </w:r>
          </w:p>
        </w:tc>
      </w:tr>
      <w:tr w:rsidR="00BF4655" w14:paraId="2C8C4D20" w14:textId="77777777">
        <w:trPr>
          <w:cantSplit/>
          <w:jc w:val="center"/>
        </w:trPr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1073145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 xml:space="preserve">AgentOS </w:t>
            </w:r>
            <w:r>
              <w:rPr>
                <w:sz w:val="17"/>
              </w:rPr>
              <w:t>工作流底座</w:t>
            </w:r>
          </w:p>
        </w:tc>
        <w:tc>
          <w:tcPr>
            <w:tcW w:w="629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BF9E328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不是单</w:t>
            </w:r>
            <w:r>
              <w:rPr>
                <w:sz w:val="17"/>
                <w:lang w:eastAsia="zh-CN"/>
              </w:rPr>
              <w:t xml:space="preserve"> Agent</w:t>
            </w:r>
            <w:r>
              <w:rPr>
                <w:sz w:val="17"/>
                <w:lang w:eastAsia="zh-CN"/>
              </w:rPr>
              <w:t>，而是让</w:t>
            </w:r>
            <w:r>
              <w:rPr>
                <w:sz w:val="17"/>
                <w:lang w:eastAsia="zh-CN"/>
              </w:rPr>
              <w:t xml:space="preserve"> Agent </w:t>
            </w:r>
            <w:r>
              <w:rPr>
                <w:sz w:val="17"/>
                <w:lang w:eastAsia="zh-CN"/>
              </w:rPr>
              <w:t>像系统进程一样被创建、调度、执行、暂停、恢复和审计。</w:t>
            </w:r>
          </w:p>
        </w:tc>
      </w:tr>
      <w:tr w:rsidR="00BF4655" w14:paraId="4F489A5F" w14:textId="77777777">
        <w:trPr>
          <w:cantSplit/>
          <w:jc w:val="center"/>
        </w:trPr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D778511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 xml:space="preserve">Skill </w:t>
            </w:r>
            <w:proofErr w:type="spellStart"/>
            <w:r>
              <w:rPr>
                <w:sz w:val="17"/>
              </w:rPr>
              <w:t>插件化机制</w:t>
            </w:r>
            <w:proofErr w:type="spellEnd"/>
          </w:p>
        </w:tc>
        <w:tc>
          <w:tcPr>
            <w:tcW w:w="629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0D3898BF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把职业能力拆成可复用</w:t>
            </w:r>
            <w:r>
              <w:rPr>
                <w:sz w:val="17"/>
                <w:lang w:eastAsia="zh-CN"/>
              </w:rPr>
              <w:t xml:space="preserve"> Skill</w:t>
            </w:r>
            <w:r>
              <w:rPr>
                <w:sz w:val="17"/>
                <w:lang w:eastAsia="zh-CN"/>
              </w:rPr>
              <w:t>，平台负责组合、调用和记录。</w:t>
            </w:r>
          </w:p>
        </w:tc>
      </w:tr>
      <w:tr w:rsidR="00BF4655" w14:paraId="09F073E5" w14:textId="77777777">
        <w:trPr>
          <w:cantSplit/>
          <w:jc w:val="center"/>
        </w:trPr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F571730" w14:textId="77777777" w:rsidR="00BF4655" w:rsidRDefault="00000000" w:rsidP="003431C0">
            <w:pPr>
              <w:jc w:val="center"/>
            </w:pPr>
            <w:proofErr w:type="spellStart"/>
            <w:r>
              <w:rPr>
                <w:sz w:val="17"/>
              </w:rPr>
              <w:t>任务状态树</w:t>
            </w:r>
            <w:proofErr w:type="spellEnd"/>
          </w:p>
        </w:tc>
        <w:tc>
          <w:tcPr>
            <w:tcW w:w="629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B215CC3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每个任务不再依赖长上下文，而是保存结构化状态。</w:t>
            </w:r>
          </w:p>
        </w:tc>
      </w:tr>
      <w:tr w:rsidR="00BF4655" w14:paraId="215487CD" w14:textId="77777777">
        <w:trPr>
          <w:cantSplit/>
          <w:jc w:val="center"/>
        </w:trPr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689ABD81" w14:textId="77777777" w:rsidR="00BF4655" w:rsidRDefault="00000000" w:rsidP="003431C0">
            <w:pPr>
              <w:jc w:val="center"/>
            </w:pPr>
            <w:proofErr w:type="spellStart"/>
            <w:r>
              <w:rPr>
                <w:sz w:val="17"/>
              </w:rPr>
              <w:t>证据链与依据链</w:t>
            </w:r>
            <w:proofErr w:type="spellEnd"/>
          </w:p>
        </w:tc>
        <w:tc>
          <w:tcPr>
            <w:tcW w:w="629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364E93D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专业结论必须能追溯到事实、证据、法条、案例或知识库片段。</w:t>
            </w:r>
          </w:p>
        </w:tc>
      </w:tr>
      <w:tr w:rsidR="00BF4655" w14:paraId="47F6B0FF" w14:textId="77777777">
        <w:trPr>
          <w:cantSplit/>
          <w:jc w:val="center"/>
        </w:trPr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2EA979E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>Policy + Human Review</w:t>
            </w:r>
          </w:p>
        </w:tc>
        <w:tc>
          <w:tcPr>
            <w:tcW w:w="629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CC76190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高风险节点自动触发策略检查和人工审核。</w:t>
            </w:r>
          </w:p>
        </w:tc>
      </w:tr>
      <w:tr w:rsidR="00BF4655" w14:paraId="5A1A7B2D" w14:textId="77777777">
        <w:trPr>
          <w:cantSplit/>
          <w:jc w:val="center"/>
        </w:trPr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DF0FEC0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>Checkpoint Recovery</w:t>
            </w:r>
          </w:p>
        </w:tc>
        <w:tc>
          <w:tcPr>
            <w:tcW w:w="629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0169FCF9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任务失败后可从检查点恢复，而不是</w:t>
            </w:r>
            <w:proofErr w:type="gramStart"/>
            <w:r>
              <w:rPr>
                <w:sz w:val="17"/>
                <w:lang w:eastAsia="zh-CN"/>
              </w:rPr>
              <w:t>从头重跑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</w:tr>
      <w:tr w:rsidR="00BF4655" w14:paraId="1F46C751" w14:textId="77777777">
        <w:trPr>
          <w:cantSplit/>
          <w:jc w:val="center"/>
        </w:trPr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4F45952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 xml:space="preserve">Trace </w:t>
            </w:r>
            <w:proofErr w:type="spellStart"/>
            <w:r>
              <w:rPr>
                <w:sz w:val="17"/>
              </w:rPr>
              <w:t>审计追踪</w:t>
            </w:r>
            <w:proofErr w:type="spellEnd"/>
          </w:p>
        </w:tc>
        <w:tc>
          <w:tcPr>
            <w:tcW w:w="629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D137A46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每一步调用、判断和结果都可复盘。</w:t>
            </w:r>
          </w:p>
        </w:tc>
      </w:tr>
      <w:tr w:rsidR="00BF4655" w14:paraId="11351369" w14:textId="77777777">
        <w:trPr>
          <w:cantSplit/>
          <w:jc w:val="center"/>
        </w:trPr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95939E0" w14:textId="77777777" w:rsidR="00BF4655" w:rsidRDefault="00000000" w:rsidP="003431C0">
            <w:pPr>
              <w:jc w:val="center"/>
            </w:pPr>
            <w:proofErr w:type="spellStart"/>
            <w:r>
              <w:rPr>
                <w:sz w:val="17"/>
              </w:rPr>
              <w:t>多职业扩展</w:t>
            </w:r>
            <w:proofErr w:type="spellEnd"/>
          </w:p>
        </w:tc>
        <w:tc>
          <w:tcPr>
            <w:tcW w:w="6293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6F0E4334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同一底座可扩展律师、教师、程序员、作家、投资者等职业场景。</w:t>
            </w:r>
          </w:p>
        </w:tc>
      </w:tr>
    </w:tbl>
    <w:p w14:paraId="3C365DD0" w14:textId="77777777" w:rsidR="00BF4655" w:rsidRDefault="00BF4655">
      <w:pPr>
        <w:spacing w:after="80"/>
        <w:rPr>
          <w:rFonts w:hint="eastAsia"/>
          <w:lang w:eastAsia="zh-CN"/>
        </w:rPr>
      </w:pPr>
    </w:p>
    <w:p w14:paraId="776B6F41" w14:textId="77777777" w:rsidR="003431C0" w:rsidRPr="003431C0" w:rsidRDefault="003431C0">
      <w:pPr>
        <w:spacing w:after="80"/>
        <w:rPr>
          <w:rFonts w:hint="eastAsia"/>
          <w:lang w:eastAsia="zh-CN"/>
        </w:rPr>
      </w:pPr>
    </w:p>
    <w:p w14:paraId="0CB9D706" w14:textId="353A9129" w:rsidR="00BF4655" w:rsidRDefault="00000000">
      <w:pPr>
        <w:pStyle w:val="21"/>
        <w:spacing w:before="140" w:line="283" w:lineRule="auto"/>
      </w:pPr>
      <w:bookmarkStart w:id="39" w:name="_Toc230206156"/>
      <w:r>
        <w:rPr>
          <w:rFonts w:ascii="Noto Sans CJK SC" w:eastAsia="Noto Sans CJK SC" w:hAnsi="Noto Sans CJK SC"/>
        </w:rPr>
        <w:t>1</w:t>
      </w:r>
      <w:r w:rsidR="003431C0">
        <w:rPr>
          <w:rFonts w:ascii="Noto Sans CJK SC" w:eastAsia="宋体" w:hAnsi="Noto Sans CJK SC" w:hint="eastAsia"/>
          <w:lang w:eastAsia="zh-CN"/>
        </w:rPr>
        <w:t>1</w:t>
      </w:r>
      <w:r>
        <w:rPr>
          <w:rFonts w:ascii="Noto Sans CJK SC" w:eastAsia="Noto Sans CJK SC" w:hAnsi="Noto Sans CJK SC"/>
        </w:rPr>
        <w:t xml:space="preserve">.1 </w:t>
      </w:r>
      <w:proofErr w:type="spellStart"/>
      <w:r>
        <w:rPr>
          <w:rFonts w:ascii="Noto Sans CJK SC" w:eastAsia="Noto Sans CJK SC" w:hAnsi="Noto Sans CJK SC"/>
        </w:rPr>
        <w:t>答辩中的高质量表述</w:t>
      </w:r>
      <w:bookmarkEnd w:id="3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42"/>
      </w:tblGrid>
      <w:tr w:rsidR="00BF4655" w14:paraId="2D3BC2EE" w14:textId="77777777">
        <w:trPr>
          <w:jc w:val="center"/>
        </w:trPr>
        <w:tc>
          <w:tcPr>
            <w:tcW w:w="9972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EAF3FF"/>
          </w:tcPr>
          <w:p w14:paraId="507AA837" w14:textId="77777777" w:rsidR="00BF4655" w:rsidRDefault="00000000">
            <w:pPr>
              <w:spacing w:after="40" w:line="283" w:lineRule="auto"/>
            </w:pPr>
            <w:r>
              <w:rPr>
                <w:b/>
                <w:color w:val="0B3A75"/>
                <w:sz w:val="22"/>
              </w:rPr>
              <w:t>推荐表述</w:t>
            </w:r>
          </w:p>
          <w:p w14:paraId="0C94382D" w14:textId="77777777" w:rsidR="00BF4655" w:rsidRDefault="00000000">
            <w:pPr>
              <w:spacing w:after="40" w:line="283" w:lineRule="auto"/>
            </w:pPr>
            <w:r>
              <w:rPr>
                <w:sz w:val="20"/>
              </w:rPr>
              <w:t>传统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更像一段对话，知弈</w:t>
            </w:r>
            <w:r>
              <w:rPr>
                <w:sz w:val="20"/>
              </w:rPr>
              <w:t xml:space="preserve"> AgentOS </w:t>
            </w:r>
            <w:r>
              <w:rPr>
                <w:sz w:val="20"/>
              </w:rPr>
              <w:t>更像一个职业任务操作系统。我们把用户的一次专业需求抽象为</w:t>
            </w:r>
            <w:r>
              <w:rPr>
                <w:sz w:val="20"/>
              </w:rPr>
              <w:t xml:space="preserve"> Task</w:t>
            </w:r>
            <w:r>
              <w:rPr>
                <w:sz w:val="20"/>
              </w:rPr>
              <w:t>，把任务拆成</w:t>
            </w:r>
            <w:r>
              <w:rPr>
                <w:sz w:val="20"/>
              </w:rPr>
              <w:t xml:space="preserve"> Step</w:t>
            </w:r>
            <w:r>
              <w:rPr>
                <w:sz w:val="20"/>
              </w:rPr>
              <w:t>，把专业能力封装为</w:t>
            </w:r>
            <w:r>
              <w:rPr>
                <w:sz w:val="20"/>
              </w:rPr>
              <w:t xml:space="preserve"> Skill</w:t>
            </w:r>
            <w:r>
              <w:rPr>
                <w:sz w:val="20"/>
              </w:rPr>
              <w:t>，把复杂流程编排为</w:t>
            </w:r>
            <w:r>
              <w:rPr>
                <w:sz w:val="20"/>
              </w:rPr>
              <w:t xml:space="preserve"> Workflow</w:t>
            </w:r>
            <w:r>
              <w:rPr>
                <w:sz w:val="20"/>
              </w:rPr>
              <w:t>，并通过</w:t>
            </w:r>
            <w:r>
              <w:rPr>
                <w:sz w:val="20"/>
              </w:rPr>
              <w:t xml:space="preserve"> Evidence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Trace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Policy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Human Review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Checkpoint </w:t>
            </w:r>
            <w:r>
              <w:rPr>
                <w:sz w:val="20"/>
              </w:rPr>
              <w:t>机制解决专业任务中的可信、可控和可恢复问题。</w:t>
            </w:r>
          </w:p>
        </w:tc>
      </w:tr>
    </w:tbl>
    <w:p w14:paraId="68B20138" w14:textId="77777777" w:rsidR="00BF4655" w:rsidRDefault="00BF4655">
      <w:pPr>
        <w:spacing w:after="60"/>
      </w:pPr>
    </w:p>
    <w:p w14:paraId="2C441DAE" w14:textId="129547E0" w:rsidR="00BF4655" w:rsidRDefault="00000000">
      <w:pPr>
        <w:pStyle w:val="1"/>
        <w:spacing w:line="283" w:lineRule="auto"/>
        <w:rPr>
          <w:lang w:eastAsia="zh-CN"/>
        </w:rPr>
      </w:pPr>
      <w:bookmarkStart w:id="40" w:name="_Toc230206157"/>
      <w:r>
        <w:rPr>
          <w:rFonts w:ascii="Noto Sans CJK SC" w:eastAsia="Noto Sans CJK SC" w:hAnsi="Noto Sans CJK SC"/>
          <w:lang w:eastAsia="zh-CN"/>
        </w:rPr>
        <w:t>十</w:t>
      </w:r>
      <w:r w:rsidR="003431C0">
        <w:rPr>
          <w:rFonts w:ascii="宋体" w:eastAsia="宋体" w:hAnsi="宋体" w:cs="宋体" w:hint="eastAsia"/>
          <w:lang w:eastAsia="zh-CN"/>
        </w:rPr>
        <w:t>二</w:t>
      </w:r>
      <w:r>
        <w:rPr>
          <w:rFonts w:ascii="Noto Sans CJK SC" w:eastAsia="Noto Sans CJK SC" w:hAnsi="Noto Sans CJK SC"/>
          <w:lang w:eastAsia="zh-CN"/>
        </w:rPr>
        <w:t>、阶段路线图、风险与下一步</w:t>
      </w:r>
      <w:bookmarkEnd w:id="40"/>
    </w:p>
    <w:p w14:paraId="4C337500" w14:textId="1D805DB5" w:rsidR="00BF4655" w:rsidRDefault="00000000">
      <w:pPr>
        <w:pStyle w:val="21"/>
        <w:spacing w:before="140" w:line="283" w:lineRule="auto"/>
      </w:pPr>
      <w:bookmarkStart w:id="41" w:name="_Toc230206158"/>
      <w:r>
        <w:rPr>
          <w:rFonts w:ascii="Noto Sans CJK SC" w:eastAsia="Noto Sans CJK SC" w:hAnsi="Noto Sans CJK SC"/>
        </w:rPr>
        <w:t>1</w:t>
      </w:r>
      <w:r w:rsidR="003431C0">
        <w:rPr>
          <w:rFonts w:ascii="Noto Sans CJK SC" w:eastAsia="宋体" w:hAnsi="Noto Sans CJK SC" w:hint="eastAsia"/>
          <w:lang w:eastAsia="zh-CN"/>
        </w:rPr>
        <w:t>2</w:t>
      </w:r>
      <w:r>
        <w:rPr>
          <w:rFonts w:ascii="Noto Sans CJK SC" w:eastAsia="Noto Sans CJK SC" w:hAnsi="Noto Sans CJK SC"/>
        </w:rPr>
        <w:t xml:space="preserve">.1 </w:t>
      </w:r>
      <w:proofErr w:type="spellStart"/>
      <w:r>
        <w:rPr>
          <w:rFonts w:ascii="Noto Sans CJK SC" w:eastAsia="Noto Sans CJK SC" w:hAnsi="Noto Sans CJK SC"/>
        </w:rPr>
        <w:t>阶段路线图</w:t>
      </w:r>
      <w:bookmarkEnd w:id="4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3515"/>
      </w:tblGrid>
      <w:tr w:rsidR="00BF4655" w14:paraId="2E2E0318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6D1C6434" w14:textId="77777777" w:rsidR="00BF4655" w:rsidRDefault="00000000" w:rsidP="003431C0"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753D0B9C" w14:textId="77777777" w:rsidR="00BF4655" w:rsidRDefault="00000000" w:rsidP="003431C0">
            <w:pPr>
              <w:jc w:val="center"/>
            </w:pPr>
            <w:r>
              <w:rPr>
                <w:b/>
                <w:color w:val="FFFFFF"/>
              </w:rPr>
              <w:t>目标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41F34F17" w14:textId="77777777" w:rsidR="00BF4655" w:rsidRDefault="00000000" w:rsidP="003431C0">
            <w:pPr>
              <w:jc w:val="center"/>
            </w:pPr>
            <w:r>
              <w:rPr>
                <w:b/>
                <w:color w:val="FFFFFF"/>
              </w:rPr>
              <w:t>关键交付</w:t>
            </w:r>
          </w:p>
        </w:tc>
      </w:tr>
      <w:tr w:rsidR="00BF4655" w14:paraId="5D7A83B4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6396C1D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 xml:space="preserve">V0 </w:t>
            </w:r>
            <w:r>
              <w:rPr>
                <w:sz w:val="17"/>
              </w:rPr>
              <w:t>概念验证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3F55772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>证明</w:t>
            </w:r>
            <w:r>
              <w:rPr>
                <w:sz w:val="17"/>
              </w:rPr>
              <w:t xml:space="preserve"> Task/Step/Skill/Workflow </w:t>
            </w:r>
            <w:r>
              <w:rPr>
                <w:sz w:val="17"/>
              </w:rPr>
              <w:t>的基础范式可跑通。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6289220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一个可执行律师任务流、基础前端工作台、简单</w:t>
            </w:r>
            <w:r>
              <w:rPr>
                <w:sz w:val="17"/>
                <w:lang w:eastAsia="zh-CN"/>
              </w:rPr>
              <w:t xml:space="preserve"> RAG </w:t>
            </w:r>
            <w:r>
              <w:rPr>
                <w:sz w:val="17"/>
                <w:lang w:eastAsia="zh-CN"/>
              </w:rPr>
              <w:t>检索。</w:t>
            </w:r>
          </w:p>
        </w:tc>
      </w:tr>
      <w:tr w:rsidR="00BF4655" w14:paraId="018B205C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01B856E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 xml:space="preserve">V1 </w:t>
            </w:r>
            <w:proofErr w:type="spellStart"/>
            <w:r>
              <w:rPr>
                <w:sz w:val="17"/>
              </w:rPr>
              <w:t>律师样板</w:t>
            </w:r>
            <w:proofErr w:type="spellEnd"/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ADA9C28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完成合同审查与民间借贷案件分析两条主链路。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FA5AA83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报告导出、风险等级、依据链、人工审核、</w:t>
            </w:r>
            <w:r>
              <w:rPr>
                <w:sz w:val="17"/>
                <w:lang w:eastAsia="zh-CN"/>
              </w:rPr>
              <w:t xml:space="preserve">Trace </w:t>
            </w:r>
            <w:r>
              <w:rPr>
                <w:sz w:val="17"/>
                <w:lang w:eastAsia="zh-CN"/>
              </w:rPr>
              <w:t>面板。</w:t>
            </w:r>
          </w:p>
        </w:tc>
      </w:tr>
      <w:tr w:rsidR="00BF4655" w14:paraId="136A188C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16528CF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 xml:space="preserve">V2 </w:t>
            </w:r>
            <w:proofErr w:type="spellStart"/>
            <w:r>
              <w:rPr>
                <w:sz w:val="17"/>
              </w:rPr>
              <w:t>AgentOS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内核强化</w:t>
            </w:r>
            <w:proofErr w:type="spellEnd"/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0DB80AB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强化任务状态树、检查点恢复、策略检查和调度能力。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FE3DB89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 xml:space="preserve">Checkpoint </w:t>
            </w:r>
            <w:proofErr w:type="spellStart"/>
            <w:r>
              <w:rPr>
                <w:sz w:val="17"/>
              </w:rPr>
              <w:t>Recovery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Policy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Engine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Step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级日志与失败重试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F4655" w14:paraId="6800E9CE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683C7D69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 xml:space="preserve">V3 </w:t>
            </w:r>
            <w:r>
              <w:rPr>
                <w:sz w:val="17"/>
              </w:rPr>
              <w:t>多职业扩展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3A41B14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把底座迁移到教师、程序员、作家、投资者等角色。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9AFCAB8" w14:textId="77777777" w:rsidR="00BF4655" w:rsidRDefault="00000000" w:rsidP="003431C0">
            <w:pPr>
              <w:jc w:val="center"/>
            </w:pPr>
            <w:proofErr w:type="spellStart"/>
            <w:r>
              <w:rPr>
                <w:sz w:val="17"/>
              </w:rPr>
              <w:t>多角色</w:t>
            </w:r>
            <w:proofErr w:type="spellEnd"/>
            <w:r>
              <w:rPr>
                <w:sz w:val="17"/>
              </w:rPr>
              <w:t xml:space="preserve"> Agent </w:t>
            </w:r>
            <w:proofErr w:type="spellStart"/>
            <w:r>
              <w:rPr>
                <w:sz w:val="17"/>
              </w:rPr>
              <w:t>配置中心、</w:t>
            </w:r>
            <w:r>
              <w:rPr>
                <w:sz w:val="17"/>
              </w:rPr>
              <w:t>Skill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市场雏形、角色工作流模板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F4655" w14:paraId="54425059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6167282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 xml:space="preserve">V4 </w:t>
            </w:r>
            <w:r>
              <w:rPr>
                <w:sz w:val="17"/>
              </w:rPr>
              <w:t>平台化与生态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633A392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形成可配置、可治理、可扩展的职业智能体操作系统。</w:t>
            </w:r>
          </w:p>
        </w:tc>
        <w:tc>
          <w:tcPr>
            <w:tcW w:w="351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616D050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低代码工作流配置、</w:t>
            </w:r>
            <w:r>
              <w:rPr>
                <w:sz w:val="17"/>
                <w:lang w:eastAsia="zh-CN"/>
              </w:rPr>
              <w:t xml:space="preserve">Skill </w:t>
            </w:r>
            <w:r>
              <w:rPr>
                <w:sz w:val="17"/>
                <w:lang w:eastAsia="zh-CN"/>
              </w:rPr>
              <w:t>管理、权限审计、团队协作。</w:t>
            </w:r>
          </w:p>
        </w:tc>
      </w:tr>
    </w:tbl>
    <w:p w14:paraId="0F114485" w14:textId="77777777" w:rsidR="00BF4655" w:rsidRDefault="00BF4655">
      <w:pPr>
        <w:spacing w:after="80"/>
        <w:rPr>
          <w:lang w:eastAsia="zh-CN"/>
        </w:rPr>
      </w:pPr>
    </w:p>
    <w:p w14:paraId="247E6228" w14:textId="3617552A" w:rsidR="00BF4655" w:rsidRDefault="00000000">
      <w:pPr>
        <w:pStyle w:val="21"/>
        <w:spacing w:before="140" w:line="283" w:lineRule="auto"/>
      </w:pPr>
      <w:bookmarkStart w:id="42" w:name="_Toc230206159"/>
      <w:r>
        <w:rPr>
          <w:rFonts w:ascii="Noto Sans CJK SC" w:eastAsia="Noto Sans CJK SC" w:hAnsi="Noto Sans CJK SC"/>
        </w:rPr>
        <w:lastRenderedPageBreak/>
        <w:t>1</w:t>
      </w:r>
      <w:r w:rsidR="003431C0">
        <w:rPr>
          <w:rFonts w:ascii="Noto Sans CJK SC" w:eastAsia="宋体" w:hAnsi="Noto Sans CJK SC" w:hint="eastAsia"/>
          <w:lang w:eastAsia="zh-CN"/>
        </w:rPr>
        <w:t>2</w:t>
      </w:r>
      <w:r>
        <w:rPr>
          <w:rFonts w:ascii="Noto Sans CJK SC" w:eastAsia="Noto Sans CJK SC" w:hAnsi="Noto Sans CJK SC"/>
        </w:rPr>
        <w:t xml:space="preserve">.2 </w:t>
      </w:r>
      <w:proofErr w:type="spellStart"/>
      <w:r>
        <w:rPr>
          <w:rFonts w:ascii="Noto Sans CJK SC" w:eastAsia="Noto Sans CJK SC" w:hAnsi="Noto Sans CJK SC"/>
        </w:rPr>
        <w:t>主要风险</w:t>
      </w:r>
      <w:bookmarkEnd w:id="4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175"/>
        <w:gridCol w:w="3628"/>
      </w:tblGrid>
      <w:tr w:rsidR="00BF4655" w14:paraId="2C87D650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1F886915" w14:textId="77777777" w:rsidR="00BF4655" w:rsidRDefault="00000000">
            <w:pPr>
              <w:jc w:val="center"/>
            </w:pPr>
            <w:r>
              <w:rPr>
                <w:b/>
                <w:color w:val="FFFFFF"/>
              </w:rPr>
              <w:t>风险</w:t>
            </w:r>
          </w:p>
        </w:tc>
        <w:tc>
          <w:tcPr>
            <w:tcW w:w="31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4F340838" w14:textId="77777777" w:rsidR="00BF4655" w:rsidRDefault="00000000">
            <w:pPr>
              <w:jc w:val="center"/>
            </w:pPr>
            <w:r>
              <w:rPr>
                <w:b/>
                <w:color w:val="FFFFFF"/>
              </w:rPr>
              <w:t>影响</w:t>
            </w:r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1A2C3206" w14:textId="77777777" w:rsidR="00BF4655" w:rsidRDefault="00000000">
            <w:pPr>
              <w:jc w:val="center"/>
            </w:pPr>
            <w:r>
              <w:rPr>
                <w:b/>
                <w:color w:val="FFFFFF"/>
              </w:rPr>
              <w:t>应对策略</w:t>
            </w:r>
          </w:p>
        </w:tc>
      </w:tr>
      <w:tr w:rsidR="00BF4655" w14:paraId="165ADD7A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2359580" w14:textId="77777777" w:rsidR="00BF4655" w:rsidRDefault="00000000" w:rsidP="003431C0">
            <w:pPr>
              <w:jc w:val="center"/>
            </w:pPr>
            <w:r>
              <w:rPr>
                <w:sz w:val="17"/>
              </w:rPr>
              <w:t>范围过大</w:t>
            </w:r>
          </w:p>
        </w:tc>
        <w:tc>
          <w:tcPr>
            <w:tcW w:w="31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CB5328F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多职业、多功能同时做，容易变成半成品。</w:t>
            </w:r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E615086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首期聚焦律师两条主链路，底座抽象逐步沉淀。</w:t>
            </w:r>
          </w:p>
        </w:tc>
      </w:tr>
      <w:tr w:rsidR="00BF4655" w14:paraId="1D129A8E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6EF5F06" w14:textId="77777777" w:rsidR="00BF4655" w:rsidRDefault="00000000" w:rsidP="003431C0">
            <w:pPr>
              <w:jc w:val="center"/>
            </w:pPr>
            <w:proofErr w:type="spellStart"/>
            <w:r>
              <w:rPr>
                <w:sz w:val="17"/>
              </w:rPr>
              <w:t>缺少真实数据</w:t>
            </w:r>
            <w:proofErr w:type="spellEnd"/>
          </w:p>
        </w:tc>
        <w:tc>
          <w:tcPr>
            <w:tcW w:w="31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81D2A85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RAG </w:t>
            </w:r>
            <w:r>
              <w:rPr>
                <w:sz w:val="17"/>
                <w:lang w:eastAsia="zh-CN"/>
              </w:rPr>
              <w:t>和案例检索效果不稳定。</w:t>
            </w:r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1F4F2C7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先用公开法律资料、模板文书和模拟案例搭建演示库。</w:t>
            </w:r>
          </w:p>
        </w:tc>
      </w:tr>
      <w:tr w:rsidR="00BF4655" w14:paraId="633A314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DC00064" w14:textId="77777777" w:rsidR="00BF4655" w:rsidRDefault="00000000" w:rsidP="003431C0">
            <w:pPr>
              <w:jc w:val="center"/>
            </w:pPr>
            <w:proofErr w:type="spellStart"/>
            <w:r>
              <w:rPr>
                <w:sz w:val="17"/>
              </w:rPr>
              <w:t>模型输出不稳定</w:t>
            </w:r>
            <w:proofErr w:type="spellEnd"/>
          </w:p>
        </w:tc>
        <w:tc>
          <w:tcPr>
            <w:tcW w:w="31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9DBEF1D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专业结论可能跑偏或无依据。</w:t>
            </w:r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571363B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强制依据链、规则校验、人工审核和风险提示。</w:t>
            </w:r>
          </w:p>
        </w:tc>
      </w:tr>
      <w:tr w:rsidR="00BF4655" w14:paraId="5943AD40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A8235D5" w14:textId="77777777" w:rsidR="00BF4655" w:rsidRDefault="00000000" w:rsidP="003431C0">
            <w:pPr>
              <w:jc w:val="center"/>
            </w:pPr>
            <w:proofErr w:type="spellStart"/>
            <w:r>
              <w:rPr>
                <w:sz w:val="17"/>
              </w:rPr>
              <w:t>前端实现困难</w:t>
            </w:r>
            <w:proofErr w:type="spellEnd"/>
          </w:p>
        </w:tc>
        <w:tc>
          <w:tcPr>
            <w:tcW w:w="31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00580493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设计稿与</w:t>
            </w:r>
            <w:r>
              <w:rPr>
                <w:sz w:val="17"/>
                <w:lang w:eastAsia="zh-CN"/>
              </w:rPr>
              <w:t xml:space="preserve"> Codex </w:t>
            </w:r>
            <w:r>
              <w:rPr>
                <w:sz w:val="17"/>
                <w:lang w:eastAsia="zh-CN"/>
              </w:rPr>
              <w:t>还原效果不一致。</w:t>
            </w:r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BB426DC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建立设计规范文档，按页面拆任务，多轮验收。</w:t>
            </w:r>
          </w:p>
        </w:tc>
      </w:tr>
      <w:tr w:rsidR="00BF4655" w14:paraId="7A04C73F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45A449F" w14:textId="77777777" w:rsidR="00BF4655" w:rsidRDefault="00000000" w:rsidP="003431C0">
            <w:pPr>
              <w:jc w:val="center"/>
            </w:pPr>
            <w:proofErr w:type="spellStart"/>
            <w:r>
              <w:rPr>
                <w:sz w:val="17"/>
              </w:rPr>
              <w:t>技术栈堆叠</w:t>
            </w:r>
            <w:proofErr w:type="spellEnd"/>
          </w:p>
        </w:tc>
        <w:tc>
          <w:tcPr>
            <w:tcW w:w="31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6074F77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框架过多造成工程复杂度上升。</w:t>
            </w:r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18081EA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先实现最小可用闭环，再逐步引入复杂调度与治理。</w:t>
            </w:r>
          </w:p>
        </w:tc>
      </w:tr>
      <w:tr w:rsidR="00BF4655" w14:paraId="11C9DEB1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45CA28A" w14:textId="77777777" w:rsidR="00BF4655" w:rsidRDefault="00000000" w:rsidP="003431C0">
            <w:pPr>
              <w:jc w:val="center"/>
            </w:pPr>
            <w:proofErr w:type="spellStart"/>
            <w:r>
              <w:rPr>
                <w:sz w:val="17"/>
              </w:rPr>
              <w:t>创新表达不清</w:t>
            </w:r>
            <w:proofErr w:type="spellEnd"/>
          </w:p>
        </w:tc>
        <w:tc>
          <w:tcPr>
            <w:tcW w:w="31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0D45C48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容易被认为是普通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套壳。</w:t>
            </w:r>
          </w:p>
        </w:tc>
        <w:tc>
          <w:tcPr>
            <w:tcW w:w="362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DE4E8F5" w14:textId="77777777" w:rsidR="00BF4655" w:rsidRDefault="0000000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答辩重点放在</w:t>
            </w:r>
            <w:r>
              <w:rPr>
                <w:sz w:val="17"/>
                <w:lang w:eastAsia="zh-CN"/>
              </w:rPr>
              <w:t xml:space="preserve"> OS </w:t>
            </w:r>
            <w:r>
              <w:rPr>
                <w:sz w:val="17"/>
                <w:lang w:eastAsia="zh-CN"/>
              </w:rPr>
              <w:t>化任务范式、状态树、审计与恢复。</w:t>
            </w:r>
          </w:p>
        </w:tc>
      </w:tr>
    </w:tbl>
    <w:p w14:paraId="76BFCA97" w14:textId="6772B3F8" w:rsidR="003431C0" w:rsidRDefault="003431C0" w:rsidP="003431C0">
      <w:pPr>
        <w:pStyle w:val="1"/>
        <w:spacing w:line="283" w:lineRule="auto"/>
        <w:rPr>
          <w:lang w:eastAsia="zh-CN"/>
        </w:rPr>
      </w:pPr>
      <w:bookmarkStart w:id="43" w:name="_Toc230206160"/>
      <w:r>
        <w:rPr>
          <w:rFonts w:ascii="Noto Sans CJK SC" w:eastAsia="Noto Sans CJK SC" w:hAnsi="Noto Sans CJK SC"/>
          <w:lang w:eastAsia="zh-CN"/>
        </w:rPr>
        <w:t>十</w:t>
      </w:r>
      <w:r>
        <w:rPr>
          <w:rFonts w:ascii="宋体" w:eastAsia="宋体" w:hAnsi="宋体" w:cs="宋体" w:hint="eastAsia"/>
          <w:lang w:eastAsia="zh-CN"/>
        </w:rPr>
        <w:t>三</w:t>
      </w:r>
      <w:r>
        <w:rPr>
          <w:rFonts w:ascii="Noto Sans CJK SC" w:eastAsia="Noto Sans CJK SC" w:hAnsi="Noto Sans CJK SC"/>
          <w:lang w:eastAsia="zh-CN"/>
        </w:rPr>
        <w:t>、</w:t>
      </w:r>
      <w:proofErr w:type="gramStart"/>
      <w:r>
        <w:rPr>
          <w:rFonts w:ascii="Noto Sans CJK SC" w:eastAsia="Noto Sans CJK SC" w:hAnsi="Noto Sans CJK SC"/>
          <w:lang w:eastAsia="zh-CN"/>
        </w:rPr>
        <w:t>市场竞品与</w:t>
      </w:r>
      <w:proofErr w:type="gramEnd"/>
      <w:r>
        <w:rPr>
          <w:rFonts w:ascii="Noto Sans CJK SC" w:eastAsia="Noto Sans CJK SC" w:hAnsi="Noto Sans CJK SC"/>
          <w:lang w:eastAsia="zh-CN"/>
        </w:rPr>
        <w:t>差异化定位</w:t>
      </w:r>
      <w:bookmarkEnd w:id="43"/>
    </w:p>
    <w:p w14:paraId="36CC0CF4" w14:textId="77777777" w:rsidR="003431C0" w:rsidRDefault="003431C0" w:rsidP="003431C0">
      <w:pPr>
        <w:spacing w:after="100" w:line="283" w:lineRule="auto"/>
      </w:pPr>
      <w:proofErr w:type="spellStart"/>
      <w:r>
        <w:t>从市场格局看，知弈</w:t>
      </w:r>
      <w:proofErr w:type="spellEnd"/>
      <w:r>
        <w:t xml:space="preserve"> </w:t>
      </w:r>
      <w:proofErr w:type="spellStart"/>
      <w:r>
        <w:t>AgentOS</w:t>
      </w:r>
      <w:proofErr w:type="spellEnd"/>
      <w:r>
        <w:t xml:space="preserve"> </w:t>
      </w:r>
      <w:proofErr w:type="spellStart"/>
      <w:r>
        <w:t>并不是处在空白赛道中。钉钉、飞书、</w:t>
      </w:r>
      <w:r>
        <w:t>Microsoft</w:t>
      </w:r>
      <w:proofErr w:type="spellEnd"/>
      <w:r>
        <w:t xml:space="preserve"> 365 </w:t>
      </w:r>
      <w:proofErr w:type="spellStart"/>
      <w:r>
        <w:t>Copilot</w:t>
      </w:r>
      <w:r>
        <w:t>、</w:t>
      </w:r>
      <w:r>
        <w:t>Salesforce</w:t>
      </w:r>
      <w:proofErr w:type="spellEnd"/>
      <w:r>
        <w:t xml:space="preserve"> Agentforce</w:t>
      </w:r>
      <w:r>
        <w:t>、</w:t>
      </w:r>
      <w:r>
        <w:t>Dify</w:t>
      </w:r>
      <w:r>
        <w:t>、</w:t>
      </w:r>
      <w:r>
        <w:t>Coze</w:t>
      </w:r>
      <w:r>
        <w:t>、</w:t>
      </w:r>
      <w:r>
        <w:t>LangGraph</w:t>
      </w:r>
      <w:r>
        <w:t>、</w:t>
      </w:r>
      <w:r>
        <w:t>CrewAI</w:t>
      </w:r>
      <w:r>
        <w:t>、法行宝、通义法睿等产品或框架，</w:t>
      </w:r>
      <w:proofErr w:type="gramStart"/>
      <w:r>
        <w:t>都在从不同角度推进</w:t>
      </w:r>
      <w:r>
        <w:t>“</w:t>
      </w:r>
      <w:proofErr w:type="gramEnd"/>
      <w:r>
        <w:t xml:space="preserve">AI </w:t>
      </w:r>
      <w:proofErr w:type="spellStart"/>
      <w:proofErr w:type="gramStart"/>
      <w:r>
        <w:t>从聊天走向任务执行</w:t>
      </w:r>
      <w:r>
        <w:t>”</w:t>
      </w:r>
      <w:r>
        <w:t>的方向</w:t>
      </w:r>
      <w:proofErr w:type="spellEnd"/>
      <w:proofErr w:type="gramEnd"/>
      <w:r>
        <w:t>。</w:t>
      </w:r>
    </w:p>
    <w:p w14:paraId="4D19AE0D" w14:textId="77777777" w:rsidR="003431C0" w:rsidRDefault="003431C0" w:rsidP="003431C0">
      <w:pPr>
        <w:spacing w:after="100" w:line="283" w:lineRule="auto"/>
        <w:rPr>
          <w:lang w:eastAsia="zh-CN"/>
        </w:rPr>
      </w:pPr>
      <w:r>
        <w:rPr>
          <w:lang w:eastAsia="zh-CN"/>
        </w:rPr>
        <w:t>因此，</w:t>
      </w:r>
      <w:proofErr w:type="gramStart"/>
      <w:r>
        <w:rPr>
          <w:lang w:eastAsia="zh-CN"/>
        </w:rPr>
        <w:t>知弈不能</w:t>
      </w:r>
      <w:proofErr w:type="gramEnd"/>
      <w:r>
        <w:rPr>
          <w:lang w:eastAsia="zh-CN"/>
        </w:rPr>
        <w:t>把自己描述成</w:t>
      </w:r>
      <w:r>
        <w:rPr>
          <w:lang w:eastAsia="zh-CN"/>
        </w:rPr>
        <w:t>“</w:t>
      </w:r>
      <w:r>
        <w:rPr>
          <w:lang w:eastAsia="zh-CN"/>
        </w:rPr>
        <w:t>另一个办公协作平台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另一个法律问答机器人</w:t>
      </w:r>
      <w:r>
        <w:rPr>
          <w:lang w:eastAsia="zh-CN"/>
        </w:rPr>
        <w:t>”</w:t>
      </w:r>
      <w:r>
        <w:rPr>
          <w:lang w:eastAsia="zh-CN"/>
        </w:rPr>
        <w:t>。更准确的定位是：面向专业职业任务的可治理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AgentOS</w:t>
      </w:r>
      <w:proofErr w:type="spellEnd"/>
      <w:r>
        <w:rPr>
          <w:lang w:eastAsia="zh-CN"/>
        </w:rPr>
        <w:t>。它不与钉钉、飞书正面竞争企业协作入口，而是在律师、教师、程序员等专业场景中，提供任务拆解、依据追踪、流程治理、人工审核与检查点恢复能力。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42"/>
      </w:tblGrid>
      <w:tr w:rsidR="003431C0" w14:paraId="22F111FA" w14:textId="77777777" w:rsidTr="00511C3A">
        <w:trPr>
          <w:jc w:val="center"/>
        </w:trPr>
        <w:tc>
          <w:tcPr>
            <w:tcW w:w="9972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EAF3FF"/>
          </w:tcPr>
          <w:p w14:paraId="6D371883" w14:textId="77777777" w:rsidR="003431C0" w:rsidRDefault="003431C0" w:rsidP="00511C3A">
            <w:pPr>
              <w:spacing w:after="40" w:line="283" w:lineRule="auto"/>
            </w:pPr>
            <w:proofErr w:type="spellStart"/>
            <w:r>
              <w:rPr>
                <w:b/>
                <w:color w:val="0B3A75"/>
                <w:sz w:val="22"/>
              </w:rPr>
              <w:t>竞品分析结论</w:t>
            </w:r>
            <w:proofErr w:type="spellEnd"/>
          </w:p>
          <w:p w14:paraId="75B45A17" w14:textId="77777777" w:rsidR="003431C0" w:rsidRDefault="003431C0" w:rsidP="00511C3A">
            <w:pPr>
              <w:spacing w:after="40" w:line="283" w:lineRule="auto"/>
              <w:rPr>
                <w:lang w:eastAsia="zh-CN"/>
              </w:rPr>
            </w:pPr>
            <w:proofErr w:type="spellStart"/>
            <w:r>
              <w:rPr>
                <w:sz w:val="20"/>
              </w:rPr>
              <w:t>钉钉、</w:t>
            </w:r>
            <w:proofErr w:type="gramStart"/>
            <w:r>
              <w:rPr>
                <w:sz w:val="20"/>
              </w:rPr>
              <w:t>飞书证明</w:t>
            </w:r>
            <w:r>
              <w:rPr>
                <w:sz w:val="20"/>
              </w:rPr>
              <w:t>“</w:t>
            </w:r>
            <w:proofErr w:type="gramEnd"/>
            <w:r>
              <w:rPr>
                <w:sz w:val="20"/>
              </w:rPr>
              <w:t>企业</w:t>
            </w:r>
            <w:proofErr w:type="spellEnd"/>
            <w:r>
              <w:rPr>
                <w:sz w:val="20"/>
              </w:rPr>
              <w:t xml:space="preserve"> AI </w:t>
            </w:r>
            <w:proofErr w:type="spellStart"/>
            <w:r>
              <w:rPr>
                <w:sz w:val="20"/>
              </w:rPr>
              <w:t>工作平台</w:t>
            </w:r>
            <w:proofErr w:type="spellEnd"/>
            <w:r>
              <w:rPr>
                <w:sz w:val="20"/>
              </w:rPr>
              <w:t xml:space="preserve"> / Agent </w:t>
            </w:r>
            <w:proofErr w:type="spellStart"/>
            <w:proofErr w:type="gramStart"/>
            <w:r>
              <w:rPr>
                <w:sz w:val="20"/>
              </w:rPr>
              <w:t>工作入口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是明确趋势</w:t>
            </w:r>
            <w:proofErr w:type="gramEnd"/>
            <w:r>
              <w:rPr>
                <w:sz w:val="20"/>
              </w:rPr>
              <w:t>；</w:t>
            </w:r>
            <w:r>
              <w:rPr>
                <w:sz w:val="20"/>
              </w:rPr>
              <w:t>Dify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Coze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证明</w:t>
            </w:r>
            <w:r>
              <w:rPr>
                <w:sz w:val="20"/>
              </w:rPr>
              <w:t>“</w:t>
            </w:r>
            <w:proofErr w:type="gramEnd"/>
            <w:r>
              <w:rPr>
                <w:sz w:val="20"/>
              </w:rPr>
              <w:t>Agent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应用搭建平台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已较成熟</w:t>
            </w:r>
            <w:proofErr w:type="gramEnd"/>
            <w:r>
              <w:rPr>
                <w:sz w:val="20"/>
              </w:rPr>
              <w:t>；</w:t>
            </w:r>
            <w:r>
              <w:rPr>
                <w:sz w:val="20"/>
              </w:rPr>
              <w:t>LangGraph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CrewAI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等证明</w:t>
            </w:r>
            <w:r>
              <w:rPr>
                <w:sz w:val="20"/>
              </w:rPr>
              <w:t>“</w:t>
            </w:r>
            <w:proofErr w:type="gramEnd"/>
            <w:r>
              <w:rPr>
                <w:sz w:val="20"/>
              </w:rPr>
              <w:t>状态、编排、</w:t>
            </w:r>
            <w:r>
              <w:rPr>
                <w:sz w:val="20"/>
              </w:rPr>
              <w:t>Human-in-the-loop</w:t>
            </w:r>
            <w:r>
              <w:rPr>
                <w:sz w:val="20"/>
              </w:rPr>
              <w:t>、</w:t>
            </w:r>
            <w:proofErr w:type="gramStart"/>
            <w:r>
              <w:rPr>
                <w:sz w:val="20"/>
              </w:rPr>
              <w:t>可观测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是工程主线</w:t>
            </w:r>
            <w:proofErr w:type="gramEnd"/>
            <w:r>
              <w:rPr>
                <w:sz w:val="20"/>
              </w:rPr>
              <w:t>；法行宝、</w:t>
            </w:r>
            <w:proofErr w:type="gramStart"/>
            <w:r>
              <w:rPr>
                <w:sz w:val="20"/>
              </w:rPr>
              <w:t>通义法睿证明</w:t>
            </w:r>
            <w:r>
              <w:rPr>
                <w:sz w:val="20"/>
              </w:rPr>
              <w:t>“</w:t>
            </w:r>
            <w:proofErr w:type="gramEnd"/>
            <w:r>
              <w:rPr>
                <w:sz w:val="20"/>
              </w:rPr>
              <w:t>法律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AI”</w:t>
            </w:r>
            <w:r>
              <w:rPr>
                <w:sz w:val="20"/>
              </w:rPr>
              <w:t>已有垂直产品</w:t>
            </w:r>
            <w:proofErr w:type="spellEnd"/>
            <w:proofErr w:type="gramEnd"/>
            <w:r>
              <w:rPr>
                <w:sz w:val="20"/>
              </w:rPr>
              <w:t>。</w:t>
            </w:r>
            <w:r>
              <w:rPr>
                <w:sz w:val="20"/>
                <w:lang w:eastAsia="zh-CN"/>
              </w:rPr>
              <w:t>知弈的差异化机会不在浅层问答或通用搭建，而在专业职业任务级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AgentOS</w:t>
            </w:r>
            <w:proofErr w:type="spellEnd"/>
            <w:r>
              <w:rPr>
                <w:sz w:val="20"/>
                <w:lang w:eastAsia="zh-CN"/>
              </w:rPr>
              <w:t>。</w:t>
            </w:r>
          </w:p>
        </w:tc>
      </w:tr>
    </w:tbl>
    <w:p w14:paraId="154B73C6" w14:textId="77777777" w:rsidR="003431C0" w:rsidRDefault="003431C0" w:rsidP="003431C0">
      <w:pPr>
        <w:spacing w:after="60"/>
        <w:rPr>
          <w:lang w:eastAsia="zh-CN"/>
        </w:rPr>
      </w:pPr>
    </w:p>
    <w:p w14:paraId="0AA51F24" w14:textId="5DF1D9C3" w:rsidR="003431C0" w:rsidRDefault="003431C0" w:rsidP="003431C0">
      <w:pPr>
        <w:pStyle w:val="21"/>
        <w:spacing w:before="140" w:line="283" w:lineRule="auto"/>
      </w:pPr>
      <w:bookmarkStart w:id="44" w:name="_Toc230206161"/>
      <w:r>
        <w:rPr>
          <w:rFonts w:ascii="Noto Sans CJK SC" w:eastAsia="Noto Sans CJK SC" w:hAnsi="Noto Sans CJK SC"/>
        </w:rPr>
        <w:t>1</w:t>
      </w:r>
      <w:r>
        <w:rPr>
          <w:rFonts w:ascii="Noto Sans CJK SC" w:eastAsia="宋体" w:hAnsi="Noto Sans CJK SC" w:hint="eastAsia"/>
          <w:lang w:eastAsia="zh-CN"/>
        </w:rPr>
        <w:t>3</w:t>
      </w:r>
      <w:r>
        <w:rPr>
          <w:rFonts w:ascii="Noto Sans CJK SC" w:eastAsia="Noto Sans CJK SC" w:hAnsi="Noto Sans CJK SC"/>
        </w:rPr>
        <w:t xml:space="preserve">.1 </w:t>
      </w:r>
      <w:proofErr w:type="spellStart"/>
      <w:r>
        <w:rPr>
          <w:rFonts w:ascii="Noto Sans CJK SC" w:eastAsia="Noto Sans CJK SC" w:hAnsi="Noto Sans CJK SC"/>
        </w:rPr>
        <w:t>竞品分层</w:t>
      </w:r>
      <w:bookmarkEnd w:id="4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041"/>
        <w:gridCol w:w="2835"/>
        <w:gridCol w:w="2721"/>
      </w:tblGrid>
      <w:tr w:rsidR="003431C0" w14:paraId="1465895D" w14:textId="77777777" w:rsidTr="00511C3A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7BA861FF" w14:textId="77777777" w:rsidR="003431C0" w:rsidRDefault="003431C0" w:rsidP="00511C3A">
            <w:pPr>
              <w:jc w:val="center"/>
            </w:pPr>
            <w:proofErr w:type="spellStart"/>
            <w:r>
              <w:rPr>
                <w:b/>
                <w:color w:val="FFFFFF"/>
              </w:rPr>
              <w:t>竞品类型</w:t>
            </w:r>
            <w:proofErr w:type="spellEnd"/>
          </w:p>
        </w:tc>
        <w:tc>
          <w:tcPr>
            <w:tcW w:w="204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05C45D24" w14:textId="77777777" w:rsidR="003431C0" w:rsidRDefault="003431C0" w:rsidP="00511C3A">
            <w:pPr>
              <w:jc w:val="center"/>
            </w:pPr>
            <w:proofErr w:type="spellStart"/>
            <w:r>
              <w:rPr>
                <w:b/>
                <w:color w:val="FFFFFF"/>
              </w:rPr>
              <w:t>代表产品</w:t>
            </w:r>
            <w:proofErr w:type="spellEnd"/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5935D7F6" w14:textId="77777777" w:rsidR="003431C0" w:rsidRDefault="003431C0" w:rsidP="00511C3A">
            <w:pPr>
              <w:jc w:val="center"/>
            </w:pPr>
            <w:proofErr w:type="spellStart"/>
            <w:r>
              <w:rPr>
                <w:b/>
                <w:color w:val="FFFFFF"/>
              </w:rPr>
              <w:t>竞品关系</w:t>
            </w:r>
            <w:proofErr w:type="spellEnd"/>
          </w:p>
        </w:tc>
        <w:tc>
          <w:tcPr>
            <w:tcW w:w="272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01AAE6D1" w14:textId="77777777" w:rsidR="003431C0" w:rsidRDefault="003431C0" w:rsidP="00511C3A">
            <w:pPr>
              <w:jc w:val="center"/>
            </w:pPr>
            <w:proofErr w:type="spellStart"/>
            <w:r>
              <w:rPr>
                <w:b/>
                <w:color w:val="FFFFFF"/>
              </w:rPr>
              <w:t>对知弈的启示</w:t>
            </w:r>
            <w:proofErr w:type="spellEnd"/>
          </w:p>
        </w:tc>
      </w:tr>
      <w:tr w:rsidR="003431C0" w14:paraId="3DA43826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653796D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企业协作与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工作平台</w:t>
            </w:r>
          </w:p>
        </w:tc>
        <w:tc>
          <w:tcPr>
            <w:tcW w:w="204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B65FD67" w14:textId="77777777" w:rsidR="003431C0" w:rsidRDefault="003431C0" w:rsidP="00511C3A">
            <w:proofErr w:type="spellStart"/>
            <w:r>
              <w:rPr>
                <w:sz w:val="17"/>
              </w:rPr>
              <w:t>钉钉、飞书、</w:t>
            </w:r>
            <w:r>
              <w:rPr>
                <w:sz w:val="17"/>
              </w:rPr>
              <w:t>Microsoft</w:t>
            </w:r>
            <w:proofErr w:type="spellEnd"/>
            <w:r>
              <w:rPr>
                <w:sz w:val="17"/>
              </w:rPr>
              <w:t xml:space="preserve"> 365 Copilot</w:t>
            </w:r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2B711BD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上层入口型</w:t>
            </w:r>
            <w:proofErr w:type="gramStart"/>
            <w:r>
              <w:rPr>
                <w:sz w:val="17"/>
                <w:lang w:eastAsia="zh-CN"/>
              </w:rPr>
              <w:t>强竞品</w:t>
            </w:r>
            <w:proofErr w:type="gramEnd"/>
            <w:r>
              <w:rPr>
                <w:sz w:val="17"/>
                <w:lang w:eastAsia="zh-CN"/>
              </w:rPr>
              <w:t>，拥有组织、通讯、文档、审批、企业数据和应用生态。</w:t>
            </w:r>
          </w:p>
        </w:tc>
        <w:tc>
          <w:tcPr>
            <w:tcW w:w="272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43057C7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不要正面做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另一个钉钉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飞书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，应聚焦专业任务执行内核。</w:t>
            </w:r>
          </w:p>
        </w:tc>
      </w:tr>
      <w:tr w:rsidR="003431C0" w14:paraId="7DE68231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600ACEE3" w14:textId="77777777" w:rsidR="003431C0" w:rsidRDefault="003431C0" w:rsidP="00511C3A">
            <w:proofErr w:type="spellStart"/>
            <w:r>
              <w:rPr>
                <w:sz w:val="17"/>
              </w:rPr>
              <w:t>企业</w:t>
            </w:r>
            <w:proofErr w:type="spellEnd"/>
            <w:r>
              <w:rPr>
                <w:sz w:val="17"/>
              </w:rPr>
              <w:t xml:space="preserve"> Agent </w:t>
            </w:r>
            <w:proofErr w:type="spellStart"/>
            <w:r>
              <w:rPr>
                <w:sz w:val="17"/>
              </w:rPr>
              <w:t>平台</w:t>
            </w:r>
            <w:proofErr w:type="spellEnd"/>
          </w:p>
        </w:tc>
        <w:tc>
          <w:tcPr>
            <w:tcW w:w="204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9AFC670" w14:textId="77777777" w:rsidR="003431C0" w:rsidRDefault="003431C0" w:rsidP="00511C3A">
            <w:r>
              <w:rPr>
                <w:sz w:val="17"/>
              </w:rPr>
              <w:t xml:space="preserve">Salesforce </w:t>
            </w:r>
            <w:proofErr w:type="spellStart"/>
            <w:r>
              <w:rPr>
                <w:sz w:val="17"/>
              </w:rPr>
              <w:t>Agentforce</w:t>
            </w:r>
            <w:proofErr w:type="spellEnd"/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075C86B7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围绕</w:t>
            </w:r>
            <w:r>
              <w:rPr>
                <w:sz w:val="17"/>
                <w:lang w:eastAsia="zh-CN"/>
              </w:rPr>
              <w:t xml:space="preserve"> CRM </w:t>
            </w:r>
            <w:r>
              <w:rPr>
                <w:sz w:val="17"/>
                <w:lang w:eastAsia="zh-CN"/>
              </w:rPr>
              <w:t>与企业业务数据构建自主</w:t>
            </w:r>
            <w:r>
              <w:rPr>
                <w:sz w:val="17"/>
                <w:lang w:eastAsia="zh-CN"/>
              </w:rPr>
              <w:t xml:space="preserve"> Agent</w:t>
            </w:r>
            <w:r>
              <w:rPr>
                <w:sz w:val="17"/>
                <w:lang w:eastAsia="zh-CN"/>
              </w:rPr>
              <w:t>，强调回答问题、采取行动与提升生产力。</w:t>
            </w:r>
          </w:p>
        </w:tc>
        <w:tc>
          <w:tcPr>
            <w:tcW w:w="272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03A8CDA9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</w:t>
            </w:r>
            <w:r>
              <w:rPr>
                <w:sz w:val="17"/>
                <w:lang w:eastAsia="zh-CN"/>
              </w:rPr>
              <w:t xml:space="preserve"> Agent </w:t>
            </w:r>
            <w:r>
              <w:rPr>
                <w:sz w:val="17"/>
                <w:lang w:eastAsia="zh-CN"/>
              </w:rPr>
              <w:t>会进入</w:t>
            </w:r>
            <w:proofErr w:type="gramStart"/>
            <w:r>
              <w:rPr>
                <w:sz w:val="17"/>
                <w:lang w:eastAsia="zh-CN"/>
              </w:rPr>
              <w:t>真实业务</w:t>
            </w:r>
            <w:proofErr w:type="gramEnd"/>
            <w:r>
              <w:rPr>
                <w:sz w:val="17"/>
                <w:lang w:eastAsia="zh-CN"/>
              </w:rPr>
              <w:t>系统；</w:t>
            </w:r>
            <w:proofErr w:type="gramStart"/>
            <w:r>
              <w:rPr>
                <w:sz w:val="17"/>
                <w:lang w:eastAsia="zh-CN"/>
              </w:rPr>
              <w:t>知弈也</w:t>
            </w:r>
            <w:proofErr w:type="gramEnd"/>
            <w:r>
              <w:rPr>
                <w:sz w:val="17"/>
                <w:lang w:eastAsia="zh-CN"/>
              </w:rPr>
              <w:t>必须重视业务数据、权限和可操作结果。</w:t>
            </w:r>
          </w:p>
        </w:tc>
      </w:tr>
      <w:tr w:rsidR="003431C0" w14:paraId="01E884C3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F1D7BAE" w14:textId="77777777" w:rsidR="003431C0" w:rsidRDefault="003431C0" w:rsidP="00511C3A">
            <w:r>
              <w:rPr>
                <w:sz w:val="17"/>
              </w:rPr>
              <w:t xml:space="preserve">Agent </w:t>
            </w:r>
            <w:proofErr w:type="spellStart"/>
            <w:r>
              <w:rPr>
                <w:sz w:val="17"/>
              </w:rPr>
              <w:t>应用开发平台</w:t>
            </w:r>
            <w:proofErr w:type="spellEnd"/>
          </w:p>
        </w:tc>
        <w:tc>
          <w:tcPr>
            <w:tcW w:w="204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91E68A5" w14:textId="77777777" w:rsidR="003431C0" w:rsidRDefault="003431C0" w:rsidP="00511C3A">
            <w:proofErr w:type="spellStart"/>
            <w:r>
              <w:rPr>
                <w:sz w:val="17"/>
              </w:rPr>
              <w:t>Dify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Coze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扣子</w:t>
            </w:r>
            <w:proofErr w:type="spellEnd"/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EA1891D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提供工作流、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、插件、工具调用和应用发布能力，是技术平台</w:t>
            </w:r>
            <w:proofErr w:type="gramStart"/>
            <w:r>
              <w:rPr>
                <w:sz w:val="17"/>
                <w:lang w:eastAsia="zh-CN"/>
              </w:rPr>
              <w:t>型竞品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72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615EB16" w14:textId="77777777" w:rsidR="003431C0" w:rsidRDefault="003431C0" w:rsidP="00511C3A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知弈若</w:t>
            </w:r>
            <w:proofErr w:type="gramEnd"/>
            <w:r>
              <w:rPr>
                <w:sz w:val="17"/>
                <w:lang w:eastAsia="zh-CN"/>
              </w:rPr>
              <w:t>只做可视化编排和知识库问答，会被快速替代；必须强调职业范式和治理闭环。</w:t>
            </w:r>
          </w:p>
        </w:tc>
      </w:tr>
      <w:tr w:rsidR="003431C0" w14:paraId="36FC13CD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039D12E" w14:textId="77777777" w:rsidR="003431C0" w:rsidRDefault="003431C0" w:rsidP="00511C3A">
            <w:r>
              <w:rPr>
                <w:sz w:val="17"/>
              </w:rPr>
              <w:lastRenderedPageBreak/>
              <w:t xml:space="preserve">Agent </w:t>
            </w:r>
            <w:proofErr w:type="spellStart"/>
            <w:r>
              <w:rPr>
                <w:sz w:val="17"/>
              </w:rPr>
              <w:t>编排框架</w:t>
            </w:r>
            <w:proofErr w:type="spellEnd"/>
          </w:p>
        </w:tc>
        <w:tc>
          <w:tcPr>
            <w:tcW w:w="204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51AAF39" w14:textId="77777777" w:rsidR="003431C0" w:rsidRDefault="003431C0" w:rsidP="00511C3A">
            <w:proofErr w:type="spellStart"/>
            <w:r>
              <w:rPr>
                <w:sz w:val="17"/>
              </w:rPr>
              <w:t>LangGraph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CrewAI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AutoGen</w:t>
            </w:r>
            <w:proofErr w:type="spellEnd"/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BC1028F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属于开发框架或技术路线，不是最终用户产品，但会影响工程实现方式。</w:t>
            </w:r>
          </w:p>
        </w:tc>
        <w:tc>
          <w:tcPr>
            <w:tcW w:w="272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68C1485" w14:textId="77777777" w:rsidR="003431C0" w:rsidRDefault="003431C0" w:rsidP="00511C3A">
            <w:proofErr w:type="spellStart"/>
            <w:r>
              <w:rPr>
                <w:sz w:val="17"/>
              </w:rPr>
              <w:t>可以吸收其状态图、检查点、</w:t>
            </w:r>
            <w:r>
              <w:rPr>
                <w:sz w:val="17"/>
              </w:rPr>
              <w:t>Human-in-the-loop</w:t>
            </w:r>
            <w:r>
              <w:rPr>
                <w:sz w:val="17"/>
              </w:rPr>
              <w:t>、多智能体协作等能力，但要沉淀自己的</w:t>
            </w:r>
            <w:proofErr w:type="spellEnd"/>
            <w:r>
              <w:rPr>
                <w:sz w:val="17"/>
              </w:rPr>
              <w:t xml:space="preserve"> Task/Step/Evidence/Trace </w:t>
            </w:r>
            <w:proofErr w:type="spellStart"/>
            <w:r>
              <w:rPr>
                <w:sz w:val="17"/>
              </w:rPr>
              <w:t>数据模型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3431C0" w14:paraId="0FD5A863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F905F02" w14:textId="77777777" w:rsidR="003431C0" w:rsidRDefault="003431C0" w:rsidP="00511C3A">
            <w:proofErr w:type="spellStart"/>
            <w:r>
              <w:rPr>
                <w:sz w:val="17"/>
              </w:rPr>
              <w:t>垂直法律</w:t>
            </w:r>
            <w:proofErr w:type="spellEnd"/>
            <w:r>
              <w:rPr>
                <w:sz w:val="17"/>
              </w:rPr>
              <w:t xml:space="preserve"> AI </w:t>
            </w:r>
            <w:proofErr w:type="spellStart"/>
            <w:r>
              <w:rPr>
                <w:sz w:val="17"/>
              </w:rPr>
              <w:t>产品</w:t>
            </w:r>
            <w:proofErr w:type="spellEnd"/>
          </w:p>
        </w:tc>
        <w:tc>
          <w:tcPr>
            <w:tcW w:w="204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099D120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百度法行宝、通义法</w:t>
            </w:r>
            <w:proofErr w:type="gramStart"/>
            <w:r>
              <w:rPr>
                <w:sz w:val="17"/>
                <w:lang w:eastAsia="zh-CN"/>
              </w:rPr>
              <w:t>睿</w:t>
            </w:r>
            <w:proofErr w:type="gramEnd"/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7F8AD24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在法律问答、法律意见书、文书生成、</w:t>
            </w:r>
            <w:proofErr w:type="gramStart"/>
            <w:r>
              <w:rPr>
                <w:sz w:val="17"/>
                <w:lang w:eastAsia="zh-CN"/>
              </w:rPr>
              <w:t>类案检索</w:t>
            </w:r>
            <w:proofErr w:type="gramEnd"/>
            <w:r>
              <w:rPr>
                <w:sz w:val="17"/>
                <w:lang w:eastAsia="zh-CN"/>
              </w:rPr>
              <w:t>、合同审查等方面形成直接相邻竞争。</w:t>
            </w:r>
          </w:p>
        </w:tc>
        <w:tc>
          <w:tcPr>
            <w:tcW w:w="272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A1702DC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律师样板不能只做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法律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问答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，要突出</w:t>
            </w:r>
            <w:r>
              <w:rPr>
                <w:sz w:val="17"/>
                <w:lang w:eastAsia="zh-CN"/>
              </w:rPr>
              <w:t xml:space="preserve"> OS </w:t>
            </w:r>
            <w:r>
              <w:rPr>
                <w:sz w:val="17"/>
                <w:lang w:eastAsia="zh-CN"/>
              </w:rPr>
              <w:t>化任务过程、审计链、人工审核与可恢复执行。</w:t>
            </w:r>
          </w:p>
        </w:tc>
      </w:tr>
    </w:tbl>
    <w:p w14:paraId="12A9981D" w14:textId="77777777" w:rsidR="003431C0" w:rsidRDefault="003431C0" w:rsidP="003431C0">
      <w:pPr>
        <w:spacing w:after="80"/>
        <w:rPr>
          <w:lang w:eastAsia="zh-CN"/>
        </w:rPr>
      </w:pPr>
    </w:p>
    <w:p w14:paraId="0F3D4237" w14:textId="6F9E2B18" w:rsidR="003431C0" w:rsidRDefault="003431C0" w:rsidP="003431C0">
      <w:pPr>
        <w:pStyle w:val="21"/>
        <w:spacing w:before="140" w:line="283" w:lineRule="auto"/>
      </w:pPr>
      <w:bookmarkStart w:id="45" w:name="_Toc230206162"/>
      <w:r>
        <w:rPr>
          <w:rFonts w:ascii="Noto Sans CJK SC" w:eastAsia="Noto Sans CJK SC" w:hAnsi="Noto Sans CJK SC"/>
        </w:rPr>
        <w:t>1</w:t>
      </w:r>
      <w:r>
        <w:rPr>
          <w:rFonts w:ascii="Noto Sans CJK SC" w:eastAsia="宋体" w:hAnsi="Noto Sans CJK SC" w:hint="eastAsia"/>
          <w:lang w:eastAsia="zh-CN"/>
        </w:rPr>
        <w:t>3</w:t>
      </w:r>
      <w:r>
        <w:rPr>
          <w:rFonts w:ascii="Noto Sans CJK SC" w:eastAsia="Noto Sans CJK SC" w:hAnsi="Noto Sans CJK SC"/>
        </w:rPr>
        <w:t xml:space="preserve">.2 </w:t>
      </w:r>
      <w:proofErr w:type="spellStart"/>
      <w:r>
        <w:rPr>
          <w:rFonts w:ascii="Noto Sans CJK SC" w:eastAsia="Noto Sans CJK SC" w:hAnsi="Noto Sans CJK SC"/>
        </w:rPr>
        <w:t>重点竞品对比</w:t>
      </w:r>
      <w:bookmarkEnd w:id="4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438"/>
        <w:gridCol w:w="2835"/>
      </w:tblGrid>
      <w:tr w:rsidR="003431C0" w14:paraId="2A79DA07" w14:textId="77777777" w:rsidTr="00511C3A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3C21FBDE" w14:textId="77777777" w:rsidR="003431C0" w:rsidRDefault="003431C0" w:rsidP="00511C3A">
            <w:pPr>
              <w:jc w:val="center"/>
            </w:pPr>
            <w:proofErr w:type="spellStart"/>
            <w:r>
              <w:rPr>
                <w:b/>
                <w:color w:val="FFFFFF"/>
              </w:rPr>
              <w:t>产品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平台</w:t>
            </w:r>
            <w:proofErr w:type="spellEnd"/>
          </w:p>
        </w:tc>
        <w:tc>
          <w:tcPr>
            <w:tcW w:w="2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7EC83CDA" w14:textId="77777777" w:rsidR="003431C0" w:rsidRDefault="003431C0" w:rsidP="00511C3A">
            <w:pPr>
              <w:jc w:val="center"/>
            </w:pPr>
            <w:proofErr w:type="spellStart"/>
            <w:r>
              <w:rPr>
                <w:b/>
                <w:color w:val="FFFFFF"/>
              </w:rPr>
              <w:t>当前定位</w:t>
            </w:r>
            <w:proofErr w:type="spellEnd"/>
          </w:p>
        </w:tc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62D362CA" w14:textId="77777777" w:rsidR="003431C0" w:rsidRDefault="003431C0" w:rsidP="00511C3A">
            <w:pPr>
              <w:jc w:val="center"/>
            </w:pPr>
            <w:proofErr w:type="spellStart"/>
            <w:r>
              <w:rPr>
                <w:b/>
                <w:color w:val="FFFFFF"/>
              </w:rPr>
              <w:t>主要优势</w:t>
            </w:r>
            <w:proofErr w:type="spellEnd"/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6281D94A" w14:textId="77777777" w:rsidR="003431C0" w:rsidRDefault="003431C0" w:rsidP="00511C3A">
            <w:pPr>
              <w:jc w:val="center"/>
              <w:rPr>
                <w:lang w:eastAsia="zh-CN"/>
              </w:rPr>
            </w:pPr>
            <w:proofErr w:type="gramStart"/>
            <w:r>
              <w:rPr>
                <w:b/>
                <w:color w:val="FFFFFF"/>
                <w:lang w:eastAsia="zh-CN"/>
              </w:rPr>
              <w:t>知弈应</w:t>
            </w:r>
            <w:proofErr w:type="gramEnd"/>
            <w:r>
              <w:rPr>
                <w:b/>
                <w:color w:val="FFFFFF"/>
                <w:lang w:eastAsia="zh-CN"/>
              </w:rPr>
              <w:t>采取的差异化策略</w:t>
            </w:r>
          </w:p>
        </w:tc>
      </w:tr>
      <w:tr w:rsidR="003431C0" w14:paraId="1E4D90DE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FAE18D5" w14:textId="77777777" w:rsidR="003431C0" w:rsidRDefault="003431C0" w:rsidP="00511C3A">
            <w:proofErr w:type="spellStart"/>
            <w:r>
              <w:rPr>
                <w:sz w:val="17"/>
              </w:rPr>
              <w:t>钉钉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悟空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DingTalk</w:t>
            </w:r>
            <w:proofErr w:type="spellEnd"/>
            <w:r>
              <w:rPr>
                <w:sz w:val="17"/>
              </w:rPr>
              <w:t xml:space="preserve"> Real</w:t>
            </w:r>
          </w:p>
        </w:tc>
        <w:tc>
          <w:tcPr>
            <w:tcW w:w="2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4FB787F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企业级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工作平台与</w:t>
            </w:r>
            <w:r>
              <w:rPr>
                <w:sz w:val="17"/>
                <w:lang w:eastAsia="zh-CN"/>
              </w:rPr>
              <w:t xml:space="preserve"> Agent </w:t>
            </w:r>
            <w:r>
              <w:rPr>
                <w:sz w:val="17"/>
                <w:lang w:eastAsia="zh-CN"/>
              </w:rPr>
              <w:t>工作入口，强调企业组织中的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协作和执行终端。</w:t>
            </w:r>
          </w:p>
        </w:tc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E4A8729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组织关系、</w:t>
            </w:r>
            <w:r>
              <w:rPr>
                <w:sz w:val="17"/>
                <w:lang w:eastAsia="zh-CN"/>
              </w:rPr>
              <w:t>IM</w:t>
            </w:r>
            <w:r>
              <w:rPr>
                <w:sz w:val="17"/>
                <w:lang w:eastAsia="zh-CN"/>
              </w:rPr>
              <w:t>、审批、企业应用、安全合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、企业数据连接能力强。</w:t>
            </w:r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C3026CE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不复制企业协作入口；</w:t>
            </w:r>
            <w:proofErr w:type="gramStart"/>
            <w:r>
              <w:rPr>
                <w:sz w:val="17"/>
                <w:lang w:eastAsia="zh-CN"/>
              </w:rPr>
              <w:t>将知弈定位</w:t>
            </w:r>
            <w:proofErr w:type="gramEnd"/>
            <w:r>
              <w:rPr>
                <w:sz w:val="17"/>
                <w:lang w:eastAsia="zh-CN"/>
              </w:rPr>
              <w:t>为可嵌入或独立运行的专业任务执行内核，重点</w:t>
            </w:r>
            <w:proofErr w:type="gramStart"/>
            <w:r>
              <w:rPr>
                <w:sz w:val="17"/>
                <w:lang w:eastAsia="zh-CN"/>
              </w:rPr>
              <w:t>做证</w:t>
            </w:r>
            <w:proofErr w:type="gramEnd"/>
            <w:r>
              <w:rPr>
                <w:sz w:val="17"/>
                <w:lang w:eastAsia="zh-CN"/>
              </w:rPr>
              <w:t>据链、审计链和职业流程。</w:t>
            </w:r>
          </w:p>
        </w:tc>
      </w:tr>
      <w:tr w:rsidR="003431C0" w14:paraId="46F23A71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0BB5AEF" w14:textId="77777777" w:rsidR="003431C0" w:rsidRDefault="003431C0" w:rsidP="00511C3A">
            <w:proofErr w:type="spellStart"/>
            <w:r>
              <w:rPr>
                <w:sz w:val="17"/>
              </w:rPr>
              <w:t>飞书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aily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AnyCross</w:t>
            </w:r>
            <w:proofErr w:type="spellEnd"/>
          </w:p>
        </w:tc>
        <w:tc>
          <w:tcPr>
            <w:tcW w:w="2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E9C44D6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智能体平台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协作文档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企业集成平台，可通过</w:t>
            </w:r>
            <w:r>
              <w:rPr>
                <w:sz w:val="17"/>
                <w:lang w:eastAsia="zh-CN"/>
              </w:rPr>
              <w:t xml:space="preserve"> MCP </w:t>
            </w:r>
            <w:r>
              <w:rPr>
                <w:sz w:val="17"/>
                <w:lang w:eastAsia="zh-CN"/>
              </w:rPr>
              <w:t>连接企业知识与业务系统。</w:t>
            </w:r>
          </w:p>
        </w:tc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C09A08E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文档、知识库、多维表格、工作流、连接器、组织协同和开发套件成熟。</w:t>
            </w:r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861471E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避免做通用办公</w:t>
            </w:r>
            <w:r>
              <w:rPr>
                <w:sz w:val="17"/>
                <w:lang w:eastAsia="zh-CN"/>
              </w:rPr>
              <w:t xml:space="preserve"> AI</w:t>
            </w:r>
            <w:r>
              <w:rPr>
                <w:sz w:val="17"/>
                <w:lang w:eastAsia="zh-CN"/>
              </w:rPr>
              <w:t>；把律师等职业任务做深，形成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任务范式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专业交付物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审核治理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的差异。</w:t>
            </w:r>
          </w:p>
        </w:tc>
      </w:tr>
      <w:tr w:rsidR="003431C0" w14:paraId="6386B65D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5B8D44C" w14:textId="77777777" w:rsidR="003431C0" w:rsidRDefault="003431C0" w:rsidP="00511C3A">
            <w:r>
              <w:rPr>
                <w:sz w:val="17"/>
              </w:rPr>
              <w:t>Microsoft 365 Copilot Agents</w:t>
            </w:r>
          </w:p>
        </w:tc>
        <w:tc>
          <w:tcPr>
            <w:tcW w:w="2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EB539E2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基于组织知识和数据源扩展</w:t>
            </w:r>
            <w:r>
              <w:rPr>
                <w:sz w:val="17"/>
                <w:lang w:eastAsia="zh-CN"/>
              </w:rPr>
              <w:t xml:space="preserve"> Copilot</w:t>
            </w:r>
            <w:r>
              <w:rPr>
                <w:sz w:val="17"/>
                <w:lang w:eastAsia="zh-CN"/>
              </w:rPr>
              <w:t>，支持自动化和执行业务流程。</w:t>
            </w:r>
          </w:p>
        </w:tc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97A5782" w14:textId="77777777" w:rsidR="003431C0" w:rsidRDefault="003431C0" w:rsidP="00511C3A">
            <w:r>
              <w:rPr>
                <w:sz w:val="17"/>
              </w:rPr>
              <w:t xml:space="preserve">Office </w:t>
            </w:r>
            <w:proofErr w:type="spellStart"/>
            <w:r>
              <w:rPr>
                <w:sz w:val="17"/>
              </w:rPr>
              <w:t>生态、企业知识、</w:t>
            </w:r>
            <w:r>
              <w:rPr>
                <w:sz w:val="17"/>
              </w:rPr>
              <w:t>Agent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Copilot</w:t>
            </w:r>
            <w:proofErr w:type="spellEnd"/>
            <w:r>
              <w:rPr>
                <w:sz w:val="17"/>
              </w:rPr>
              <w:t xml:space="preserve"> Studio </w:t>
            </w:r>
            <w:proofErr w:type="spellStart"/>
            <w:r>
              <w:rPr>
                <w:sz w:val="17"/>
              </w:rPr>
              <w:t>和国际企业客户基础强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57C1035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对标其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连接组织知识并执行业务流程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的理念，但在本地化、专业职业流程和法律样板上做垂直突破。</w:t>
            </w:r>
          </w:p>
        </w:tc>
      </w:tr>
      <w:tr w:rsidR="003431C0" w14:paraId="4E964C2B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20F0A51" w14:textId="77777777" w:rsidR="003431C0" w:rsidRDefault="003431C0" w:rsidP="00511C3A">
            <w:r>
              <w:rPr>
                <w:sz w:val="17"/>
              </w:rPr>
              <w:t xml:space="preserve">Salesforce </w:t>
            </w:r>
            <w:proofErr w:type="spellStart"/>
            <w:r>
              <w:rPr>
                <w:sz w:val="17"/>
              </w:rPr>
              <w:t>Agentforce</w:t>
            </w:r>
            <w:proofErr w:type="spellEnd"/>
          </w:p>
        </w:tc>
        <w:tc>
          <w:tcPr>
            <w:tcW w:w="2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60B9AEB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面向销售、客服、营销等业务场景的自主</w:t>
            </w:r>
            <w:r>
              <w:rPr>
                <w:sz w:val="17"/>
                <w:lang w:eastAsia="zh-CN"/>
              </w:rPr>
              <w:t xml:space="preserve"> AI Agent </w:t>
            </w:r>
            <w:r>
              <w:rPr>
                <w:sz w:val="17"/>
                <w:lang w:eastAsia="zh-CN"/>
              </w:rPr>
              <w:t>平台。</w:t>
            </w:r>
          </w:p>
        </w:tc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16430CE1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CRM </w:t>
            </w:r>
            <w:r>
              <w:rPr>
                <w:sz w:val="17"/>
                <w:lang w:eastAsia="zh-CN"/>
              </w:rPr>
              <w:t>数据、业务角色、客户交互、企业级集成和行动闭环强。</w:t>
            </w:r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551CF9C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学习其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基于业务知识采取行动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的设计，</w:t>
            </w:r>
            <w:proofErr w:type="gramStart"/>
            <w:r>
              <w:rPr>
                <w:sz w:val="17"/>
                <w:lang w:eastAsia="zh-CN"/>
              </w:rPr>
              <w:t>但知弈聚焦</w:t>
            </w:r>
            <w:proofErr w:type="gramEnd"/>
            <w:r>
              <w:rPr>
                <w:sz w:val="17"/>
                <w:lang w:eastAsia="zh-CN"/>
              </w:rPr>
              <w:t>职业任务，而不是</w:t>
            </w:r>
            <w:r>
              <w:rPr>
                <w:sz w:val="17"/>
                <w:lang w:eastAsia="zh-CN"/>
              </w:rPr>
              <w:t xml:space="preserve"> CRM </w:t>
            </w:r>
            <w:r>
              <w:rPr>
                <w:sz w:val="17"/>
                <w:lang w:eastAsia="zh-CN"/>
              </w:rPr>
              <w:t>生态。</w:t>
            </w:r>
          </w:p>
        </w:tc>
      </w:tr>
      <w:tr w:rsidR="003431C0" w14:paraId="6F533DEA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6F4E5CF" w14:textId="77777777" w:rsidR="003431C0" w:rsidRDefault="003431C0" w:rsidP="00511C3A">
            <w:proofErr w:type="spellStart"/>
            <w:r>
              <w:rPr>
                <w:sz w:val="17"/>
              </w:rPr>
              <w:t>Dify</w:t>
            </w:r>
            <w:proofErr w:type="spellEnd"/>
          </w:p>
        </w:tc>
        <w:tc>
          <w:tcPr>
            <w:tcW w:w="2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C212E63" w14:textId="77777777" w:rsidR="003431C0" w:rsidRDefault="003431C0" w:rsidP="00511C3A">
            <w:r>
              <w:rPr>
                <w:sz w:val="17"/>
              </w:rPr>
              <w:t xml:space="preserve">Agentic Workflow </w:t>
            </w:r>
            <w:proofErr w:type="spellStart"/>
            <w:r>
              <w:rPr>
                <w:sz w:val="17"/>
              </w:rPr>
              <w:t>Builder</w:t>
            </w:r>
            <w:r>
              <w:rPr>
                <w:sz w:val="17"/>
              </w:rPr>
              <w:t>，覆盖工作流、</w:t>
            </w:r>
            <w:r>
              <w:rPr>
                <w:sz w:val="17"/>
              </w:rPr>
              <w:t>RAG</w:t>
            </w:r>
            <w:r>
              <w:rPr>
                <w:sz w:val="17"/>
              </w:rPr>
              <w:t>、集成和可观测能力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FFD4CEE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开源生态、上手快、适合从原型到生产的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应用搭建。</w:t>
            </w:r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37D0C73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可作为参考或局部技术路线，但</w:t>
            </w:r>
            <w:proofErr w:type="gramStart"/>
            <w:r>
              <w:rPr>
                <w:sz w:val="17"/>
                <w:lang w:eastAsia="zh-CN"/>
              </w:rPr>
              <w:t>知弈不能</w:t>
            </w:r>
            <w:proofErr w:type="gramEnd"/>
            <w:r>
              <w:rPr>
                <w:sz w:val="17"/>
                <w:lang w:eastAsia="zh-CN"/>
              </w:rPr>
              <w:t>停留在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搭建平台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，应输出职业任务模型和治理规则。</w:t>
            </w:r>
          </w:p>
        </w:tc>
      </w:tr>
      <w:tr w:rsidR="003431C0" w14:paraId="68D59693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677B254E" w14:textId="77777777" w:rsidR="003431C0" w:rsidRDefault="003431C0" w:rsidP="00511C3A">
            <w:proofErr w:type="spellStart"/>
            <w:r>
              <w:rPr>
                <w:sz w:val="17"/>
              </w:rPr>
              <w:t>Coze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扣子</w:t>
            </w:r>
            <w:proofErr w:type="spellEnd"/>
          </w:p>
        </w:tc>
        <w:tc>
          <w:tcPr>
            <w:tcW w:w="2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A52FF5E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AI Agent </w:t>
            </w:r>
            <w:r>
              <w:rPr>
                <w:sz w:val="17"/>
                <w:lang w:eastAsia="zh-CN"/>
              </w:rPr>
              <w:t>应用开发平台，强调低门槛创建智能体、插件、知识库和工作流。</w:t>
            </w:r>
          </w:p>
        </w:tc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D1BB7C7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产品化程度高、使用门槛低、插件和发布能力成熟。</w:t>
            </w:r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0B66263D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避免被归类为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又一个智能体搭建器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；要把法律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教育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开发等职业流程做成可交付系统。</w:t>
            </w:r>
          </w:p>
        </w:tc>
      </w:tr>
      <w:tr w:rsidR="003431C0" w14:paraId="704978B6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4FE69E1" w14:textId="77777777" w:rsidR="003431C0" w:rsidRDefault="003431C0" w:rsidP="00511C3A"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CrewAI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AutoGen</w:t>
            </w:r>
            <w:proofErr w:type="spellEnd"/>
          </w:p>
        </w:tc>
        <w:tc>
          <w:tcPr>
            <w:tcW w:w="2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F30CCD6" w14:textId="77777777" w:rsidR="003431C0" w:rsidRDefault="003431C0" w:rsidP="00511C3A">
            <w:r>
              <w:rPr>
                <w:sz w:val="17"/>
              </w:rPr>
              <w:t xml:space="preserve">Agent </w:t>
            </w:r>
            <w:proofErr w:type="spellStart"/>
            <w:r>
              <w:rPr>
                <w:sz w:val="17"/>
              </w:rPr>
              <w:t>编排与多智能体工程框架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E2ED707" w14:textId="77777777" w:rsidR="003431C0" w:rsidRDefault="003431C0" w:rsidP="00511C3A">
            <w:proofErr w:type="spellStart"/>
            <w:r>
              <w:rPr>
                <w:sz w:val="17"/>
              </w:rPr>
              <w:t>状态图、持久化、检查点、</w:t>
            </w:r>
            <w:r>
              <w:rPr>
                <w:sz w:val="17"/>
              </w:rPr>
              <w:t>Human-in-the-loop</w:t>
            </w:r>
            <w:r>
              <w:rPr>
                <w:sz w:val="17"/>
              </w:rPr>
              <w:t>、多智能体协作、观测与自动化流程能力强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5FC049B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框架可以借鉴甚至采用，</w:t>
            </w:r>
            <w:proofErr w:type="gramStart"/>
            <w:r>
              <w:rPr>
                <w:sz w:val="17"/>
                <w:lang w:eastAsia="zh-CN"/>
              </w:rPr>
              <w:t>但知弈的</w:t>
            </w:r>
            <w:proofErr w:type="gramEnd"/>
            <w:r>
              <w:rPr>
                <w:sz w:val="17"/>
                <w:lang w:eastAsia="zh-CN"/>
              </w:rPr>
              <w:t>核心资产应是任务状态树、依据链、审计链、恢复机制和行业工作流模板。</w:t>
            </w:r>
          </w:p>
        </w:tc>
      </w:tr>
      <w:tr w:rsidR="003431C0" w14:paraId="3EF51175" w14:textId="77777777" w:rsidTr="00511C3A">
        <w:trPr>
          <w:cantSplit/>
          <w:jc w:val="center"/>
        </w:trPr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DA8C61E" w14:textId="77777777" w:rsidR="003431C0" w:rsidRDefault="003431C0" w:rsidP="00511C3A">
            <w:proofErr w:type="spellStart"/>
            <w:r>
              <w:rPr>
                <w:sz w:val="17"/>
              </w:rPr>
              <w:t>法行宝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通义法睿</w:t>
            </w:r>
            <w:proofErr w:type="spellEnd"/>
          </w:p>
        </w:tc>
        <w:tc>
          <w:tcPr>
            <w:tcW w:w="2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EC54B3B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法律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产品与法律行业大模型，覆盖法律咨询、法律文书、</w:t>
            </w:r>
            <w:proofErr w:type="gramStart"/>
            <w:r>
              <w:rPr>
                <w:sz w:val="17"/>
                <w:lang w:eastAsia="zh-CN"/>
              </w:rPr>
              <w:t>类案检索</w:t>
            </w:r>
            <w:proofErr w:type="gramEnd"/>
            <w:r>
              <w:rPr>
                <w:sz w:val="17"/>
                <w:lang w:eastAsia="zh-CN"/>
              </w:rPr>
              <w:t>、合同审查等。</w:t>
            </w:r>
          </w:p>
        </w:tc>
        <w:tc>
          <w:tcPr>
            <w:tcW w:w="243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1E40A92" w14:textId="77777777" w:rsidR="003431C0" w:rsidRDefault="003431C0" w:rsidP="00511C3A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法律行业数据和法律功能更直接，用户感知清晰，适合作为律师样板的直接参照。</w:t>
            </w:r>
          </w:p>
        </w:tc>
        <w:tc>
          <w:tcPr>
            <w:tcW w:w="283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47671B6" w14:textId="77777777" w:rsidR="003431C0" w:rsidRDefault="003431C0" w:rsidP="00511C3A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知弈应</w:t>
            </w:r>
            <w:proofErr w:type="gramEnd"/>
            <w:r>
              <w:rPr>
                <w:sz w:val="17"/>
                <w:lang w:eastAsia="zh-CN"/>
              </w:rPr>
              <w:t>明确：律师只是首期样板，产品内核是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AgentOS</w:t>
            </w:r>
            <w:proofErr w:type="spellEnd"/>
            <w:r>
              <w:rPr>
                <w:sz w:val="17"/>
                <w:lang w:eastAsia="zh-CN"/>
              </w:rPr>
              <w:t>；在法律场景中用流程治理和证据追踪形成差异。</w:t>
            </w:r>
          </w:p>
        </w:tc>
      </w:tr>
    </w:tbl>
    <w:p w14:paraId="5AAB9423" w14:textId="77777777" w:rsidR="003431C0" w:rsidRDefault="003431C0" w:rsidP="003431C0">
      <w:pPr>
        <w:spacing w:after="80"/>
        <w:rPr>
          <w:lang w:eastAsia="zh-CN"/>
        </w:rPr>
      </w:pPr>
    </w:p>
    <w:p w14:paraId="035EEC5E" w14:textId="64CA49A6" w:rsidR="003431C0" w:rsidRDefault="003431C0" w:rsidP="003431C0">
      <w:pPr>
        <w:pStyle w:val="21"/>
        <w:spacing w:before="140" w:line="283" w:lineRule="auto"/>
        <w:rPr>
          <w:lang w:eastAsia="zh-CN"/>
        </w:rPr>
      </w:pPr>
      <w:bookmarkStart w:id="46" w:name="_Toc230206163"/>
      <w:r>
        <w:rPr>
          <w:rFonts w:ascii="Noto Sans CJK SC" w:eastAsia="Noto Sans CJK SC" w:hAnsi="Noto Sans CJK SC"/>
          <w:lang w:eastAsia="zh-CN"/>
        </w:rPr>
        <w:lastRenderedPageBreak/>
        <w:t>1</w:t>
      </w:r>
      <w:r>
        <w:rPr>
          <w:rFonts w:ascii="Noto Sans CJK SC" w:eastAsia="宋体" w:hAnsi="Noto Sans CJK SC" w:hint="eastAsia"/>
          <w:lang w:eastAsia="zh-CN"/>
        </w:rPr>
        <w:t>3</w:t>
      </w:r>
      <w:r>
        <w:rPr>
          <w:rFonts w:ascii="Noto Sans CJK SC" w:eastAsia="Noto Sans CJK SC" w:hAnsi="Noto Sans CJK SC"/>
          <w:lang w:eastAsia="zh-CN"/>
        </w:rPr>
        <w:t xml:space="preserve">.3 </w:t>
      </w:r>
      <w:proofErr w:type="gramStart"/>
      <w:r>
        <w:rPr>
          <w:rFonts w:ascii="Noto Sans CJK SC" w:eastAsia="Noto Sans CJK SC" w:hAnsi="Noto Sans CJK SC"/>
          <w:lang w:eastAsia="zh-CN"/>
        </w:rPr>
        <w:t>知弈与竞品</w:t>
      </w:r>
      <w:proofErr w:type="gramEnd"/>
      <w:r>
        <w:rPr>
          <w:rFonts w:ascii="Noto Sans CJK SC" w:eastAsia="Noto Sans CJK SC" w:hAnsi="Noto Sans CJK SC"/>
          <w:lang w:eastAsia="zh-CN"/>
        </w:rPr>
        <w:t>的定位边界</w:t>
      </w:r>
      <w:bookmarkEnd w:id="4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5"/>
        <w:gridCol w:w="1727"/>
        <w:gridCol w:w="1417"/>
        <w:gridCol w:w="1701"/>
        <w:gridCol w:w="4268"/>
      </w:tblGrid>
      <w:tr w:rsidR="003431C0" w14:paraId="432A52B4" w14:textId="77777777" w:rsidTr="003431C0">
        <w:trPr>
          <w:cantSplit/>
          <w:tblHeader/>
          <w:jc w:val="center"/>
        </w:trPr>
        <w:tc>
          <w:tcPr>
            <w:tcW w:w="10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6B9E89F8" w14:textId="77777777" w:rsidR="003431C0" w:rsidRDefault="003431C0" w:rsidP="003431C0">
            <w:pPr>
              <w:jc w:val="center"/>
            </w:pPr>
            <w:proofErr w:type="spellStart"/>
            <w:r>
              <w:rPr>
                <w:b/>
                <w:color w:val="FFFFFF"/>
              </w:rPr>
              <w:t>对比维度</w:t>
            </w:r>
            <w:proofErr w:type="spellEnd"/>
          </w:p>
        </w:tc>
        <w:tc>
          <w:tcPr>
            <w:tcW w:w="172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3C1FD54C" w14:textId="77777777" w:rsidR="003431C0" w:rsidRDefault="003431C0" w:rsidP="003431C0">
            <w:pPr>
              <w:jc w:val="center"/>
            </w:pPr>
            <w:proofErr w:type="spellStart"/>
            <w:r>
              <w:rPr>
                <w:b/>
                <w:color w:val="FFFFFF"/>
              </w:rPr>
              <w:t>钉钉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飞书类平台</w:t>
            </w:r>
            <w:proofErr w:type="spellEnd"/>
          </w:p>
        </w:tc>
        <w:tc>
          <w:tcPr>
            <w:tcW w:w="141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2C469529" w14:textId="77777777" w:rsidR="003431C0" w:rsidRDefault="003431C0" w:rsidP="003431C0">
            <w:pPr>
              <w:jc w:val="center"/>
            </w:pPr>
            <w:proofErr w:type="spellStart"/>
            <w:r>
              <w:rPr>
                <w:b/>
                <w:color w:val="FFFFFF"/>
              </w:rPr>
              <w:t>Dify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Coze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类平台</w:t>
            </w:r>
            <w:proofErr w:type="spellEnd"/>
          </w:p>
        </w:tc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2AD5037D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法行宝</w:t>
            </w:r>
            <w:r>
              <w:rPr>
                <w:b/>
                <w:color w:val="FFFFFF"/>
                <w:lang w:eastAsia="zh-CN"/>
              </w:rPr>
              <w:t xml:space="preserve"> / </w:t>
            </w:r>
            <w:r>
              <w:rPr>
                <w:b/>
                <w:color w:val="FFFFFF"/>
                <w:lang w:eastAsia="zh-CN"/>
              </w:rPr>
              <w:t>通义法</w:t>
            </w:r>
            <w:proofErr w:type="gramStart"/>
            <w:r>
              <w:rPr>
                <w:b/>
                <w:color w:val="FFFFFF"/>
                <w:lang w:eastAsia="zh-CN"/>
              </w:rPr>
              <w:t>睿</w:t>
            </w:r>
            <w:proofErr w:type="gramEnd"/>
            <w:r>
              <w:rPr>
                <w:b/>
                <w:color w:val="FFFFFF"/>
                <w:lang w:eastAsia="zh-CN"/>
              </w:rPr>
              <w:t>类产品</w:t>
            </w:r>
          </w:p>
        </w:tc>
        <w:tc>
          <w:tcPr>
            <w:tcW w:w="4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48F391B9" w14:textId="77777777" w:rsidR="003431C0" w:rsidRDefault="003431C0" w:rsidP="003431C0">
            <w:pPr>
              <w:jc w:val="center"/>
            </w:pPr>
            <w:proofErr w:type="spellStart"/>
            <w:r>
              <w:rPr>
                <w:b/>
                <w:color w:val="FFFFFF"/>
              </w:rPr>
              <w:t>知弈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AgentOS</w:t>
            </w:r>
            <w:proofErr w:type="spellEnd"/>
          </w:p>
        </w:tc>
      </w:tr>
      <w:tr w:rsidR="003431C0" w14:paraId="1C67EFE1" w14:textId="77777777" w:rsidTr="003431C0">
        <w:trPr>
          <w:cantSplit/>
          <w:jc w:val="center"/>
        </w:trPr>
        <w:tc>
          <w:tcPr>
            <w:tcW w:w="10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9B39DD4" w14:textId="77777777" w:rsidR="003431C0" w:rsidRDefault="003431C0" w:rsidP="003431C0">
            <w:pPr>
              <w:jc w:val="center"/>
            </w:pPr>
            <w:proofErr w:type="spellStart"/>
            <w:r>
              <w:rPr>
                <w:sz w:val="17"/>
              </w:rPr>
              <w:t>核心定位</w:t>
            </w:r>
            <w:proofErr w:type="spellEnd"/>
          </w:p>
        </w:tc>
        <w:tc>
          <w:tcPr>
            <w:tcW w:w="172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ABAB113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企业协作入口与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工作平台。</w:t>
            </w:r>
          </w:p>
        </w:tc>
        <w:tc>
          <w:tcPr>
            <w:tcW w:w="141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727DE53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应用与智能体搭建平台。</w:t>
            </w:r>
          </w:p>
        </w:tc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F88E761" w14:textId="77777777" w:rsidR="003431C0" w:rsidRDefault="003431C0" w:rsidP="003431C0">
            <w:pPr>
              <w:jc w:val="center"/>
            </w:pPr>
            <w:proofErr w:type="spellStart"/>
            <w:r>
              <w:rPr>
                <w:sz w:val="17"/>
              </w:rPr>
              <w:t>法律领域</w:t>
            </w:r>
            <w:proofErr w:type="spellEnd"/>
            <w:r>
              <w:rPr>
                <w:sz w:val="17"/>
              </w:rPr>
              <w:t xml:space="preserve"> AI </w:t>
            </w:r>
            <w:proofErr w:type="spellStart"/>
            <w:r>
              <w:rPr>
                <w:sz w:val="17"/>
              </w:rPr>
              <w:t>服务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4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22123D2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专业职业</w:t>
            </w:r>
            <w:proofErr w:type="gramStart"/>
            <w:r>
              <w:rPr>
                <w:sz w:val="17"/>
                <w:lang w:eastAsia="zh-CN"/>
              </w:rPr>
              <w:t>任务级</w:t>
            </w:r>
            <w:proofErr w:type="gramEnd"/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AgentOS</w:t>
            </w:r>
            <w:proofErr w:type="spellEnd"/>
            <w:r>
              <w:rPr>
                <w:sz w:val="17"/>
                <w:lang w:eastAsia="zh-CN"/>
              </w:rPr>
              <w:t>。</w:t>
            </w:r>
          </w:p>
        </w:tc>
      </w:tr>
      <w:tr w:rsidR="003431C0" w14:paraId="7D3AC86A" w14:textId="77777777" w:rsidTr="003431C0">
        <w:trPr>
          <w:cantSplit/>
          <w:jc w:val="center"/>
        </w:trPr>
        <w:tc>
          <w:tcPr>
            <w:tcW w:w="10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A6A543E" w14:textId="77777777" w:rsidR="003431C0" w:rsidRDefault="003431C0" w:rsidP="003431C0">
            <w:pPr>
              <w:jc w:val="center"/>
            </w:pPr>
            <w:proofErr w:type="spellStart"/>
            <w:r>
              <w:rPr>
                <w:sz w:val="17"/>
              </w:rPr>
              <w:t>用户入口</w:t>
            </w:r>
            <w:proofErr w:type="spellEnd"/>
          </w:p>
        </w:tc>
        <w:tc>
          <w:tcPr>
            <w:tcW w:w="172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C2EAFA2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组织、</w:t>
            </w:r>
            <w:r>
              <w:rPr>
                <w:sz w:val="17"/>
                <w:lang w:eastAsia="zh-CN"/>
              </w:rPr>
              <w:t>IM</w:t>
            </w:r>
            <w:r>
              <w:rPr>
                <w:sz w:val="17"/>
                <w:lang w:eastAsia="zh-CN"/>
              </w:rPr>
              <w:t>、文档、会议、审批。</w:t>
            </w:r>
          </w:p>
        </w:tc>
        <w:tc>
          <w:tcPr>
            <w:tcW w:w="141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66149CE9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开发者、运营人员、</w:t>
            </w: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应用搭建者。</w:t>
            </w:r>
          </w:p>
        </w:tc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FD4864A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法律咨询用户、律师、法</w:t>
            </w:r>
            <w:proofErr w:type="gramStart"/>
            <w:r>
              <w:rPr>
                <w:sz w:val="17"/>
                <w:lang w:eastAsia="zh-CN"/>
              </w:rPr>
              <w:t>务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4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7309115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专业人员与团队的职业任务工作台。</w:t>
            </w:r>
          </w:p>
        </w:tc>
      </w:tr>
      <w:tr w:rsidR="003431C0" w14:paraId="28E430F3" w14:textId="77777777" w:rsidTr="003431C0">
        <w:trPr>
          <w:cantSplit/>
          <w:jc w:val="center"/>
        </w:trPr>
        <w:tc>
          <w:tcPr>
            <w:tcW w:w="10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3277907" w14:textId="77777777" w:rsidR="003431C0" w:rsidRDefault="003431C0" w:rsidP="003431C0">
            <w:pPr>
              <w:jc w:val="center"/>
            </w:pPr>
            <w:proofErr w:type="spellStart"/>
            <w:r>
              <w:rPr>
                <w:sz w:val="17"/>
              </w:rPr>
              <w:t>主要能力</w:t>
            </w:r>
            <w:proofErr w:type="spellEnd"/>
          </w:p>
        </w:tc>
        <w:tc>
          <w:tcPr>
            <w:tcW w:w="172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C5AD863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协作、流程、企业数据连接、</w:t>
            </w: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助理。</w:t>
            </w:r>
          </w:p>
        </w:tc>
        <w:tc>
          <w:tcPr>
            <w:tcW w:w="141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342C1573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、工作流、插件、工具调用、发布。</w:t>
            </w:r>
          </w:p>
        </w:tc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A3F9B32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法律问答、文书、检索、合同审查。</w:t>
            </w:r>
          </w:p>
        </w:tc>
        <w:tc>
          <w:tcPr>
            <w:tcW w:w="4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5318C68" w14:textId="77777777" w:rsidR="003431C0" w:rsidRDefault="003431C0" w:rsidP="003431C0">
            <w:pPr>
              <w:jc w:val="center"/>
            </w:pPr>
            <w:r>
              <w:rPr>
                <w:sz w:val="17"/>
              </w:rPr>
              <w:t>Task/Step/Skill/Workflow/Evidence/Trace/Policy/Checkpoint</w:t>
            </w:r>
            <w:r>
              <w:rPr>
                <w:sz w:val="17"/>
              </w:rPr>
              <w:t>。</w:t>
            </w:r>
          </w:p>
        </w:tc>
      </w:tr>
      <w:tr w:rsidR="003431C0" w14:paraId="7C4F63C8" w14:textId="77777777" w:rsidTr="003431C0">
        <w:trPr>
          <w:cantSplit/>
          <w:jc w:val="center"/>
        </w:trPr>
        <w:tc>
          <w:tcPr>
            <w:tcW w:w="10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5369279" w14:textId="77777777" w:rsidR="003431C0" w:rsidRDefault="003431C0" w:rsidP="003431C0">
            <w:pPr>
              <w:jc w:val="center"/>
            </w:pPr>
            <w:proofErr w:type="spellStart"/>
            <w:r>
              <w:rPr>
                <w:sz w:val="17"/>
              </w:rPr>
              <w:t>优势</w:t>
            </w:r>
            <w:proofErr w:type="spellEnd"/>
          </w:p>
        </w:tc>
        <w:tc>
          <w:tcPr>
            <w:tcW w:w="172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99E0EA4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生态、组织数据、入口和协作网络。</w:t>
            </w:r>
          </w:p>
        </w:tc>
        <w:tc>
          <w:tcPr>
            <w:tcW w:w="141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FA46586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开发效率高，通用能力成熟。</w:t>
            </w:r>
          </w:p>
        </w:tc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0D78525" w14:textId="77777777" w:rsidR="003431C0" w:rsidRDefault="003431C0" w:rsidP="003431C0">
            <w:pPr>
              <w:jc w:val="center"/>
            </w:pPr>
            <w:proofErr w:type="spellStart"/>
            <w:r>
              <w:rPr>
                <w:sz w:val="17"/>
              </w:rPr>
              <w:t>法律垂直能力直接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4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771BB082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专业任务流程可治理、可审计、可恢复。</w:t>
            </w:r>
          </w:p>
        </w:tc>
      </w:tr>
      <w:tr w:rsidR="003431C0" w14:paraId="13C67083" w14:textId="77777777" w:rsidTr="003431C0">
        <w:trPr>
          <w:cantSplit/>
          <w:jc w:val="center"/>
        </w:trPr>
        <w:tc>
          <w:tcPr>
            <w:tcW w:w="107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0CB3F9E7" w14:textId="77777777" w:rsidR="003431C0" w:rsidRDefault="003431C0" w:rsidP="003431C0">
            <w:pPr>
              <w:jc w:val="center"/>
            </w:pPr>
            <w:proofErr w:type="spellStart"/>
            <w:r>
              <w:rPr>
                <w:sz w:val="17"/>
              </w:rPr>
              <w:t>短板</w:t>
            </w:r>
            <w:proofErr w:type="spellEnd"/>
          </w:p>
        </w:tc>
        <w:tc>
          <w:tcPr>
            <w:tcW w:w="172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F86CB56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难以对每个专业职业流程做到极深。</w:t>
            </w:r>
          </w:p>
        </w:tc>
        <w:tc>
          <w:tcPr>
            <w:tcW w:w="1417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13399D4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偏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搭建工具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，缺少职业交付闭环。</w:t>
            </w:r>
          </w:p>
        </w:tc>
        <w:tc>
          <w:tcPr>
            <w:tcW w:w="1701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53A12FF5" w14:textId="77777777" w:rsidR="003431C0" w:rsidRDefault="003431C0" w:rsidP="003431C0">
            <w:pPr>
              <w:jc w:val="center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偏法律</w:t>
            </w:r>
            <w:proofErr w:type="gramEnd"/>
            <w:r>
              <w:rPr>
                <w:sz w:val="17"/>
                <w:lang w:eastAsia="zh-CN"/>
              </w:rPr>
              <w:t>单点能力，平台化扩展有限。</w:t>
            </w:r>
          </w:p>
        </w:tc>
        <w:tc>
          <w:tcPr>
            <w:tcW w:w="426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9B9B0F4" w14:textId="77777777" w:rsidR="003431C0" w:rsidRDefault="003431C0" w:rsidP="003431C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早期需要聚焦，不能同时铺太多职业。</w:t>
            </w:r>
          </w:p>
        </w:tc>
      </w:tr>
    </w:tbl>
    <w:p w14:paraId="3ED70C56" w14:textId="77777777" w:rsidR="003431C0" w:rsidRDefault="003431C0" w:rsidP="003431C0">
      <w:pPr>
        <w:spacing w:after="80"/>
        <w:rPr>
          <w:lang w:eastAsia="zh-CN"/>
        </w:rPr>
      </w:pPr>
    </w:p>
    <w:p w14:paraId="5B01024D" w14:textId="1258926C" w:rsidR="003431C0" w:rsidRDefault="003431C0" w:rsidP="003431C0">
      <w:pPr>
        <w:pStyle w:val="21"/>
        <w:spacing w:before="140" w:line="283" w:lineRule="auto"/>
        <w:rPr>
          <w:lang w:eastAsia="zh-CN"/>
        </w:rPr>
      </w:pPr>
      <w:bookmarkStart w:id="47" w:name="_Toc230206164"/>
      <w:r>
        <w:rPr>
          <w:rFonts w:ascii="Noto Sans CJK SC" w:eastAsia="Noto Sans CJK SC" w:hAnsi="Noto Sans CJK SC"/>
          <w:lang w:eastAsia="zh-CN"/>
        </w:rPr>
        <w:t>1</w:t>
      </w:r>
      <w:r>
        <w:rPr>
          <w:rFonts w:ascii="Noto Sans CJK SC" w:eastAsia="宋体" w:hAnsi="Noto Sans CJK SC" w:hint="eastAsia"/>
          <w:lang w:eastAsia="zh-CN"/>
        </w:rPr>
        <w:t>3</w:t>
      </w:r>
      <w:r>
        <w:rPr>
          <w:rFonts w:ascii="Noto Sans CJK SC" w:eastAsia="Noto Sans CJK SC" w:hAnsi="Noto Sans CJK SC"/>
          <w:lang w:eastAsia="zh-CN"/>
        </w:rPr>
        <w:t>.4 战略判断</w:t>
      </w:r>
      <w:bookmarkEnd w:id="47"/>
    </w:p>
    <w:p w14:paraId="50C2339D" w14:textId="77777777" w:rsidR="003431C0" w:rsidRDefault="003431C0" w:rsidP="003431C0">
      <w:pPr>
        <w:spacing w:after="100" w:line="283" w:lineRule="auto"/>
        <w:rPr>
          <w:lang w:eastAsia="zh-CN"/>
        </w:rPr>
      </w:pPr>
      <w:r>
        <w:rPr>
          <w:lang w:eastAsia="zh-CN"/>
        </w:rPr>
        <w:t>钉钉、飞书、</w:t>
      </w:r>
      <w:r>
        <w:rPr>
          <w:lang w:eastAsia="zh-CN"/>
        </w:rPr>
        <w:t xml:space="preserve">Microsoft 365 Copilot </w:t>
      </w:r>
      <w:r>
        <w:rPr>
          <w:lang w:eastAsia="zh-CN"/>
        </w:rPr>
        <w:t>等产品的共同趋势是：</w:t>
      </w:r>
      <w:r>
        <w:rPr>
          <w:lang w:eastAsia="zh-CN"/>
        </w:rPr>
        <w:t xml:space="preserve">AI </w:t>
      </w:r>
      <w:r>
        <w:rPr>
          <w:lang w:eastAsia="zh-CN"/>
        </w:rPr>
        <w:t>正在从</w:t>
      </w:r>
      <w:r>
        <w:rPr>
          <w:lang w:eastAsia="zh-CN"/>
        </w:rPr>
        <w:t>“</w:t>
      </w:r>
      <w:r>
        <w:rPr>
          <w:lang w:eastAsia="zh-CN"/>
        </w:rPr>
        <w:t>回答问题</w:t>
      </w:r>
      <w:r>
        <w:rPr>
          <w:lang w:eastAsia="zh-CN"/>
        </w:rPr>
        <w:t>”</w:t>
      </w:r>
      <w:r>
        <w:rPr>
          <w:lang w:eastAsia="zh-CN"/>
        </w:rPr>
        <w:t>变成</w:t>
      </w:r>
      <w:r>
        <w:rPr>
          <w:lang w:eastAsia="zh-CN"/>
        </w:rPr>
        <w:t>“</w:t>
      </w:r>
      <w:r>
        <w:rPr>
          <w:lang w:eastAsia="zh-CN"/>
        </w:rPr>
        <w:t>进入企业系统、理解业务数据、执行工作流程</w:t>
      </w:r>
      <w:r>
        <w:rPr>
          <w:lang w:eastAsia="zh-CN"/>
        </w:rPr>
        <w:t>”</w:t>
      </w:r>
      <w:r>
        <w:rPr>
          <w:lang w:eastAsia="zh-CN"/>
        </w:rPr>
        <w:t>。这说明知</w:t>
      </w:r>
      <w:proofErr w:type="gramStart"/>
      <w:r>
        <w:rPr>
          <w:lang w:eastAsia="zh-CN"/>
        </w:rPr>
        <w:t>弈</w:t>
      </w:r>
      <w:proofErr w:type="gramEnd"/>
      <w:r>
        <w:rPr>
          <w:lang w:eastAsia="zh-CN"/>
        </w:rPr>
        <w:t>所说的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不是伪概念，而是行业正在形成的主线。</w:t>
      </w:r>
    </w:p>
    <w:p w14:paraId="4543009A" w14:textId="77777777" w:rsidR="003431C0" w:rsidRDefault="003431C0" w:rsidP="003431C0">
      <w:pPr>
        <w:spacing w:after="100" w:line="283" w:lineRule="auto"/>
        <w:rPr>
          <w:lang w:eastAsia="zh-CN"/>
        </w:rPr>
      </w:pPr>
      <w:r>
        <w:rPr>
          <w:lang w:eastAsia="zh-CN"/>
        </w:rPr>
        <w:t>真正需要警惕的是：通用平台会快速吃掉浅层能力。会议纪要、文档总结、知识库问答、简单流程通知、轻量审批、普通</w:t>
      </w:r>
      <w:r>
        <w:rPr>
          <w:lang w:eastAsia="zh-CN"/>
        </w:rPr>
        <w:t xml:space="preserve"> Agent </w:t>
      </w:r>
      <w:r>
        <w:rPr>
          <w:lang w:eastAsia="zh-CN"/>
        </w:rPr>
        <w:t>创建，这些能力很难</w:t>
      </w:r>
      <w:proofErr w:type="gramStart"/>
      <w:r>
        <w:rPr>
          <w:lang w:eastAsia="zh-CN"/>
        </w:rPr>
        <w:t>成为知弈的</w:t>
      </w:r>
      <w:proofErr w:type="gramEnd"/>
      <w:r>
        <w:rPr>
          <w:lang w:eastAsia="zh-CN"/>
        </w:rPr>
        <w:t>长期壁垒。</w:t>
      </w:r>
      <w:proofErr w:type="gramStart"/>
      <w:r>
        <w:rPr>
          <w:lang w:eastAsia="zh-CN"/>
        </w:rPr>
        <w:t>知弈应该</w:t>
      </w:r>
      <w:proofErr w:type="gramEnd"/>
      <w:r>
        <w:rPr>
          <w:lang w:eastAsia="zh-CN"/>
        </w:rPr>
        <w:t>把资源集中在通用平台不容易做深的部分：专业任务流程、依据链、审计链、人工审核、失败恢复和行业交付物。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42"/>
      </w:tblGrid>
      <w:tr w:rsidR="003431C0" w14:paraId="53A225E3" w14:textId="77777777" w:rsidTr="00511C3A">
        <w:trPr>
          <w:jc w:val="center"/>
        </w:trPr>
        <w:tc>
          <w:tcPr>
            <w:tcW w:w="9972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EAF3FF"/>
          </w:tcPr>
          <w:p w14:paraId="367AE35F" w14:textId="77777777" w:rsidR="003431C0" w:rsidRDefault="003431C0" w:rsidP="00511C3A">
            <w:pPr>
              <w:spacing w:after="40" w:line="283" w:lineRule="auto"/>
              <w:rPr>
                <w:lang w:eastAsia="zh-CN"/>
              </w:rPr>
            </w:pPr>
            <w:r>
              <w:rPr>
                <w:b/>
                <w:color w:val="0B3A75"/>
                <w:sz w:val="22"/>
                <w:lang w:eastAsia="zh-CN"/>
              </w:rPr>
              <w:t>推荐对外表述</w:t>
            </w:r>
          </w:p>
          <w:p w14:paraId="23717BAB" w14:textId="77777777" w:rsidR="003431C0" w:rsidRDefault="003431C0" w:rsidP="00511C3A">
            <w:pPr>
              <w:spacing w:after="40" w:line="283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知弈</w:t>
            </w:r>
            <w:proofErr w:type="gramEnd"/>
            <w:r>
              <w:rPr>
                <w:sz w:val="20"/>
                <w:lang w:eastAsia="zh-CN"/>
              </w:rPr>
              <w:t xml:space="preserve"> OS </w:t>
            </w:r>
            <w:r>
              <w:rPr>
                <w:sz w:val="20"/>
                <w:lang w:eastAsia="zh-CN"/>
              </w:rPr>
              <w:t>不是替代钉钉、飞书的企业协作平台，也不是替代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Dify</w:t>
            </w:r>
            <w:proofErr w:type="spellEnd"/>
            <w:r>
              <w:rPr>
                <w:sz w:val="20"/>
                <w:lang w:eastAsia="zh-CN"/>
              </w:rPr>
              <w:t>、</w:t>
            </w:r>
            <w:proofErr w:type="spellStart"/>
            <w:r>
              <w:rPr>
                <w:sz w:val="20"/>
                <w:lang w:eastAsia="zh-CN"/>
              </w:rPr>
              <w:t>Coze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的通用智能体搭建平台，而是面向律师、教师、程序员等专业职业任务的智能</w:t>
            </w:r>
            <w:proofErr w:type="gramStart"/>
            <w:r>
              <w:rPr>
                <w:sz w:val="20"/>
                <w:lang w:eastAsia="zh-CN"/>
              </w:rPr>
              <w:t>体执行</w:t>
            </w:r>
            <w:proofErr w:type="gramEnd"/>
            <w:r>
              <w:rPr>
                <w:sz w:val="20"/>
                <w:lang w:eastAsia="zh-CN"/>
              </w:rPr>
              <w:t>内核。它将专业任务拆解为可编排、可追踪、可审核、可恢复的工作流，使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不再只是回答问题，而是按照职业流程完成可交付成果。</w:t>
            </w:r>
          </w:p>
        </w:tc>
      </w:tr>
    </w:tbl>
    <w:p w14:paraId="0E945C58" w14:textId="77777777" w:rsidR="003431C0" w:rsidRDefault="003431C0" w:rsidP="003431C0">
      <w:pPr>
        <w:spacing w:after="60"/>
        <w:rPr>
          <w:lang w:eastAsia="zh-CN"/>
        </w:rPr>
      </w:pPr>
    </w:p>
    <w:p w14:paraId="6CA75E81" w14:textId="77777777" w:rsidR="003431C0" w:rsidRDefault="003431C0" w:rsidP="003431C0">
      <w:pPr>
        <w:pStyle w:val="a0"/>
        <w:spacing w:after="60" w:line="269" w:lineRule="auto"/>
        <w:ind w:left="397"/>
        <w:rPr>
          <w:lang w:eastAsia="zh-CN"/>
        </w:rPr>
      </w:pPr>
      <w:r>
        <w:rPr>
          <w:sz w:val="20"/>
          <w:lang w:eastAsia="zh-CN"/>
        </w:rPr>
        <w:t>短期策略：用律师样板证明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可治理职业任务流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的价值。</w:t>
      </w:r>
    </w:p>
    <w:p w14:paraId="6BE16017" w14:textId="77777777" w:rsidR="003431C0" w:rsidRDefault="003431C0" w:rsidP="003431C0">
      <w:pPr>
        <w:pStyle w:val="a0"/>
        <w:spacing w:after="60" w:line="269" w:lineRule="auto"/>
        <w:ind w:left="397"/>
      </w:pPr>
      <w:proofErr w:type="spellStart"/>
      <w:r>
        <w:rPr>
          <w:sz w:val="20"/>
        </w:rPr>
        <w:t>中期策略：沉淀通用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Task</w:t>
      </w:r>
      <w:r>
        <w:rPr>
          <w:sz w:val="20"/>
        </w:rPr>
        <w:t>、</w:t>
      </w:r>
      <w:r>
        <w:rPr>
          <w:sz w:val="20"/>
        </w:rPr>
        <w:t>Step</w:t>
      </w:r>
      <w:r>
        <w:rPr>
          <w:sz w:val="20"/>
        </w:rPr>
        <w:t>、</w:t>
      </w:r>
      <w:r>
        <w:rPr>
          <w:sz w:val="20"/>
        </w:rPr>
        <w:t>Skill</w:t>
      </w:r>
      <w:r>
        <w:rPr>
          <w:sz w:val="20"/>
        </w:rPr>
        <w:t>、</w:t>
      </w:r>
      <w:r>
        <w:rPr>
          <w:sz w:val="20"/>
        </w:rPr>
        <w:t>Evidence</w:t>
      </w:r>
      <w:r>
        <w:rPr>
          <w:sz w:val="20"/>
        </w:rPr>
        <w:t>、</w:t>
      </w:r>
      <w:r>
        <w:rPr>
          <w:sz w:val="20"/>
        </w:rPr>
        <w:t>Trace</w:t>
      </w:r>
      <w:r>
        <w:rPr>
          <w:sz w:val="20"/>
        </w:rPr>
        <w:t>、</w:t>
      </w:r>
      <w:r>
        <w:rPr>
          <w:sz w:val="20"/>
        </w:rPr>
        <w:t>Policy</w:t>
      </w:r>
      <w:r>
        <w:rPr>
          <w:sz w:val="20"/>
        </w:rPr>
        <w:t>、</w:t>
      </w:r>
      <w:r>
        <w:rPr>
          <w:sz w:val="20"/>
        </w:rPr>
        <w:t>Checkpoint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数据模型</w:t>
      </w:r>
      <w:proofErr w:type="spellEnd"/>
      <w:r>
        <w:rPr>
          <w:sz w:val="20"/>
        </w:rPr>
        <w:t>。</w:t>
      </w:r>
    </w:p>
    <w:p w14:paraId="40303B7B" w14:textId="77777777" w:rsidR="003431C0" w:rsidRDefault="003431C0" w:rsidP="003431C0">
      <w:pPr>
        <w:pStyle w:val="a0"/>
        <w:spacing w:after="60" w:line="269" w:lineRule="auto"/>
        <w:ind w:left="397"/>
        <w:rPr>
          <w:lang w:eastAsia="zh-CN"/>
        </w:rPr>
      </w:pPr>
      <w:r>
        <w:rPr>
          <w:sz w:val="20"/>
          <w:lang w:eastAsia="zh-CN"/>
        </w:rPr>
        <w:t>长期策略：将律师样板扩展为多职业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AgentOS</w:t>
      </w:r>
      <w:proofErr w:type="spellEnd"/>
      <w:r>
        <w:rPr>
          <w:sz w:val="20"/>
          <w:lang w:eastAsia="zh-CN"/>
        </w:rPr>
        <w:t>，而不是扩展成普通企业协作平台。</w:t>
      </w:r>
    </w:p>
    <w:p w14:paraId="1566B188" w14:textId="77777777" w:rsidR="003431C0" w:rsidRDefault="003431C0" w:rsidP="003431C0">
      <w:pPr>
        <w:pStyle w:val="a0"/>
        <w:spacing w:after="60" w:line="269" w:lineRule="auto"/>
        <w:ind w:left="397"/>
        <w:rPr>
          <w:lang w:eastAsia="zh-CN"/>
        </w:rPr>
      </w:pPr>
      <w:r>
        <w:rPr>
          <w:sz w:val="20"/>
          <w:lang w:eastAsia="zh-CN"/>
        </w:rPr>
        <w:t>竞争策略：不和钉钉、飞</w:t>
      </w:r>
      <w:proofErr w:type="gramStart"/>
      <w:r>
        <w:rPr>
          <w:sz w:val="20"/>
          <w:lang w:eastAsia="zh-CN"/>
        </w:rPr>
        <w:t>书抢企业</w:t>
      </w:r>
      <w:proofErr w:type="gramEnd"/>
      <w:r>
        <w:rPr>
          <w:sz w:val="20"/>
          <w:lang w:eastAsia="zh-CN"/>
        </w:rPr>
        <w:t>入口，不和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Dify</w:t>
      </w:r>
      <w:proofErr w:type="spellEnd"/>
      <w:r>
        <w:rPr>
          <w:sz w:val="20"/>
          <w:lang w:eastAsia="zh-CN"/>
        </w:rPr>
        <w:t>、</w:t>
      </w:r>
      <w:proofErr w:type="spellStart"/>
      <w:r>
        <w:rPr>
          <w:sz w:val="20"/>
          <w:lang w:eastAsia="zh-CN"/>
        </w:rPr>
        <w:t>Coze</w:t>
      </w:r>
      <w:proofErr w:type="spellEnd"/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抢通用搭建器定位，不和法行宝、通义法</w:t>
      </w:r>
      <w:proofErr w:type="gramStart"/>
      <w:r>
        <w:rPr>
          <w:sz w:val="20"/>
          <w:lang w:eastAsia="zh-CN"/>
        </w:rPr>
        <w:t>睿只拼法律</w:t>
      </w:r>
      <w:proofErr w:type="gramEnd"/>
      <w:r>
        <w:rPr>
          <w:sz w:val="20"/>
          <w:lang w:eastAsia="zh-CN"/>
        </w:rPr>
        <w:t>问答；</w:t>
      </w:r>
      <w:proofErr w:type="gramStart"/>
      <w:r>
        <w:rPr>
          <w:sz w:val="20"/>
          <w:lang w:eastAsia="zh-CN"/>
        </w:rPr>
        <w:t>知弈应拼</w:t>
      </w:r>
      <w:proofErr w:type="gramEnd"/>
      <w:r>
        <w:rPr>
          <w:sz w:val="20"/>
          <w:lang w:eastAsia="zh-CN"/>
        </w:rPr>
        <w:t>“</w:t>
      </w:r>
      <w:r>
        <w:rPr>
          <w:sz w:val="20"/>
          <w:lang w:eastAsia="zh-CN"/>
        </w:rPr>
        <w:t>专业流程治理能力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</w:t>
      </w:r>
    </w:p>
    <w:p w14:paraId="1FB56BB3" w14:textId="40DE8D93" w:rsidR="003431C0" w:rsidRDefault="003431C0" w:rsidP="003431C0">
      <w:pPr>
        <w:pStyle w:val="21"/>
        <w:spacing w:before="140" w:line="283" w:lineRule="auto"/>
      </w:pPr>
      <w:bookmarkStart w:id="48" w:name="_Toc230206165"/>
      <w:r>
        <w:rPr>
          <w:rFonts w:ascii="Noto Sans CJK SC" w:eastAsia="Noto Sans CJK SC" w:hAnsi="Noto Sans CJK SC"/>
        </w:rPr>
        <w:t>1</w:t>
      </w:r>
      <w:r>
        <w:rPr>
          <w:rFonts w:ascii="Noto Sans CJK SC" w:eastAsia="宋体" w:hAnsi="Noto Sans CJK SC" w:hint="eastAsia"/>
          <w:lang w:eastAsia="zh-CN"/>
        </w:rPr>
        <w:t>3</w:t>
      </w:r>
      <w:r>
        <w:rPr>
          <w:rFonts w:ascii="Noto Sans CJK SC" w:eastAsia="Noto Sans CJK SC" w:hAnsi="Noto Sans CJK SC"/>
        </w:rPr>
        <w:t xml:space="preserve">.5 </w:t>
      </w:r>
      <w:proofErr w:type="spellStart"/>
      <w:r>
        <w:rPr>
          <w:rFonts w:ascii="Noto Sans CJK SC" w:eastAsia="Noto Sans CJK SC" w:hAnsi="Noto Sans CJK SC"/>
        </w:rPr>
        <w:t>资料来源说明</w:t>
      </w:r>
      <w:bookmarkEnd w:id="4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948"/>
        <w:gridCol w:w="3855"/>
      </w:tblGrid>
      <w:tr w:rsidR="003431C0" w14:paraId="3F595B8B" w14:textId="77777777" w:rsidTr="00962EC6">
        <w:trPr>
          <w:cantSplit/>
          <w:tblHeader/>
          <w:jc w:val="center"/>
        </w:trPr>
        <w:tc>
          <w:tcPr>
            <w:tcW w:w="198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0DF17BD6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proofErr w:type="spellStart"/>
            <w:r w:rsidRPr="00962EC6">
              <w:rPr>
                <w:b/>
                <w:color w:val="FFFFFF"/>
                <w:szCs w:val="18"/>
              </w:rPr>
              <w:t>来源类别</w:t>
            </w:r>
            <w:proofErr w:type="spellEnd"/>
          </w:p>
        </w:tc>
        <w:tc>
          <w:tcPr>
            <w:tcW w:w="294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04287100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proofErr w:type="spellStart"/>
            <w:r w:rsidRPr="00962EC6">
              <w:rPr>
                <w:b/>
                <w:color w:val="FFFFFF"/>
                <w:szCs w:val="18"/>
              </w:rPr>
              <w:t>代表来源</w:t>
            </w:r>
            <w:proofErr w:type="spellEnd"/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0B3A75"/>
            <w:vAlign w:val="center"/>
          </w:tcPr>
          <w:p w14:paraId="1E83BF94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proofErr w:type="spellStart"/>
            <w:r w:rsidRPr="00962EC6">
              <w:rPr>
                <w:b/>
                <w:color w:val="FFFFFF"/>
                <w:szCs w:val="18"/>
              </w:rPr>
              <w:t>用于支撑的判断</w:t>
            </w:r>
            <w:proofErr w:type="spellEnd"/>
          </w:p>
        </w:tc>
      </w:tr>
      <w:tr w:rsidR="003431C0" w14:paraId="46CF9B13" w14:textId="77777777" w:rsidTr="00962EC6">
        <w:trPr>
          <w:cantSplit/>
          <w:jc w:val="center"/>
        </w:trPr>
        <w:tc>
          <w:tcPr>
            <w:tcW w:w="198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6219C7F9" w14:textId="77777777" w:rsidR="003431C0" w:rsidRPr="00962EC6" w:rsidRDefault="003431C0" w:rsidP="00962EC6">
            <w:pPr>
              <w:jc w:val="center"/>
              <w:rPr>
                <w:szCs w:val="18"/>
                <w:lang w:eastAsia="zh-CN"/>
              </w:rPr>
            </w:pPr>
            <w:r w:rsidRPr="00962EC6">
              <w:rPr>
                <w:szCs w:val="18"/>
                <w:lang w:eastAsia="zh-CN"/>
              </w:rPr>
              <w:t>企业协作与</w:t>
            </w:r>
            <w:r w:rsidRPr="00962EC6">
              <w:rPr>
                <w:szCs w:val="18"/>
                <w:lang w:eastAsia="zh-CN"/>
              </w:rPr>
              <w:t xml:space="preserve"> AI </w:t>
            </w:r>
            <w:r w:rsidRPr="00962EC6">
              <w:rPr>
                <w:szCs w:val="18"/>
                <w:lang w:eastAsia="zh-CN"/>
              </w:rPr>
              <w:t>工作平台</w:t>
            </w:r>
          </w:p>
        </w:tc>
        <w:tc>
          <w:tcPr>
            <w:tcW w:w="294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2198B8E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proofErr w:type="spellStart"/>
            <w:r w:rsidRPr="00962EC6">
              <w:rPr>
                <w:szCs w:val="18"/>
              </w:rPr>
              <w:t>钉钉官网、飞书</w:t>
            </w:r>
            <w:proofErr w:type="spellEnd"/>
            <w:r w:rsidRPr="00962EC6">
              <w:rPr>
                <w:szCs w:val="18"/>
              </w:rPr>
              <w:t xml:space="preserve"> </w:t>
            </w:r>
            <w:proofErr w:type="spellStart"/>
            <w:r w:rsidRPr="00962EC6">
              <w:rPr>
                <w:szCs w:val="18"/>
              </w:rPr>
              <w:t>aily</w:t>
            </w:r>
            <w:proofErr w:type="spellEnd"/>
            <w:r w:rsidRPr="00962EC6">
              <w:rPr>
                <w:szCs w:val="18"/>
              </w:rPr>
              <w:t xml:space="preserve"> </w:t>
            </w:r>
            <w:proofErr w:type="spellStart"/>
            <w:r w:rsidRPr="00962EC6">
              <w:rPr>
                <w:szCs w:val="18"/>
              </w:rPr>
              <w:t>官网、飞书</w:t>
            </w:r>
            <w:proofErr w:type="spellEnd"/>
            <w:r w:rsidRPr="00962EC6">
              <w:rPr>
                <w:szCs w:val="18"/>
              </w:rPr>
              <w:t xml:space="preserve"> </w:t>
            </w:r>
            <w:proofErr w:type="spellStart"/>
            <w:r w:rsidRPr="00962EC6">
              <w:rPr>
                <w:szCs w:val="18"/>
              </w:rPr>
              <w:t>AnyCross</w:t>
            </w:r>
            <w:proofErr w:type="spellEnd"/>
            <w:r w:rsidRPr="00962EC6">
              <w:rPr>
                <w:szCs w:val="18"/>
              </w:rPr>
              <w:t xml:space="preserve"> </w:t>
            </w:r>
            <w:proofErr w:type="spellStart"/>
            <w:r w:rsidRPr="00962EC6">
              <w:rPr>
                <w:szCs w:val="18"/>
              </w:rPr>
              <w:t>文档、</w:t>
            </w:r>
            <w:r w:rsidRPr="00962EC6">
              <w:rPr>
                <w:szCs w:val="18"/>
              </w:rPr>
              <w:t>Microsoft</w:t>
            </w:r>
            <w:proofErr w:type="spellEnd"/>
            <w:r w:rsidRPr="00962EC6">
              <w:rPr>
                <w:szCs w:val="18"/>
              </w:rPr>
              <w:t xml:space="preserve"> 365 Copilot Agents </w:t>
            </w:r>
            <w:proofErr w:type="spellStart"/>
            <w:r w:rsidRPr="00962EC6">
              <w:rPr>
                <w:szCs w:val="18"/>
              </w:rPr>
              <w:t>官方文档</w:t>
            </w:r>
            <w:proofErr w:type="spellEnd"/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90B6FDE" w14:textId="77777777" w:rsidR="003431C0" w:rsidRPr="00962EC6" w:rsidRDefault="003431C0" w:rsidP="00962EC6">
            <w:pPr>
              <w:jc w:val="center"/>
              <w:rPr>
                <w:szCs w:val="18"/>
                <w:lang w:eastAsia="zh-CN"/>
              </w:rPr>
            </w:pPr>
            <w:r w:rsidRPr="00962EC6">
              <w:rPr>
                <w:szCs w:val="18"/>
                <w:lang w:eastAsia="zh-CN"/>
              </w:rPr>
              <w:t>企业级</w:t>
            </w:r>
            <w:r w:rsidRPr="00962EC6">
              <w:rPr>
                <w:szCs w:val="18"/>
                <w:lang w:eastAsia="zh-CN"/>
              </w:rPr>
              <w:t xml:space="preserve"> AI </w:t>
            </w:r>
            <w:r w:rsidRPr="00962EC6">
              <w:rPr>
                <w:szCs w:val="18"/>
                <w:lang w:eastAsia="zh-CN"/>
              </w:rPr>
              <w:t>工作入口、智能体平台、企业知识连接、业务流程自动化已经成为主流方向。</w:t>
            </w:r>
          </w:p>
        </w:tc>
      </w:tr>
      <w:tr w:rsidR="003431C0" w14:paraId="71C4CAF2" w14:textId="77777777" w:rsidTr="00962EC6">
        <w:trPr>
          <w:cantSplit/>
          <w:jc w:val="center"/>
        </w:trPr>
        <w:tc>
          <w:tcPr>
            <w:tcW w:w="198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257CF275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proofErr w:type="spellStart"/>
            <w:r w:rsidRPr="00962EC6">
              <w:rPr>
                <w:szCs w:val="18"/>
              </w:rPr>
              <w:lastRenderedPageBreak/>
              <w:t>企业</w:t>
            </w:r>
            <w:proofErr w:type="spellEnd"/>
            <w:r w:rsidRPr="00962EC6">
              <w:rPr>
                <w:szCs w:val="18"/>
              </w:rPr>
              <w:t xml:space="preserve"> Agent </w:t>
            </w:r>
            <w:proofErr w:type="spellStart"/>
            <w:r w:rsidRPr="00962EC6">
              <w:rPr>
                <w:szCs w:val="18"/>
              </w:rPr>
              <w:t>平台</w:t>
            </w:r>
            <w:proofErr w:type="spellEnd"/>
          </w:p>
        </w:tc>
        <w:tc>
          <w:tcPr>
            <w:tcW w:w="294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56E4214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r w:rsidRPr="00962EC6">
              <w:rPr>
                <w:szCs w:val="18"/>
              </w:rPr>
              <w:t xml:space="preserve">Salesforce </w:t>
            </w:r>
            <w:proofErr w:type="spellStart"/>
            <w:r w:rsidRPr="00962EC6">
              <w:rPr>
                <w:szCs w:val="18"/>
              </w:rPr>
              <w:t>Agentforce</w:t>
            </w:r>
            <w:proofErr w:type="spellEnd"/>
            <w:r w:rsidRPr="00962EC6">
              <w:rPr>
                <w:szCs w:val="18"/>
              </w:rPr>
              <w:t xml:space="preserve"> </w:t>
            </w:r>
            <w:proofErr w:type="spellStart"/>
            <w:r w:rsidRPr="00962EC6">
              <w:rPr>
                <w:szCs w:val="18"/>
              </w:rPr>
              <w:t>官方说明</w:t>
            </w:r>
            <w:proofErr w:type="spellEnd"/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1E9CF5C" w14:textId="77777777" w:rsidR="003431C0" w:rsidRPr="00962EC6" w:rsidRDefault="003431C0" w:rsidP="00962EC6">
            <w:pPr>
              <w:jc w:val="center"/>
              <w:rPr>
                <w:szCs w:val="18"/>
                <w:lang w:eastAsia="zh-CN"/>
              </w:rPr>
            </w:pPr>
            <w:r w:rsidRPr="00962EC6">
              <w:rPr>
                <w:szCs w:val="18"/>
                <w:lang w:eastAsia="zh-CN"/>
              </w:rPr>
              <w:t>企业</w:t>
            </w:r>
            <w:r w:rsidRPr="00962EC6">
              <w:rPr>
                <w:szCs w:val="18"/>
                <w:lang w:eastAsia="zh-CN"/>
              </w:rPr>
              <w:t xml:space="preserve"> Agent </w:t>
            </w:r>
            <w:r w:rsidRPr="00962EC6">
              <w:rPr>
                <w:szCs w:val="18"/>
                <w:lang w:eastAsia="zh-CN"/>
              </w:rPr>
              <w:t>正在围绕业务知识、客户数据和行动闭环展开。</w:t>
            </w:r>
          </w:p>
        </w:tc>
      </w:tr>
      <w:tr w:rsidR="003431C0" w14:paraId="6B839191" w14:textId="77777777" w:rsidTr="00962EC6">
        <w:trPr>
          <w:cantSplit/>
          <w:jc w:val="center"/>
        </w:trPr>
        <w:tc>
          <w:tcPr>
            <w:tcW w:w="198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5AA8D8B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r w:rsidRPr="00962EC6">
              <w:rPr>
                <w:szCs w:val="18"/>
              </w:rPr>
              <w:t xml:space="preserve">Agent </w:t>
            </w:r>
            <w:proofErr w:type="spellStart"/>
            <w:r w:rsidRPr="00962EC6">
              <w:rPr>
                <w:szCs w:val="18"/>
              </w:rPr>
              <w:t>应用开发平台</w:t>
            </w:r>
            <w:proofErr w:type="spellEnd"/>
          </w:p>
        </w:tc>
        <w:tc>
          <w:tcPr>
            <w:tcW w:w="294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B04C911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proofErr w:type="spellStart"/>
            <w:r w:rsidRPr="00962EC6">
              <w:rPr>
                <w:szCs w:val="18"/>
              </w:rPr>
              <w:t>Dify</w:t>
            </w:r>
            <w:proofErr w:type="spellEnd"/>
            <w:r w:rsidRPr="00962EC6">
              <w:rPr>
                <w:szCs w:val="18"/>
              </w:rPr>
              <w:t xml:space="preserve"> </w:t>
            </w:r>
            <w:proofErr w:type="spellStart"/>
            <w:r w:rsidRPr="00962EC6">
              <w:rPr>
                <w:szCs w:val="18"/>
              </w:rPr>
              <w:t>官网、</w:t>
            </w:r>
            <w:r w:rsidRPr="00962EC6">
              <w:rPr>
                <w:szCs w:val="18"/>
              </w:rPr>
              <w:t>Coze</w:t>
            </w:r>
            <w:proofErr w:type="spellEnd"/>
            <w:r w:rsidRPr="00962EC6">
              <w:rPr>
                <w:szCs w:val="18"/>
              </w:rPr>
              <w:t xml:space="preserve"> / </w:t>
            </w:r>
            <w:proofErr w:type="spellStart"/>
            <w:r w:rsidRPr="00962EC6">
              <w:rPr>
                <w:szCs w:val="18"/>
              </w:rPr>
              <w:t>Coze</w:t>
            </w:r>
            <w:proofErr w:type="spellEnd"/>
            <w:r w:rsidRPr="00962EC6">
              <w:rPr>
                <w:szCs w:val="18"/>
              </w:rPr>
              <w:t xml:space="preserve"> Studio </w:t>
            </w:r>
            <w:proofErr w:type="spellStart"/>
            <w:r w:rsidRPr="00962EC6">
              <w:rPr>
                <w:szCs w:val="18"/>
              </w:rPr>
              <w:t>官方与开源资料</w:t>
            </w:r>
            <w:proofErr w:type="spellEnd"/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21A2542A" w14:textId="77777777" w:rsidR="003431C0" w:rsidRPr="00962EC6" w:rsidRDefault="003431C0" w:rsidP="00962EC6">
            <w:pPr>
              <w:jc w:val="center"/>
              <w:rPr>
                <w:szCs w:val="18"/>
                <w:lang w:eastAsia="zh-CN"/>
              </w:rPr>
            </w:pPr>
            <w:r w:rsidRPr="00962EC6">
              <w:rPr>
                <w:szCs w:val="18"/>
                <w:lang w:eastAsia="zh-CN"/>
              </w:rPr>
              <w:t>工作流、</w:t>
            </w:r>
            <w:r w:rsidRPr="00962EC6">
              <w:rPr>
                <w:szCs w:val="18"/>
                <w:lang w:eastAsia="zh-CN"/>
              </w:rPr>
              <w:t>RAG</w:t>
            </w:r>
            <w:r w:rsidRPr="00962EC6">
              <w:rPr>
                <w:szCs w:val="18"/>
                <w:lang w:eastAsia="zh-CN"/>
              </w:rPr>
              <w:t>、集成、插件和</w:t>
            </w:r>
            <w:proofErr w:type="gramStart"/>
            <w:r w:rsidRPr="00962EC6">
              <w:rPr>
                <w:szCs w:val="18"/>
                <w:lang w:eastAsia="zh-CN"/>
              </w:rPr>
              <w:t>可</w:t>
            </w:r>
            <w:proofErr w:type="gramEnd"/>
            <w:r w:rsidRPr="00962EC6">
              <w:rPr>
                <w:szCs w:val="18"/>
                <w:lang w:eastAsia="zh-CN"/>
              </w:rPr>
              <w:t>观测能力已经成为通用</w:t>
            </w:r>
            <w:r w:rsidRPr="00962EC6">
              <w:rPr>
                <w:szCs w:val="18"/>
                <w:lang w:eastAsia="zh-CN"/>
              </w:rPr>
              <w:t xml:space="preserve"> Agent </w:t>
            </w:r>
            <w:r w:rsidRPr="00962EC6">
              <w:rPr>
                <w:szCs w:val="18"/>
                <w:lang w:eastAsia="zh-CN"/>
              </w:rPr>
              <w:t>平台的基础能力。</w:t>
            </w:r>
          </w:p>
        </w:tc>
      </w:tr>
      <w:tr w:rsidR="003431C0" w14:paraId="4632413E" w14:textId="77777777" w:rsidTr="00962EC6">
        <w:trPr>
          <w:cantSplit/>
          <w:jc w:val="center"/>
        </w:trPr>
        <w:tc>
          <w:tcPr>
            <w:tcW w:w="198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31745E5D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r w:rsidRPr="00962EC6">
              <w:rPr>
                <w:szCs w:val="18"/>
              </w:rPr>
              <w:t xml:space="preserve">Agent </w:t>
            </w:r>
            <w:proofErr w:type="spellStart"/>
            <w:r w:rsidRPr="00962EC6">
              <w:rPr>
                <w:szCs w:val="18"/>
              </w:rPr>
              <w:t>编排框架</w:t>
            </w:r>
            <w:proofErr w:type="spellEnd"/>
          </w:p>
        </w:tc>
        <w:tc>
          <w:tcPr>
            <w:tcW w:w="294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5854E4D5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proofErr w:type="spellStart"/>
            <w:r w:rsidRPr="00962EC6">
              <w:rPr>
                <w:szCs w:val="18"/>
              </w:rPr>
              <w:t>LangGraph</w:t>
            </w:r>
            <w:proofErr w:type="spellEnd"/>
            <w:r w:rsidRPr="00962EC6">
              <w:rPr>
                <w:szCs w:val="18"/>
              </w:rPr>
              <w:t xml:space="preserve"> </w:t>
            </w:r>
            <w:proofErr w:type="spellStart"/>
            <w:r w:rsidRPr="00962EC6">
              <w:rPr>
                <w:szCs w:val="18"/>
              </w:rPr>
              <w:t>官方文档、</w:t>
            </w:r>
            <w:r w:rsidRPr="00962EC6">
              <w:rPr>
                <w:szCs w:val="18"/>
              </w:rPr>
              <w:t>CrewAI</w:t>
            </w:r>
            <w:proofErr w:type="spellEnd"/>
            <w:r w:rsidRPr="00962EC6">
              <w:rPr>
                <w:szCs w:val="18"/>
              </w:rPr>
              <w:t xml:space="preserve"> </w:t>
            </w:r>
            <w:proofErr w:type="spellStart"/>
            <w:r w:rsidRPr="00962EC6">
              <w:rPr>
                <w:szCs w:val="18"/>
              </w:rPr>
              <w:t>官方文档、</w:t>
            </w:r>
            <w:r w:rsidRPr="00962EC6">
              <w:rPr>
                <w:szCs w:val="18"/>
              </w:rPr>
              <w:t>AutoGen</w:t>
            </w:r>
            <w:proofErr w:type="spellEnd"/>
            <w:r w:rsidRPr="00962EC6">
              <w:rPr>
                <w:szCs w:val="18"/>
              </w:rPr>
              <w:t xml:space="preserve"> </w:t>
            </w:r>
            <w:proofErr w:type="spellStart"/>
            <w:r w:rsidRPr="00962EC6">
              <w:rPr>
                <w:szCs w:val="18"/>
              </w:rPr>
              <w:t>官方资料</w:t>
            </w:r>
            <w:proofErr w:type="spellEnd"/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7FBFF"/>
            <w:vAlign w:val="center"/>
          </w:tcPr>
          <w:p w14:paraId="4BDBB16B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proofErr w:type="spellStart"/>
            <w:r w:rsidRPr="00962EC6">
              <w:rPr>
                <w:szCs w:val="18"/>
              </w:rPr>
              <w:t>状态持久化、检查点、</w:t>
            </w:r>
            <w:r w:rsidRPr="00962EC6">
              <w:rPr>
                <w:szCs w:val="18"/>
              </w:rPr>
              <w:t>Human-in-the-loop</w:t>
            </w:r>
            <w:r w:rsidRPr="00962EC6">
              <w:rPr>
                <w:szCs w:val="18"/>
              </w:rPr>
              <w:t>、多智能体协作是</w:t>
            </w:r>
            <w:proofErr w:type="spellEnd"/>
            <w:r w:rsidRPr="00962EC6">
              <w:rPr>
                <w:szCs w:val="18"/>
              </w:rPr>
              <w:t xml:space="preserve"> Agent </w:t>
            </w:r>
            <w:proofErr w:type="spellStart"/>
            <w:r w:rsidRPr="00962EC6">
              <w:rPr>
                <w:szCs w:val="18"/>
              </w:rPr>
              <w:t>工程化的重要方向</w:t>
            </w:r>
            <w:proofErr w:type="spellEnd"/>
            <w:r w:rsidRPr="00962EC6">
              <w:rPr>
                <w:szCs w:val="18"/>
              </w:rPr>
              <w:t>。</w:t>
            </w:r>
          </w:p>
        </w:tc>
      </w:tr>
      <w:tr w:rsidR="003431C0" w14:paraId="114458C8" w14:textId="77777777" w:rsidTr="00962EC6">
        <w:trPr>
          <w:cantSplit/>
          <w:jc w:val="center"/>
        </w:trPr>
        <w:tc>
          <w:tcPr>
            <w:tcW w:w="1984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10FDCC88" w14:textId="77777777" w:rsidR="003431C0" w:rsidRPr="00962EC6" w:rsidRDefault="003431C0" w:rsidP="00962EC6">
            <w:pPr>
              <w:jc w:val="center"/>
              <w:rPr>
                <w:szCs w:val="18"/>
              </w:rPr>
            </w:pPr>
            <w:proofErr w:type="spellStart"/>
            <w:r w:rsidRPr="00962EC6">
              <w:rPr>
                <w:szCs w:val="18"/>
              </w:rPr>
              <w:t>垂直法律</w:t>
            </w:r>
            <w:proofErr w:type="spellEnd"/>
            <w:r w:rsidRPr="00962EC6">
              <w:rPr>
                <w:szCs w:val="18"/>
              </w:rPr>
              <w:t xml:space="preserve"> AI</w:t>
            </w:r>
          </w:p>
        </w:tc>
        <w:tc>
          <w:tcPr>
            <w:tcW w:w="2948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739C2B2F" w14:textId="77777777" w:rsidR="003431C0" w:rsidRPr="00962EC6" w:rsidRDefault="003431C0" w:rsidP="00962EC6">
            <w:pPr>
              <w:jc w:val="center"/>
              <w:rPr>
                <w:szCs w:val="18"/>
                <w:lang w:eastAsia="zh-CN"/>
              </w:rPr>
            </w:pPr>
            <w:r w:rsidRPr="00962EC6">
              <w:rPr>
                <w:szCs w:val="18"/>
                <w:lang w:eastAsia="zh-CN"/>
              </w:rPr>
              <w:t>百度法行宝官网、通义法</w:t>
            </w:r>
            <w:proofErr w:type="gramStart"/>
            <w:r w:rsidRPr="00962EC6">
              <w:rPr>
                <w:szCs w:val="18"/>
                <w:lang w:eastAsia="zh-CN"/>
              </w:rPr>
              <w:t>睿官网</w:t>
            </w:r>
            <w:proofErr w:type="gramEnd"/>
            <w:r w:rsidRPr="00962EC6">
              <w:rPr>
                <w:szCs w:val="18"/>
                <w:lang w:eastAsia="zh-CN"/>
              </w:rPr>
              <w:t>与阿里云文档</w:t>
            </w:r>
          </w:p>
        </w:tc>
        <w:tc>
          <w:tcPr>
            <w:tcW w:w="3855" w:type="dxa"/>
            <w:tcBorders>
              <w:top w:val="single" w:sz="8" w:space="0" w:color="B7C9E6"/>
              <w:left w:val="single" w:sz="8" w:space="0" w:color="B7C9E6"/>
              <w:bottom w:val="single" w:sz="8" w:space="0" w:color="B7C9E6"/>
              <w:right w:val="single" w:sz="8" w:space="0" w:color="B7C9E6"/>
            </w:tcBorders>
            <w:shd w:val="clear" w:color="auto" w:fill="FFFFFF"/>
            <w:vAlign w:val="center"/>
          </w:tcPr>
          <w:p w14:paraId="4931A99A" w14:textId="77777777" w:rsidR="003431C0" w:rsidRPr="00962EC6" w:rsidRDefault="003431C0" w:rsidP="00962EC6">
            <w:pPr>
              <w:jc w:val="center"/>
              <w:rPr>
                <w:szCs w:val="18"/>
                <w:lang w:eastAsia="zh-CN"/>
              </w:rPr>
            </w:pPr>
            <w:r w:rsidRPr="00962EC6">
              <w:rPr>
                <w:szCs w:val="18"/>
                <w:lang w:eastAsia="zh-CN"/>
              </w:rPr>
              <w:t>法律问答、法律文书、合同审查、</w:t>
            </w:r>
            <w:proofErr w:type="gramStart"/>
            <w:r w:rsidRPr="00962EC6">
              <w:rPr>
                <w:szCs w:val="18"/>
                <w:lang w:eastAsia="zh-CN"/>
              </w:rPr>
              <w:t>类案检索</w:t>
            </w:r>
            <w:proofErr w:type="gramEnd"/>
            <w:r w:rsidRPr="00962EC6">
              <w:rPr>
                <w:szCs w:val="18"/>
                <w:lang w:eastAsia="zh-CN"/>
              </w:rPr>
              <w:t>等已存在垂直竞品，</w:t>
            </w:r>
            <w:proofErr w:type="gramStart"/>
            <w:r w:rsidRPr="00962EC6">
              <w:rPr>
                <w:szCs w:val="18"/>
                <w:lang w:eastAsia="zh-CN"/>
              </w:rPr>
              <w:t>知弈必须</w:t>
            </w:r>
            <w:proofErr w:type="gramEnd"/>
            <w:r w:rsidRPr="00962EC6">
              <w:rPr>
                <w:szCs w:val="18"/>
                <w:lang w:eastAsia="zh-CN"/>
              </w:rPr>
              <w:t>强调</w:t>
            </w:r>
            <w:r w:rsidRPr="00962EC6">
              <w:rPr>
                <w:szCs w:val="18"/>
                <w:lang w:eastAsia="zh-CN"/>
              </w:rPr>
              <w:t xml:space="preserve"> OS </w:t>
            </w:r>
            <w:r w:rsidRPr="00962EC6">
              <w:rPr>
                <w:szCs w:val="18"/>
                <w:lang w:eastAsia="zh-CN"/>
              </w:rPr>
              <w:t>化差异。</w:t>
            </w:r>
          </w:p>
        </w:tc>
      </w:tr>
    </w:tbl>
    <w:p w14:paraId="0870DE0F" w14:textId="77777777" w:rsidR="00BF4655" w:rsidRDefault="00BF4655">
      <w:pPr>
        <w:spacing w:after="80"/>
        <w:rPr>
          <w:lang w:eastAsia="zh-CN"/>
        </w:rPr>
      </w:pPr>
    </w:p>
    <w:p w14:paraId="6E650380" w14:textId="77777777" w:rsidR="00FE0927" w:rsidRDefault="00FE0927">
      <w:pPr>
        <w:spacing w:after="80"/>
        <w:rPr>
          <w:lang w:eastAsia="zh-CN"/>
        </w:rPr>
      </w:pPr>
    </w:p>
    <w:p w14:paraId="36A964CD" w14:textId="77777777" w:rsidR="00FE0927" w:rsidRDefault="00FE0927">
      <w:pPr>
        <w:spacing w:after="80"/>
        <w:rPr>
          <w:lang w:eastAsia="zh-CN"/>
        </w:rPr>
      </w:pPr>
    </w:p>
    <w:p w14:paraId="066C8840" w14:textId="77777777" w:rsidR="00FE0927" w:rsidRDefault="00FE0927">
      <w:pPr>
        <w:spacing w:after="80"/>
        <w:rPr>
          <w:lang w:eastAsia="zh-CN"/>
        </w:rPr>
      </w:pPr>
    </w:p>
    <w:p w14:paraId="6244591D" w14:textId="77777777" w:rsidR="00FE0927" w:rsidRPr="003431C0" w:rsidRDefault="00FE0927">
      <w:pPr>
        <w:spacing w:after="80"/>
        <w:rPr>
          <w:rFonts w:hint="eastAsia"/>
          <w:lang w:eastAsia="zh-CN"/>
        </w:rPr>
      </w:pPr>
    </w:p>
    <w:p w14:paraId="1C2FDB57" w14:textId="77777777" w:rsidR="003431C0" w:rsidRDefault="003431C0">
      <w:pPr>
        <w:spacing w:after="80"/>
        <w:rPr>
          <w:rFonts w:hint="eastAsia"/>
          <w:lang w:eastAsia="zh-CN"/>
        </w:rPr>
      </w:pPr>
    </w:p>
    <w:p w14:paraId="3C6C6276" w14:textId="731BA62B" w:rsidR="00FE0927" w:rsidRDefault="00FE09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7F10C20" w14:textId="02F0C6AA" w:rsidR="00FE0927" w:rsidRPr="00FE0927" w:rsidRDefault="00FE0927" w:rsidP="00FE0927">
      <w:pPr>
        <w:pStyle w:val="1"/>
        <w:rPr>
          <w:rFonts w:ascii="宋体" w:eastAsia="宋体" w:hAnsi="宋体" w:cs="宋体"/>
          <w:lang w:eastAsia="zh-CN"/>
        </w:rPr>
      </w:pPr>
      <w:bookmarkStart w:id="49" w:name="_Toc230206166"/>
      <w:r w:rsidRPr="00FE0927">
        <w:rPr>
          <w:rFonts w:ascii="宋体" w:eastAsia="宋体" w:hAnsi="宋体" w:cs="宋体" w:hint="eastAsia"/>
          <w:lang w:eastAsia="zh-CN"/>
        </w:rPr>
        <w:lastRenderedPageBreak/>
        <w:t>十四、</w:t>
      </w:r>
      <w:r w:rsidR="00273279">
        <w:rPr>
          <w:rFonts w:ascii="宋体" w:eastAsia="宋体" w:hAnsi="宋体" w:cs="宋体" w:hint="eastAsia"/>
          <w:lang w:eastAsia="zh-CN"/>
        </w:rPr>
        <w:t>“揭榜挂帅”</w:t>
      </w:r>
      <w:r w:rsidRPr="00FE0927">
        <w:rPr>
          <w:rFonts w:ascii="宋体" w:eastAsia="宋体" w:hAnsi="宋体" w:cs="宋体" w:hint="eastAsia"/>
          <w:lang w:eastAsia="zh-CN"/>
        </w:rPr>
        <w:t>赛题对齐与优化方案</w:t>
      </w:r>
      <w:bookmarkEnd w:id="49"/>
    </w:p>
    <w:p w14:paraId="356AF34E" w14:textId="77777777" w:rsidR="00FE0927" w:rsidRPr="00FE0927" w:rsidRDefault="00FE0927" w:rsidP="00FE0927">
      <w:pPr>
        <w:rPr>
          <w:rFonts w:ascii="宋体" w:hAnsi="宋体"/>
        </w:rPr>
      </w:pPr>
      <w:r w:rsidRPr="00FE0927">
        <w:rPr>
          <w:rFonts w:ascii="宋体" w:hAnsi="宋体"/>
          <w:lang w:eastAsia="zh-CN"/>
        </w:rPr>
        <w:t>本章作为新增章节，用于</w:t>
      </w:r>
      <w:proofErr w:type="gramStart"/>
      <w:r w:rsidRPr="00FE0927">
        <w:rPr>
          <w:rFonts w:ascii="宋体" w:hAnsi="宋体"/>
          <w:lang w:eastAsia="zh-CN"/>
        </w:rPr>
        <w:t>把知弈</w:t>
      </w:r>
      <w:proofErr w:type="gramEnd"/>
      <w:r w:rsidRPr="00FE0927">
        <w:rPr>
          <w:rFonts w:ascii="宋体" w:hAnsi="宋体"/>
          <w:lang w:eastAsia="zh-CN"/>
        </w:rPr>
        <w:t xml:space="preserve"> </w:t>
      </w:r>
      <w:proofErr w:type="spellStart"/>
      <w:r w:rsidRPr="00FE0927">
        <w:rPr>
          <w:rFonts w:ascii="宋体" w:hAnsi="宋体"/>
          <w:lang w:eastAsia="zh-CN"/>
        </w:rPr>
        <w:t>AgentOS</w:t>
      </w:r>
      <w:proofErr w:type="spellEnd"/>
      <w:r w:rsidRPr="00FE0927">
        <w:rPr>
          <w:rFonts w:ascii="宋体" w:hAnsi="宋体"/>
          <w:lang w:eastAsia="zh-CN"/>
        </w:rPr>
        <w:t xml:space="preserve"> 与赛题要求对齐。赛题重点关注超长程复杂任务、动态异构群体智能、深度协同推理、长程记忆、低熵通信、</w:t>
      </w:r>
      <w:proofErr w:type="gramStart"/>
      <w:r w:rsidRPr="00FE0927">
        <w:rPr>
          <w:rFonts w:ascii="宋体" w:hAnsi="宋体"/>
          <w:lang w:eastAsia="zh-CN"/>
        </w:rPr>
        <w:t>端边云</w:t>
      </w:r>
      <w:proofErr w:type="gramEnd"/>
      <w:r w:rsidRPr="00FE0927">
        <w:rPr>
          <w:rFonts w:ascii="宋体" w:hAnsi="宋体"/>
          <w:lang w:eastAsia="zh-CN"/>
        </w:rPr>
        <w:t>调度、异常注入和无人工干预闭环。</w:t>
      </w:r>
      <w:proofErr w:type="spellStart"/>
      <w:r w:rsidRPr="00FE0927">
        <w:rPr>
          <w:rFonts w:ascii="宋体" w:hAnsi="宋体"/>
        </w:rPr>
        <w:t>知弈的优化策略不应是生硬改名，而是把现有</w:t>
      </w:r>
      <w:proofErr w:type="spellEnd"/>
      <w:r w:rsidRPr="00FE0927">
        <w:rPr>
          <w:rFonts w:ascii="宋体" w:hAnsi="宋体"/>
        </w:rPr>
        <w:t xml:space="preserve"> Task/Step/Skill/Workflow/Evidence/Trace/Checkpoint </w:t>
      </w:r>
      <w:proofErr w:type="spellStart"/>
      <w:proofErr w:type="gramStart"/>
      <w:r w:rsidRPr="00FE0927">
        <w:rPr>
          <w:rFonts w:ascii="宋体" w:hAnsi="宋体"/>
        </w:rPr>
        <w:t>底座升级为“可治理的动态异构群体智能执行内核</w:t>
      </w:r>
      <w:proofErr w:type="spellEnd"/>
      <w:r w:rsidRPr="00FE0927">
        <w:rPr>
          <w:rFonts w:ascii="宋体" w:hAnsi="宋体"/>
        </w:rPr>
        <w:t>”。</w:t>
      </w:r>
      <w:proofErr w:type="gramEnd"/>
    </w:p>
    <w:p w14:paraId="6304BC58" w14:textId="77777777" w:rsidR="00FE0927" w:rsidRPr="00FE0927" w:rsidRDefault="00FE0927" w:rsidP="00FE0927">
      <w:pPr>
        <w:pStyle w:val="21"/>
        <w:spacing w:before="140" w:line="283" w:lineRule="auto"/>
        <w:rPr>
          <w:rFonts w:ascii="Noto Sans CJK SC" w:eastAsia="Noto Sans CJK SC" w:hAnsi="Noto Sans CJK SC"/>
          <w:lang w:eastAsia="zh-CN"/>
        </w:rPr>
      </w:pPr>
      <w:bookmarkStart w:id="50" w:name="_Toc230206167"/>
      <w:r w:rsidRPr="00FE0927">
        <w:rPr>
          <w:rFonts w:ascii="Noto Sans CJK SC" w:eastAsia="Noto Sans CJK SC" w:hAnsi="Noto Sans CJK SC"/>
          <w:lang w:eastAsia="zh-CN"/>
        </w:rPr>
        <w:t xml:space="preserve">14.1 </w:t>
      </w:r>
      <w:r w:rsidRPr="00FE0927">
        <w:rPr>
          <w:rFonts w:ascii="宋体" w:eastAsia="宋体" w:hAnsi="宋体" w:cs="宋体" w:hint="eastAsia"/>
          <w:lang w:eastAsia="zh-CN"/>
        </w:rPr>
        <w:t>赛题要求</w:t>
      </w:r>
      <w:proofErr w:type="gramStart"/>
      <w:r w:rsidRPr="00FE0927">
        <w:rPr>
          <w:rFonts w:ascii="宋体" w:eastAsia="宋体" w:hAnsi="宋体" w:cs="宋体" w:hint="eastAsia"/>
          <w:lang w:eastAsia="zh-CN"/>
        </w:rPr>
        <w:t>与知弈优化</w:t>
      </w:r>
      <w:proofErr w:type="gramEnd"/>
      <w:r w:rsidRPr="00FE0927">
        <w:rPr>
          <w:rFonts w:ascii="宋体" w:eastAsia="宋体" w:hAnsi="宋体" w:cs="宋体" w:hint="eastAsia"/>
          <w:lang w:eastAsia="zh-CN"/>
        </w:rPr>
        <w:t>方向对齐</w:t>
      </w:r>
      <w:bookmarkEnd w:id="50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77"/>
        <w:gridCol w:w="2502"/>
        <w:gridCol w:w="2502"/>
        <w:gridCol w:w="2481"/>
      </w:tblGrid>
      <w:tr w:rsidR="00FE0927" w14:paraId="0CF7FFC1" w14:textId="77777777" w:rsidTr="00962EC6">
        <w:trPr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47BA60F9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赛题要求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5427049A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proofErr w:type="gramStart"/>
            <w:r w:rsidRPr="00962EC6">
              <w:rPr>
                <w:rFonts w:eastAsia="Noto Sans CJK SC"/>
                <w:b/>
                <w:color w:val="FFFFFF"/>
                <w:szCs w:val="18"/>
                <w:lang w:eastAsia="zh-CN"/>
              </w:rPr>
              <w:t>知弈当前</w:t>
            </w:r>
            <w:proofErr w:type="gramEnd"/>
            <w:r w:rsidRPr="00962EC6">
              <w:rPr>
                <w:rFonts w:eastAsia="Noto Sans CJK SC"/>
                <w:b/>
                <w:color w:val="FFFFFF"/>
                <w:szCs w:val="18"/>
                <w:lang w:eastAsia="zh-CN"/>
              </w:rPr>
              <w:t>主线可承接能力</w:t>
            </w:r>
          </w:p>
        </w:tc>
        <w:tc>
          <w:tcPr>
            <w:tcW w:w="2550" w:type="dxa"/>
            <w:shd w:val="clear" w:color="auto" w:fill="1F559A"/>
            <w:vAlign w:val="center"/>
          </w:tcPr>
          <w:p w14:paraId="77E8611B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需要优化的方向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28E24EDB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可展示成果</w:t>
            </w:r>
            <w:proofErr w:type="spellEnd"/>
          </w:p>
        </w:tc>
      </w:tr>
      <w:tr w:rsidR="00FE0927" w14:paraId="20866892" w14:textId="77777777" w:rsidTr="00962EC6">
        <w:trPr>
          <w:jc w:val="center"/>
        </w:trPr>
        <w:tc>
          <w:tcPr>
            <w:tcW w:w="2550" w:type="dxa"/>
            <w:vAlign w:val="center"/>
          </w:tcPr>
          <w:p w14:paraId="211B3A93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超长程上下文连续性与记忆保持</w:t>
            </w:r>
          </w:p>
        </w:tc>
        <w:tc>
          <w:tcPr>
            <w:tcW w:w="2550" w:type="dxa"/>
            <w:vAlign w:val="center"/>
          </w:tcPr>
          <w:p w14:paraId="2CA2DA5E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 xml:space="preserve">Task/Step </w:t>
            </w:r>
            <w:proofErr w:type="spellStart"/>
            <w:r w:rsidRPr="00962EC6">
              <w:rPr>
                <w:rFonts w:eastAsia="Noto Sans CJK SC"/>
                <w:szCs w:val="18"/>
              </w:rPr>
              <w:t>状态持久化、Evidence、Trace、Checkpoint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7EA00E21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增加分布式记忆架构、上下文压缩唤醒、关键事实索引、阶段摘要。</w:t>
            </w:r>
          </w:p>
        </w:tc>
        <w:tc>
          <w:tcPr>
            <w:tcW w:w="2550" w:type="dxa"/>
            <w:vAlign w:val="center"/>
          </w:tcPr>
          <w:p w14:paraId="5D4AFADA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长流程任务中断后恢复；关键事实不丢失；报告可追溯。</w:t>
            </w:r>
          </w:p>
        </w:tc>
      </w:tr>
      <w:tr w:rsidR="00FE0927" w14:paraId="40420C2F" w14:textId="77777777" w:rsidTr="00962EC6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5F6667AD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动态异构拓扑与低熵通信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6A4525A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多角色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2EC6">
              <w:rPr>
                <w:rFonts w:eastAsia="Noto Sans CJK SC"/>
                <w:szCs w:val="18"/>
              </w:rPr>
              <w:t>Agent、Skill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2EC6">
              <w:rPr>
                <w:rFonts w:eastAsia="Noto Sans CJK SC"/>
                <w:szCs w:val="18"/>
              </w:rPr>
              <w:t>插件、Workflow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DAG。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18F8463A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从固定工作流升级为按任务语义动态选择 Agent/Skill；引入结构化消息协议减少冗余。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7AAD88B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展示动态路由图、消息压缩率、无效通信减少。</w:t>
            </w:r>
          </w:p>
        </w:tc>
      </w:tr>
      <w:tr w:rsidR="00FE0927" w14:paraId="1FCB6447" w14:textId="77777777" w:rsidTr="00962EC6">
        <w:trPr>
          <w:jc w:val="center"/>
        </w:trPr>
        <w:tc>
          <w:tcPr>
            <w:tcW w:w="2550" w:type="dxa"/>
            <w:vAlign w:val="center"/>
          </w:tcPr>
          <w:p w14:paraId="40DA500D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端-边-云异构资源自适应调度</w:t>
            </w:r>
          </w:p>
        </w:tc>
        <w:tc>
          <w:tcPr>
            <w:tcW w:w="2550" w:type="dxa"/>
            <w:vAlign w:val="center"/>
          </w:tcPr>
          <w:p w14:paraId="123DC88F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 xml:space="preserve">LLM </w:t>
            </w:r>
            <w:proofErr w:type="spellStart"/>
            <w:r w:rsidRPr="00962EC6">
              <w:rPr>
                <w:rFonts w:eastAsia="Noto Sans CJK SC"/>
                <w:szCs w:val="18"/>
              </w:rPr>
              <w:t>Gateway、模型调用日志、资源统计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6743D483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增加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Resource </w:t>
            </w:r>
            <w:proofErr w:type="spellStart"/>
            <w:r w:rsidRPr="00962EC6">
              <w:rPr>
                <w:rFonts w:eastAsia="Noto Sans CJK SC"/>
                <w:szCs w:val="18"/>
              </w:rPr>
              <w:t>Router，按隐私、时延、成本、复杂度选择本地</w:t>
            </w:r>
            <w:proofErr w:type="spellEnd"/>
            <w:r w:rsidRPr="00962EC6">
              <w:rPr>
                <w:rFonts w:eastAsia="Noto Sans CJK SC"/>
                <w:szCs w:val="18"/>
              </w:rPr>
              <w:t>/</w:t>
            </w:r>
            <w:proofErr w:type="spellStart"/>
            <w:r w:rsidRPr="00962EC6">
              <w:rPr>
                <w:rFonts w:eastAsia="Noto Sans CJK SC"/>
                <w:szCs w:val="18"/>
              </w:rPr>
              <w:t>边缘</w:t>
            </w:r>
            <w:proofErr w:type="spellEnd"/>
            <w:r w:rsidRPr="00962EC6">
              <w:rPr>
                <w:rFonts w:eastAsia="Noto Sans CJK SC"/>
                <w:szCs w:val="18"/>
              </w:rPr>
              <w:t>/</w:t>
            </w:r>
            <w:proofErr w:type="spellStart"/>
            <w:r w:rsidRPr="00962EC6">
              <w:rPr>
                <w:rFonts w:eastAsia="Noto Sans CJK SC"/>
                <w:szCs w:val="18"/>
              </w:rPr>
              <w:t>云端执行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vAlign w:val="center"/>
          </w:tcPr>
          <w:p w14:paraId="303C9921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展示模型选择理由、Token 成本、耗时与隐私等级。</w:t>
            </w:r>
          </w:p>
        </w:tc>
      </w:tr>
      <w:tr w:rsidR="00FE0927" w14:paraId="4E384EF7" w14:textId="77777777" w:rsidTr="00962EC6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58D2B0BD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异常、需求变更、节点失效下的鲁棒性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25D31E4D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 xml:space="preserve">Checkpoint </w:t>
            </w:r>
            <w:proofErr w:type="spellStart"/>
            <w:r w:rsidRPr="00962EC6">
              <w:rPr>
                <w:rFonts w:eastAsia="Noto Sans CJK SC"/>
                <w:szCs w:val="18"/>
              </w:rPr>
              <w:t>Recovery、Policy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2EC6">
              <w:rPr>
                <w:rFonts w:eastAsia="Noto Sans CJK SC"/>
                <w:szCs w:val="18"/>
              </w:rPr>
              <w:t>Engine、TraceLog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2F3E2912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增加异常注入器、自动重规划、失败节点替代、局部重试策略。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EBA5ABF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演示检索失败、模型超时、需求变更后的恢复。</w:t>
            </w:r>
          </w:p>
        </w:tc>
      </w:tr>
      <w:tr w:rsidR="00FE0927" w14:paraId="09113C13" w14:textId="77777777" w:rsidTr="00962EC6">
        <w:trPr>
          <w:jc w:val="center"/>
        </w:trPr>
        <w:tc>
          <w:tcPr>
            <w:tcW w:w="2550" w:type="dxa"/>
            <w:vAlign w:val="center"/>
          </w:tcPr>
          <w:p w14:paraId="613A440D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无人工干预长程协作闭环</w:t>
            </w:r>
          </w:p>
        </w:tc>
        <w:tc>
          <w:tcPr>
            <w:tcW w:w="2550" w:type="dxa"/>
            <w:vAlign w:val="center"/>
          </w:tcPr>
          <w:p w14:paraId="13519D43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任务规划、执行、报告生成。</w:t>
            </w:r>
          </w:p>
        </w:tc>
        <w:tc>
          <w:tcPr>
            <w:tcW w:w="2550" w:type="dxa"/>
            <w:vAlign w:val="center"/>
          </w:tcPr>
          <w:p w14:paraId="3D0AD474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非高风险场景全自动闭环；法律高风险结论采用“自动生成 + 审核触发”边界表达。</w:t>
            </w:r>
          </w:p>
        </w:tc>
        <w:tc>
          <w:tcPr>
            <w:tcW w:w="2550" w:type="dxa"/>
            <w:vAlign w:val="center"/>
          </w:tcPr>
          <w:p w14:paraId="63853A0F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从任务输入到报告输出的自动链路和中间轨迹。</w:t>
            </w:r>
          </w:p>
        </w:tc>
      </w:tr>
      <w:tr w:rsidR="00FE0927" w14:paraId="5C185572" w14:textId="77777777" w:rsidTr="00962EC6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753A6A95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核心算法伪代码与复杂性分析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5D17D37C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已有可抽象数据模型。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76191189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补充动态拓扑路由、上下文压缩唤醒、资源调度伪代码。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3AC2BEA3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材料文档中提供算法说明和复杂性。</w:t>
            </w:r>
          </w:p>
        </w:tc>
      </w:tr>
    </w:tbl>
    <w:p w14:paraId="2C92D546" w14:textId="77777777" w:rsidR="00FE0927" w:rsidRDefault="00FE0927" w:rsidP="00FE0927">
      <w:pPr>
        <w:rPr>
          <w:lang w:eastAsia="zh-CN"/>
        </w:rPr>
      </w:pPr>
    </w:p>
    <w:p w14:paraId="180CB6A0" w14:textId="77777777" w:rsidR="00FE0927" w:rsidRPr="00FE0927" w:rsidRDefault="00FE0927" w:rsidP="00FE0927">
      <w:pPr>
        <w:pStyle w:val="21"/>
        <w:spacing w:before="140" w:line="283" w:lineRule="auto"/>
        <w:rPr>
          <w:rFonts w:ascii="Noto Sans CJK SC" w:eastAsia="Noto Sans CJK SC" w:hAnsi="Noto Sans CJK SC"/>
        </w:rPr>
      </w:pPr>
      <w:bookmarkStart w:id="51" w:name="_Toc230206168"/>
      <w:r w:rsidRPr="00FE0927">
        <w:rPr>
          <w:rFonts w:ascii="Noto Sans CJK SC" w:eastAsia="Noto Sans CJK SC" w:hAnsi="Noto Sans CJK SC"/>
        </w:rPr>
        <w:t xml:space="preserve">14.2 </w:t>
      </w:r>
      <w:r w:rsidRPr="00FE0927">
        <w:rPr>
          <w:rFonts w:ascii="宋体" w:eastAsia="宋体" w:hAnsi="宋体" w:cs="宋体" w:hint="eastAsia"/>
        </w:rPr>
        <w:t>优化</w:t>
      </w:r>
      <w:proofErr w:type="gramStart"/>
      <w:r w:rsidRPr="00FE0927">
        <w:rPr>
          <w:rFonts w:ascii="宋体" w:eastAsia="宋体" w:hAnsi="宋体" w:cs="宋体" w:hint="eastAsia"/>
        </w:rPr>
        <w:t>一</w:t>
      </w:r>
      <w:proofErr w:type="gramEnd"/>
      <w:r w:rsidRPr="00FE0927">
        <w:rPr>
          <w:rFonts w:ascii="宋体" w:eastAsia="宋体" w:hAnsi="宋体" w:cs="宋体" w:hint="eastAsia"/>
        </w:rPr>
        <w:t>：分布式长程记忆架构</w:t>
      </w:r>
      <w:bookmarkEnd w:id="51"/>
    </w:p>
    <w:p w14:paraId="3AC6C396" w14:textId="77777777" w:rsidR="00FE0927" w:rsidRPr="00FE0927" w:rsidRDefault="00FE0927" w:rsidP="00FE0927">
      <w:pPr>
        <w:rPr>
          <w:rFonts w:ascii="宋体" w:hAnsi="宋体"/>
        </w:rPr>
      </w:pPr>
      <w:r w:rsidRPr="00FE0927">
        <w:rPr>
          <w:rFonts w:ascii="宋体" w:hAnsi="宋体"/>
          <w:lang w:eastAsia="zh-CN"/>
        </w:rPr>
        <w:t>长程任务不能依赖单一模型长窗口。</w:t>
      </w:r>
      <w:proofErr w:type="gramStart"/>
      <w:r w:rsidRPr="00FE0927">
        <w:rPr>
          <w:rFonts w:ascii="宋体" w:hAnsi="宋体"/>
          <w:lang w:eastAsia="zh-CN"/>
        </w:rPr>
        <w:t>知弈应</w:t>
      </w:r>
      <w:proofErr w:type="gramEnd"/>
      <w:r w:rsidRPr="00FE0927">
        <w:rPr>
          <w:rFonts w:ascii="宋体" w:hAnsi="宋体"/>
          <w:lang w:eastAsia="zh-CN"/>
        </w:rPr>
        <w:t>将记忆分为任务状态记忆、事实记忆、证据记忆、策略记忆和阶段摘要记忆。</w:t>
      </w:r>
      <w:proofErr w:type="spellStart"/>
      <w:r w:rsidRPr="00FE0927">
        <w:rPr>
          <w:rFonts w:ascii="宋体" w:hAnsi="宋体"/>
        </w:rPr>
        <w:t>模型每次执行</w:t>
      </w:r>
      <w:proofErr w:type="spellEnd"/>
      <w:r w:rsidRPr="00FE0927">
        <w:rPr>
          <w:rFonts w:ascii="宋体" w:hAnsi="宋体"/>
        </w:rPr>
        <w:t xml:space="preserve"> Step </w:t>
      </w:r>
      <w:proofErr w:type="spellStart"/>
      <w:r w:rsidRPr="00FE0927">
        <w:rPr>
          <w:rFonts w:ascii="宋体" w:hAnsi="宋体"/>
        </w:rPr>
        <w:t>时只读取与当前目标相关的</w:t>
      </w:r>
      <w:proofErr w:type="spellEnd"/>
      <w:r w:rsidRPr="00FE0927">
        <w:rPr>
          <w:rFonts w:ascii="宋体" w:hAnsi="宋体"/>
        </w:rPr>
        <w:t xml:space="preserve"> Context Pack。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74"/>
        <w:gridCol w:w="2487"/>
        <w:gridCol w:w="2501"/>
        <w:gridCol w:w="2500"/>
      </w:tblGrid>
      <w:tr w:rsidR="00FE0927" w14:paraId="5B666784" w14:textId="77777777" w:rsidTr="00CA7833">
        <w:trPr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764A1274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记忆类型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12B2D87D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保存内容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7228000F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存储位置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039738B0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唤醒方式</w:t>
            </w:r>
            <w:proofErr w:type="spellEnd"/>
          </w:p>
        </w:tc>
      </w:tr>
      <w:tr w:rsidR="00FE0927" w14:paraId="6CC7C36F" w14:textId="77777777" w:rsidTr="00CA7833">
        <w:trPr>
          <w:jc w:val="center"/>
        </w:trPr>
        <w:tc>
          <w:tcPr>
            <w:tcW w:w="2550" w:type="dxa"/>
            <w:vAlign w:val="center"/>
          </w:tcPr>
          <w:p w14:paraId="029E19E9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任务状态记忆</w:t>
            </w:r>
            <w:proofErr w:type="spellEnd"/>
          </w:p>
        </w:tc>
        <w:tc>
          <w:tcPr>
            <w:tcW w:w="2550" w:type="dxa"/>
            <w:vAlign w:val="center"/>
          </w:tcPr>
          <w:p w14:paraId="0654A2CA" w14:textId="77777777" w:rsidR="00FE0927" w:rsidRPr="00962EC6" w:rsidRDefault="00FE0927" w:rsidP="00CA7833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Task 状态、当前 Step、依赖关系、完成进度。</w:t>
            </w:r>
          </w:p>
        </w:tc>
        <w:tc>
          <w:tcPr>
            <w:tcW w:w="2550" w:type="dxa"/>
            <w:vAlign w:val="center"/>
          </w:tcPr>
          <w:p w14:paraId="77F5DA20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>PostgreSQL task/step 表。</w:t>
            </w:r>
          </w:p>
        </w:tc>
        <w:tc>
          <w:tcPr>
            <w:tcW w:w="2550" w:type="dxa"/>
            <w:vAlign w:val="center"/>
          </w:tcPr>
          <w:p w14:paraId="2DBDFE0B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 xml:space="preserve">按 </w:t>
            </w:r>
            <w:proofErr w:type="spellStart"/>
            <w:r w:rsidRPr="00962EC6">
              <w:rPr>
                <w:rFonts w:eastAsia="Noto Sans CJK SC"/>
                <w:szCs w:val="18"/>
              </w:rPr>
              <w:t>task_id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2EC6">
              <w:rPr>
                <w:rFonts w:eastAsia="Noto Sans CJK SC"/>
                <w:szCs w:val="18"/>
              </w:rPr>
              <w:t>直接读取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</w:tr>
      <w:tr w:rsidR="00FE0927" w14:paraId="0EDB8786" w14:textId="77777777" w:rsidTr="00CA7833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46A1788D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事实记忆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3B9AA38C" w14:textId="77777777" w:rsidR="00FE0927" w:rsidRPr="00962EC6" w:rsidRDefault="00FE0927" w:rsidP="00CA7833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当事人、金额、日期、争议焦点、合同要素。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36810209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 xml:space="preserve">PostgreSQL + </w:t>
            </w:r>
            <w:proofErr w:type="spellStart"/>
            <w:r w:rsidRPr="00962EC6">
              <w:rPr>
                <w:rFonts w:eastAsia="Noto Sans CJK SC"/>
                <w:szCs w:val="18"/>
              </w:rPr>
              <w:t>向量索引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E37D463" w14:textId="77777777" w:rsidR="00FE0927" w:rsidRPr="00962EC6" w:rsidRDefault="00FE0927" w:rsidP="00CA7833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按字段和语义相似度唤醒。</w:t>
            </w:r>
          </w:p>
        </w:tc>
      </w:tr>
      <w:tr w:rsidR="00FE0927" w14:paraId="56BC3D03" w14:textId="77777777" w:rsidTr="00CA7833">
        <w:trPr>
          <w:jc w:val="center"/>
        </w:trPr>
        <w:tc>
          <w:tcPr>
            <w:tcW w:w="2550" w:type="dxa"/>
            <w:vAlign w:val="center"/>
          </w:tcPr>
          <w:p w14:paraId="16EAE3F1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证据记忆</w:t>
            </w:r>
            <w:proofErr w:type="spellEnd"/>
          </w:p>
        </w:tc>
        <w:tc>
          <w:tcPr>
            <w:tcW w:w="2550" w:type="dxa"/>
            <w:vAlign w:val="center"/>
          </w:tcPr>
          <w:p w14:paraId="4C375A3C" w14:textId="77777777" w:rsidR="00FE0927" w:rsidRPr="00962EC6" w:rsidRDefault="00FE0927" w:rsidP="00CA7833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合同片段、法条、案例、材料引用。</w:t>
            </w:r>
          </w:p>
        </w:tc>
        <w:tc>
          <w:tcPr>
            <w:tcW w:w="2550" w:type="dxa"/>
            <w:vAlign w:val="center"/>
          </w:tcPr>
          <w:p w14:paraId="028D86CB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>Evidence Store + Vector DB。</w:t>
            </w:r>
          </w:p>
        </w:tc>
        <w:tc>
          <w:tcPr>
            <w:tcW w:w="2550" w:type="dxa"/>
            <w:vAlign w:val="center"/>
          </w:tcPr>
          <w:p w14:paraId="0A78C8CE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 xml:space="preserve">按 </w:t>
            </w:r>
            <w:proofErr w:type="spellStart"/>
            <w:r w:rsidRPr="00962EC6">
              <w:rPr>
                <w:rFonts w:eastAsia="Noto Sans CJK SC"/>
                <w:szCs w:val="18"/>
              </w:rPr>
              <w:t>evidence_id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2EC6">
              <w:rPr>
                <w:rFonts w:eastAsia="Noto Sans CJK SC"/>
                <w:szCs w:val="18"/>
              </w:rPr>
              <w:t>或查询召回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</w:tr>
      <w:tr w:rsidR="00FE0927" w14:paraId="260686DB" w14:textId="77777777" w:rsidTr="00CA7833">
        <w:trPr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0E7D7313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策略记忆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7DB46608" w14:textId="77777777" w:rsidR="00FE0927" w:rsidRPr="00962EC6" w:rsidRDefault="00FE0927" w:rsidP="00CA7833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风险等级、审核决策、补证建议、失败处理。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CBB41B6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PolicyLog、Review、TraceLog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06D49FE3" w14:textId="77777777" w:rsidR="00FE0927" w:rsidRPr="00962EC6" w:rsidRDefault="00FE0927" w:rsidP="00CA7833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按 Step 类型和风险类型唤醒。</w:t>
            </w:r>
          </w:p>
        </w:tc>
      </w:tr>
      <w:tr w:rsidR="00FE0927" w14:paraId="0BF6503F" w14:textId="77777777" w:rsidTr="00CA7833">
        <w:trPr>
          <w:jc w:val="center"/>
        </w:trPr>
        <w:tc>
          <w:tcPr>
            <w:tcW w:w="2550" w:type="dxa"/>
            <w:vAlign w:val="center"/>
          </w:tcPr>
          <w:p w14:paraId="63704CA8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阶段摘要记忆</w:t>
            </w:r>
            <w:proofErr w:type="spellEnd"/>
          </w:p>
        </w:tc>
        <w:tc>
          <w:tcPr>
            <w:tcW w:w="2550" w:type="dxa"/>
            <w:vAlign w:val="center"/>
          </w:tcPr>
          <w:p w14:paraId="6639C5B6" w14:textId="77777777" w:rsidR="00FE0927" w:rsidRPr="00962EC6" w:rsidRDefault="00FE0927" w:rsidP="00CA7833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每一阶段的输入、输出、结论和未解决问题。</w:t>
            </w:r>
          </w:p>
        </w:tc>
        <w:tc>
          <w:tcPr>
            <w:tcW w:w="2550" w:type="dxa"/>
            <w:vAlign w:val="center"/>
          </w:tcPr>
          <w:p w14:paraId="5162BA8C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>Memory Snapshot。</w:t>
            </w:r>
          </w:p>
        </w:tc>
        <w:tc>
          <w:tcPr>
            <w:tcW w:w="2550" w:type="dxa"/>
            <w:vAlign w:val="center"/>
          </w:tcPr>
          <w:p w14:paraId="539B681F" w14:textId="77777777" w:rsidR="00FE0927" w:rsidRPr="00962EC6" w:rsidRDefault="00FE0927" w:rsidP="00CA7833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上下文压缩后注入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Context Pack。</w:t>
            </w:r>
          </w:p>
        </w:tc>
      </w:tr>
    </w:tbl>
    <w:p w14:paraId="03713258" w14:textId="77777777" w:rsidR="00FE0927" w:rsidRDefault="00FE0927" w:rsidP="00FE0927"/>
    <w:p w14:paraId="28A508F3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function </w:t>
      </w:r>
      <w:proofErr w:type="spellStart"/>
      <w:r>
        <w:rPr>
          <w:rFonts w:ascii="Consolas" w:eastAsia="Consolas" w:hAnsi="Consolas"/>
          <w:sz w:val="16"/>
        </w:rPr>
        <w:t>build_context_</w:t>
      </w:r>
      <w:proofErr w:type="gramStart"/>
      <w:r>
        <w:rPr>
          <w:rFonts w:ascii="Consolas" w:eastAsia="Consolas" w:hAnsi="Consolas"/>
          <w:sz w:val="16"/>
        </w:rPr>
        <w:t>pack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task, step):</w:t>
      </w:r>
    </w:p>
    <w:p w14:paraId="5E5527D8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</w:t>
      </w:r>
      <w:proofErr w:type="spellStart"/>
      <w:r>
        <w:rPr>
          <w:rFonts w:ascii="Consolas" w:eastAsia="Consolas" w:hAnsi="Consolas"/>
          <w:sz w:val="16"/>
        </w:rPr>
        <w:t>global_goal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r>
        <w:rPr>
          <w:rFonts w:ascii="Consolas" w:eastAsia="Consolas" w:hAnsi="Consolas"/>
          <w:sz w:val="16"/>
        </w:rPr>
        <w:t>load_task_goal</w:t>
      </w:r>
      <w:proofErr w:type="spellEnd"/>
      <w:r>
        <w:rPr>
          <w:rFonts w:ascii="Consolas" w:eastAsia="Consolas" w:hAnsi="Consolas"/>
          <w:sz w:val="16"/>
        </w:rPr>
        <w:t>(task.id)</w:t>
      </w:r>
    </w:p>
    <w:p w14:paraId="03E673F2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</w:t>
      </w:r>
      <w:proofErr w:type="spellStart"/>
      <w:r>
        <w:rPr>
          <w:rFonts w:ascii="Consolas" w:eastAsia="Consolas" w:hAnsi="Consolas"/>
          <w:sz w:val="16"/>
        </w:rPr>
        <w:t>step_goal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r>
        <w:rPr>
          <w:rFonts w:ascii="Consolas" w:eastAsia="Consolas" w:hAnsi="Consolas"/>
          <w:sz w:val="16"/>
        </w:rPr>
        <w:t>load_step_goal</w:t>
      </w:r>
      <w:proofErr w:type="spellEnd"/>
      <w:r>
        <w:rPr>
          <w:rFonts w:ascii="Consolas" w:eastAsia="Consolas" w:hAnsi="Consolas"/>
          <w:sz w:val="16"/>
        </w:rPr>
        <w:t>(step.id)</w:t>
      </w:r>
    </w:p>
    <w:p w14:paraId="3AFAC2A9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</w:t>
      </w:r>
      <w:proofErr w:type="spellStart"/>
      <w:r>
        <w:rPr>
          <w:rFonts w:ascii="Consolas" w:eastAsia="Consolas" w:hAnsi="Consolas"/>
          <w:sz w:val="16"/>
        </w:rPr>
        <w:t>key_facts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r>
        <w:rPr>
          <w:rFonts w:ascii="Consolas" w:eastAsia="Consolas" w:hAnsi="Consolas"/>
          <w:sz w:val="16"/>
        </w:rPr>
        <w:t>retrieve_key_</w:t>
      </w:r>
      <w:proofErr w:type="gramStart"/>
      <w:r>
        <w:rPr>
          <w:rFonts w:ascii="Consolas" w:eastAsia="Consolas" w:hAnsi="Consolas"/>
          <w:sz w:val="16"/>
        </w:rPr>
        <w:t>facts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 xml:space="preserve">task.id, </w:t>
      </w:r>
      <w:proofErr w:type="spellStart"/>
      <w:r>
        <w:rPr>
          <w:rFonts w:ascii="Consolas" w:eastAsia="Consolas" w:hAnsi="Consolas"/>
          <w:sz w:val="16"/>
        </w:rPr>
        <w:t>step_goal</w:t>
      </w:r>
      <w:proofErr w:type="spellEnd"/>
      <w:r>
        <w:rPr>
          <w:rFonts w:ascii="Consolas" w:eastAsia="Consolas" w:hAnsi="Consolas"/>
          <w:sz w:val="16"/>
        </w:rPr>
        <w:t>)</w:t>
      </w:r>
    </w:p>
    <w:p w14:paraId="410AACA1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lastRenderedPageBreak/>
        <w:t xml:space="preserve">    </w:t>
      </w:r>
      <w:proofErr w:type="spellStart"/>
      <w:r>
        <w:rPr>
          <w:rFonts w:ascii="Consolas" w:eastAsia="Consolas" w:hAnsi="Consolas"/>
          <w:sz w:val="16"/>
        </w:rPr>
        <w:t>evidence_refs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r>
        <w:rPr>
          <w:rFonts w:ascii="Consolas" w:eastAsia="Consolas" w:hAnsi="Consolas"/>
          <w:sz w:val="16"/>
        </w:rPr>
        <w:t>retrieve_relevant_</w:t>
      </w:r>
      <w:proofErr w:type="gramStart"/>
      <w:r>
        <w:rPr>
          <w:rFonts w:ascii="Consolas" w:eastAsia="Consolas" w:hAnsi="Consolas"/>
          <w:sz w:val="16"/>
        </w:rPr>
        <w:t>evidence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 xml:space="preserve">task.id, </w:t>
      </w:r>
      <w:proofErr w:type="spellStart"/>
      <w:r>
        <w:rPr>
          <w:rFonts w:ascii="Consolas" w:eastAsia="Consolas" w:hAnsi="Consolas"/>
          <w:sz w:val="16"/>
        </w:rPr>
        <w:t>step_goal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r>
        <w:rPr>
          <w:rFonts w:ascii="Consolas" w:eastAsia="Consolas" w:hAnsi="Consolas"/>
          <w:sz w:val="16"/>
        </w:rPr>
        <w:t>top_k</w:t>
      </w:r>
      <w:proofErr w:type="spellEnd"/>
      <w:r>
        <w:rPr>
          <w:rFonts w:ascii="Consolas" w:eastAsia="Consolas" w:hAnsi="Consolas"/>
          <w:sz w:val="16"/>
        </w:rPr>
        <w:t>=8)</w:t>
      </w:r>
    </w:p>
    <w:p w14:paraId="518D7128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</w:t>
      </w:r>
      <w:proofErr w:type="spellStart"/>
      <w:r>
        <w:rPr>
          <w:rFonts w:ascii="Consolas" w:eastAsia="Consolas" w:hAnsi="Consolas"/>
          <w:sz w:val="16"/>
        </w:rPr>
        <w:t>memory_summary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r>
        <w:rPr>
          <w:rFonts w:ascii="Consolas" w:eastAsia="Consolas" w:hAnsi="Consolas"/>
          <w:sz w:val="16"/>
        </w:rPr>
        <w:t>summarize_recent_</w:t>
      </w:r>
      <w:proofErr w:type="gramStart"/>
      <w:r>
        <w:rPr>
          <w:rFonts w:ascii="Consolas" w:eastAsia="Consolas" w:hAnsi="Consolas"/>
          <w:sz w:val="16"/>
        </w:rPr>
        <w:t>steps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task.id, window=5)</w:t>
      </w:r>
    </w:p>
    <w:p w14:paraId="3A3AEF1D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unresolved = </w:t>
      </w:r>
      <w:proofErr w:type="spellStart"/>
      <w:r>
        <w:rPr>
          <w:rFonts w:ascii="Consolas" w:eastAsia="Consolas" w:hAnsi="Consolas"/>
          <w:sz w:val="16"/>
        </w:rPr>
        <w:t>load_unresolved_questions</w:t>
      </w:r>
      <w:proofErr w:type="spellEnd"/>
      <w:r>
        <w:rPr>
          <w:rFonts w:ascii="Consolas" w:eastAsia="Consolas" w:hAnsi="Consolas"/>
          <w:sz w:val="16"/>
        </w:rPr>
        <w:t>(task.id)</w:t>
      </w:r>
    </w:p>
    <w:p w14:paraId="01F3EE60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return </w:t>
      </w:r>
      <w:proofErr w:type="spellStart"/>
      <w:proofErr w:type="gramStart"/>
      <w:r>
        <w:rPr>
          <w:rFonts w:ascii="Consolas" w:eastAsia="Consolas" w:hAnsi="Consolas"/>
          <w:sz w:val="16"/>
        </w:rPr>
        <w:t>ContextPack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proofErr w:type="gramEnd"/>
      <w:r>
        <w:rPr>
          <w:rFonts w:ascii="Consolas" w:eastAsia="Consolas" w:hAnsi="Consolas"/>
          <w:sz w:val="16"/>
        </w:rPr>
        <w:t>global_goal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r>
        <w:rPr>
          <w:rFonts w:ascii="Consolas" w:eastAsia="Consolas" w:hAnsi="Consolas"/>
          <w:sz w:val="16"/>
        </w:rPr>
        <w:t>step_goal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r>
        <w:rPr>
          <w:rFonts w:ascii="Consolas" w:eastAsia="Consolas" w:hAnsi="Consolas"/>
          <w:sz w:val="16"/>
        </w:rPr>
        <w:t>key_facts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r>
        <w:rPr>
          <w:rFonts w:ascii="Consolas" w:eastAsia="Consolas" w:hAnsi="Consolas"/>
          <w:sz w:val="16"/>
        </w:rPr>
        <w:t>evidence_refs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r>
        <w:rPr>
          <w:rFonts w:ascii="Consolas" w:eastAsia="Consolas" w:hAnsi="Consolas"/>
          <w:sz w:val="16"/>
        </w:rPr>
        <w:t>memory_summary</w:t>
      </w:r>
      <w:proofErr w:type="spellEnd"/>
      <w:r>
        <w:rPr>
          <w:rFonts w:ascii="Consolas" w:eastAsia="Consolas" w:hAnsi="Consolas"/>
          <w:sz w:val="16"/>
        </w:rPr>
        <w:t xml:space="preserve">, unresolved, </w:t>
      </w:r>
      <w:proofErr w:type="spellStart"/>
      <w:proofErr w:type="gramStart"/>
      <w:r>
        <w:rPr>
          <w:rFonts w:ascii="Consolas" w:eastAsia="Consolas" w:hAnsi="Consolas"/>
          <w:sz w:val="16"/>
        </w:rPr>
        <w:t>step.output</w:t>
      </w:r>
      <w:proofErr w:type="gramEnd"/>
      <w:r>
        <w:rPr>
          <w:rFonts w:ascii="Consolas" w:eastAsia="Consolas" w:hAnsi="Consolas"/>
          <w:sz w:val="16"/>
        </w:rPr>
        <w:t>_schema</w:t>
      </w:r>
      <w:proofErr w:type="spellEnd"/>
      <w:r>
        <w:rPr>
          <w:rFonts w:ascii="Consolas" w:eastAsia="Consolas" w:hAnsi="Consolas"/>
          <w:sz w:val="16"/>
        </w:rPr>
        <w:t>)</w:t>
      </w:r>
    </w:p>
    <w:p w14:paraId="060C8D41" w14:textId="77777777" w:rsidR="00FE0927" w:rsidRPr="00FE0927" w:rsidRDefault="00FE0927" w:rsidP="00FE0927">
      <w:pPr>
        <w:rPr>
          <w:rFonts w:hint="eastAsia"/>
          <w:lang w:eastAsia="zh-CN"/>
        </w:rPr>
      </w:pPr>
    </w:p>
    <w:p w14:paraId="2A93A8D2" w14:textId="77777777" w:rsidR="00FE0927" w:rsidRDefault="00FE0927" w:rsidP="00FE0927">
      <w:proofErr w:type="spellStart"/>
      <w:r>
        <w:rPr>
          <w:rFonts w:eastAsia="Noto Sans CJK SC"/>
        </w:rPr>
        <w:t>复杂性说明：若任务有</w:t>
      </w:r>
      <w:proofErr w:type="spellEnd"/>
      <w:r>
        <w:rPr>
          <w:rFonts w:eastAsia="Noto Sans CJK SC"/>
        </w:rPr>
        <w:t xml:space="preserve"> n 个 </w:t>
      </w:r>
      <w:proofErr w:type="spellStart"/>
      <w:r>
        <w:rPr>
          <w:rFonts w:eastAsia="Noto Sans CJK SC"/>
        </w:rPr>
        <w:t>Step、每个</w:t>
      </w:r>
      <w:proofErr w:type="spellEnd"/>
      <w:r>
        <w:rPr>
          <w:rFonts w:eastAsia="Noto Sans CJK SC"/>
        </w:rPr>
        <w:t xml:space="preserve"> Step </w:t>
      </w:r>
      <w:proofErr w:type="spellStart"/>
      <w:r>
        <w:rPr>
          <w:rFonts w:eastAsia="Noto Sans CJK SC"/>
        </w:rPr>
        <w:t>平均召回</w:t>
      </w:r>
      <w:proofErr w:type="spellEnd"/>
      <w:r>
        <w:rPr>
          <w:rFonts w:eastAsia="Noto Sans CJK SC"/>
        </w:rPr>
        <w:t xml:space="preserve"> k </w:t>
      </w:r>
      <w:proofErr w:type="spellStart"/>
      <w:r>
        <w:rPr>
          <w:rFonts w:eastAsia="Noto Sans CJK SC"/>
        </w:rPr>
        <w:t>条证据，Context</w:t>
      </w:r>
      <w:proofErr w:type="spellEnd"/>
      <w:r>
        <w:rPr>
          <w:rFonts w:eastAsia="Noto Sans CJK SC"/>
        </w:rPr>
        <w:t xml:space="preserve"> Pack </w:t>
      </w:r>
      <w:proofErr w:type="spellStart"/>
      <w:r>
        <w:rPr>
          <w:rFonts w:eastAsia="Noto Sans CJK SC"/>
        </w:rPr>
        <w:t>构建的主要成本为</w:t>
      </w:r>
      <w:proofErr w:type="spellEnd"/>
      <w:r>
        <w:rPr>
          <w:rFonts w:eastAsia="Noto Sans CJK SC"/>
        </w:rPr>
        <w:t xml:space="preserve"> </w:t>
      </w:r>
      <w:proofErr w:type="gramStart"/>
      <w:r>
        <w:rPr>
          <w:rFonts w:eastAsia="Noto Sans CJK SC"/>
        </w:rPr>
        <w:t>O(</w:t>
      </w:r>
      <w:proofErr w:type="gramEnd"/>
      <w:r>
        <w:rPr>
          <w:rFonts w:eastAsia="Noto Sans CJK SC"/>
        </w:rPr>
        <w:t xml:space="preserve">k log M) 或 O(k) </w:t>
      </w:r>
      <w:proofErr w:type="spellStart"/>
      <w:r>
        <w:rPr>
          <w:rFonts w:eastAsia="Noto Sans CJK SC"/>
        </w:rPr>
        <w:t>级别（取决于向量库索引</w:t>
      </w:r>
      <w:proofErr w:type="spellEnd"/>
      <w:r>
        <w:rPr>
          <w:rFonts w:eastAsia="Noto Sans CJK SC"/>
        </w:rPr>
        <w:t>），</w:t>
      </w:r>
      <w:proofErr w:type="spellStart"/>
      <w:r>
        <w:rPr>
          <w:rFonts w:eastAsia="Noto Sans CJK SC"/>
        </w:rPr>
        <w:t>远低于把全部历史上下文反复注入模型的</w:t>
      </w:r>
      <w:proofErr w:type="spellEnd"/>
      <w:r>
        <w:rPr>
          <w:rFonts w:eastAsia="Noto Sans CJK SC"/>
        </w:rPr>
        <w:t xml:space="preserve"> O(</w:t>
      </w:r>
      <w:proofErr w:type="spellStart"/>
      <w:r>
        <w:rPr>
          <w:rFonts w:eastAsia="Noto Sans CJK SC"/>
        </w:rPr>
        <w:t>n·L</w:t>
      </w:r>
      <w:proofErr w:type="spellEnd"/>
      <w:r>
        <w:rPr>
          <w:rFonts w:eastAsia="Noto Sans CJK SC"/>
        </w:rPr>
        <w:t xml:space="preserve">) Token </w:t>
      </w:r>
      <w:proofErr w:type="spellStart"/>
      <w:r>
        <w:rPr>
          <w:rFonts w:eastAsia="Noto Sans CJK SC"/>
        </w:rPr>
        <w:t>累积成本</w:t>
      </w:r>
      <w:proofErr w:type="spellEnd"/>
      <w:r>
        <w:rPr>
          <w:rFonts w:eastAsia="Noto Sans CJK SC"/>
        </w:rPr>
        <w:t>。</w:t>
      </w:r>
    </w:p>
    <w:p w14:paraId="7DC03F37" w14:textId="77777777" w:rsidR="00FE0927" w:rsidRPr="00FE0927" w:rsidRDefault="00FE0927" w:rsidP="00FE0927">
      <w:pPr>
        <w:pStyle w:val="21"/>
        <w:spacing w:before="140" w:line="283" w:lineRule="auto"/>
        <w:rPr>
          <w:rFonts w:ascii="Noto Sans CJK SC" w:eastAsia="Noto Sans CJK SC" w:hAnsi="Noto Sans CJK SC"/>
        </w:rPr>
      </w:pPr>
      <w:bookmarkStart w:id="52" w:name="_Toc230206169"/>
      <w:r w:rsidRPr="00FE0927">
        <w:rPr>
          <w:rFonts w:ascii="Noto Sans CJK SC" w:eastAsia="Noto Sans CJK SC" w:hAnsi="Noto Sans CJK SC"/>
        </w:rPr>
        <w:t xml:space="preserve">14.3 </w:t>
      </w:r>
      <w:r w:rsidRPr="00FE0927">
        <w:rPr>
          <w:rFonts w:ascii="宋体" w:eastAsia="宋体" w:hAnsi="宋体" w:cs="宋体" w:hint="eastAsia"/>
        </w:rPr>
        <w:t>优化二：动态异构拓扑路由与低熵通信</w:t>
      </w:r>
      <w:bookmarkEnd w:id="52"/>
    </w:p>
    <w:p w14:paraId="5346281D" w14:textId="77777777" w:rsidR="00FE0927" w:rsidRDefault="00FE0927" w:rsidP="00FE0927">
      <w:pPr>
        <w:rPr>
          <w:lang w:eastAsia="zh-CN"/>
        </w:rPr>
      </w:pPr>
      <w:r>
        <w:rPr>
          <w:rFonts w:eastAsia="Noto Sans CJK SC"/>
          <w:lang w:eastAsia="zh-CN"/>
        </w:rPr>
        <w:t>赛题要求通信拓扑不能是静态全连接。</w:t>
      </w:r>
      <w:proofErr w:type="gramStart"/>
      <w:r>
        <w:rPr>
          <w:rFonts w:eastAsia="Noto Sans CJK SC"/>
          <w:lang w:eastAsia="zh-CN"/>
        </w:rPr>
        <w:t>知弈可</w:t>
      </w:r>
      <w:proofErr w:type="gramEnd"/>
      <w:r>
        <w:rPr>
          <w:rFonts w:eastAsia="Noto Sans CJK SC"/>
          <w:lang w:eastAsia="zh-CN"/>
        </w:rPr>
        <w:t>把 Agent/Skill 看作异构节点，根据任务语义、能力画像、历史成功率、成本和上下文相关度动态选择 Top-K 节点，形成稀疏协作图。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03"/>
        <w:gridCol w:w="3347"/>
        <w:gridCol w:w="3312"/>
      </w:tblGrid>
      <w:tr w:rsidR="00FE0927" w14:paraId="201348CE" w14:textId="77777777" w:rsidTr="00962EC6">
        <w:trPr>
          <w:jc w:val="center"/>
        </w:trPr>
        <w:tc>
          <w:tcPr>
            <w:tcW w:w="3400" w:type="dxa"/>
            <w:shd w:val="clear" w:color="auto" w:fill="1F559A"/>
            <w:vAlign w:val="center"/>
          </w:tcPr>
          <w:p w14:paraId="457DBDD2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设计点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03E8009A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方案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766BC937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b/>
                <w:color w:val="FFFFFF"/>
                <w:szCs w:val="18"/>
              </w:rPr>
              <w:t>效果</w:t>
            </w:r>
            <w:proofErr w:type="spellEnd"/>
          </w:p>
        </w:tc>
      </w:tr>
      <w:tr w:rsidR="00FE0927" w14:paraId="6D2DCA26" w14:textId="77777777" w:rsidTr="00962EC6">
        <w:trPr>
          <w:jc w:val="center"/>
        </w:trPr>
        <w:tc>
          <w:tcPr>
            <w:tcW w:w="3400" w:type="dxa"/>
            <w:vAlign w:val="center"/>
          </w:tcPr>
          <w:p w14:paraId="1EDCCA33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能力画像</w:t>
            </w:r>
            <w:proofErr w:type="spellEnd"/>
          </w:p>
        </w:tc>
        <w:tc>
          <w:tcPr>
            <w:tcW w:w="3400" w:type="dxa"/>
            <w:vAlign w:val="center"/>
          </w:tcPr>
          <w:p w14:paraId="1745C552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为每个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Agent/Skill </w:t>
            </w:r>
            <w:proofErr w:type="spellStart"/>
            <w:r w:rsidRPr="00962EC6">
              <w:rPr>
                <w:rFonts w:eastAsia="Noto Sans CJK SC"/>
                <w:szCs w:val="18"/>
              </w:rPr>
              <w:t>建立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capability_tags、input_schema、output_schema、domain、cost、reliability。</w:t>
            </w:r>
          </w:p>
        </w:tc>
        <w:tc>
          <w:tcPr>
            <w:tcW w:w="3400" w:type="dxa"/>
            <w:vAlign w:val="center"/>
          </w:tcPr>
          <w:p w14:paraId="6AAF9681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让系统知道谁适合做什么。</w:t>
            </w:r>
          </w:p>
        </w:tc>
      </w:tr>
      <w:tr w:rsidR="00FE0927" w14:paraId="0ECBC3B6" w14:textId="77777777" w:rsidTr="00962EC6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10B0F43E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语义匹配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6F96994E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计算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2EC6">
              <w:rPr>
                <w:rFonts w:eastAsia="Noto Sans CJK SC"/>
                <w:szCs w:val="18"/>
              </w:rPr>
              <w:t>step_goal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与 </w:t>
            </w:r>
            <w:proofErr w:type="spellStart"/>
            <w:r w:rsidRPr="00962EC6">
              <w:rPr>
                <w:rFonts w:eastAsia="Noto Sans CJK SC"/>
                <w:szCs w:val="18"/>
              </w:rPr>
              <w:t>capability_tags、历史调用样本的相似度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7F843AAC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避免无关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Agent </w:t>
            </w:r>
            <w:proofErr w:type="spellStart"/>
            <w:r w:rsidRPr="00962EC6">
              <w:rPr>
                <w:rFonts w:eastAsia="Noto Sans CJK SC"/>
                <w:szCs w:val="18"/>
              </w:rPr>
              <w:t>参与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</w:tr>
      <w:tr w:rsidR="00FE0927" w14:paraId="6A4FC758" w14:textId="77777777" w:rsidTr="00962EC6">
        <w:trPr>
          <w:jc w:val="center"/>
        </w:trPr>
        <w:tc>
          <w:tcPr>
            <w:tcW w:w="3400" w:type="dxa"/>
            <w:vAlign w:val="center"/>
          </w:tcPr>
          <w:p w14:paraId="3A1FCDE5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稀疏路由</w:t>
            </w:r>
            <w:proofErr w:type="spellEnd"/>
          </w:p>
        </w:tc>
        <w:tc>
          <w:tcPr>
            <w:tcW w:w="3400" w:type="dxa"/>
            <w:vAlign w:val="center"/>
          </w:tcPr>
          <w:p w14:paraId="712AAD8B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每个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Step </w:t>
            </w:r>
            <w:proofErr w:type="spellStart"/>
            <w:r w:rsidRPr="00962EC6">
              <w:rPr>
                <w:rFonts w:eastAsia="Noto Sans CJK SC"/>
                <w:szCs w:val="18"/>
              </w:rPr>
              <w:t>只选择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Top-K Agent/</w:t>
            </w:r>
            <w:proofErr w:type="spellStart"/>
            <w:r w:rsidRPr="00962EC6">
              <w:rPr>
                <w:rFonts w:eastAsia="Noto Sans CJK SC"/>
                <w:szCs w:val="18"/>
              </w:rPr>
              <w:t>Skill，K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</w:t>
            </w:r>
            <w:proofErr w:type="spellStart"/>
            <w:r w:rsidRPr="00962EC6">
              <w:rPr>
                <w:rFonts w:eastAsia="Noto Sans CJK SC"/>
                <w:szCs w:val="18"/>
              </w:rPr>
              <w:t>通常为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1-3。</w:t>
            </w:r>
          </w:p>
        </w:tc>
        <w:tc>
          <w:tcPr>
            <w:tcW w:w="3400" w:type="dxa"/>
            <w:vAlign w:val="center"/>
          </w:tcPr>
          <w:p w14:paraId="0D50A828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降低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Token </w:t>
            </w:r>
            <w:proofErr w:type="spellStart"/>
            <w:r w:rsidRPr="00962EC6">
              <w:rPr>
                <w:rFonts w:eastAsia="Noto Sans CJK SC"/>
                <w:szCs w:val="18"/>
              </w:rPr>
              <w:t>冗余和通信噪声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</w:tr>
      <w:tr w:rsidR="00FE0927" w14:paraId="0C57B804" w14:textId="77777777" w:rsidTr="00962EC6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119F5962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结构化消息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2934B2FC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r w:rsidRPr="00962EC6">
              <w:rPr>
                <w:rFonts w:eastAsia="Noto Sans CJK SC"/>
                <w:szCs w:val="18"/>
              </w:rPr>
              <w:t xml:space="preserve">Agent </w:t>
            </w:r>
            <w:proofErr w:type="spellStart"/>
            <w:r w:rsidRPr="00962EC6">
              <w:rPr>
                <w:rFonts w:eastAsia="Noto Sans CJK SC"/>
                <w:szCs w:val="18"/>
              </w:rPr>
              <w:t>间只传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goal、constraints、context_summary、evidence_refs、expected_output，不传全量对话。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65C331BB" w14:textId="77777777" w:rsidR="00FE0927" w:rsidRPr="00962EC6" w:rsidRDefault="00FE0927" w:rsidP="00962EC6">
            <w:pPr>
              <w:spacing w:after="0"/>
              <w:jc w:val="center"/>
              <w:rPr>
                <w:szCs w:val="18"/>
                <w:lang w:eastAsia="zh-CN"/>
              </w:rPr>
            </w:pPr>
            <w:r w:rsidRPr="00962EC6">
              <w:rPr>
                <w:rFonts w:eastAsia="Noto Sans CJK SC"/>
                <w:szCs w:val="18"/>
                <w:lang w:eastAsia="zh-CN"/>
              </w:rPr>
              <w:t>降低信息熵，提高可审计性。</w:t>
            </w:r>
          </w:p>
        </w:tc>
      </w:tr>
      <w:tr w:rsidR="00FE0927" w14:paraId="686A37B2" w14:textId="77777777" w:rsidTr="00962EC6">
        <w:trPr>
          <w:jc w:val="center"/>
        </w:trPr>
        <w:tc>
          <w:tcPr>
            <w:tcW w:w="3400" w:type="dxa"/>
            <w:vAlign w:val="center"/>
          </w:tcPr>
          <w:p w14:paraId="1C3B2635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反馈更新</w:t>
            </w:r>
            <w:proofErr w:type="spellEnd"/>
          </w:p>
        </w:tc>
        <w:tc>
          <w:tcPr>
            <w:tcW w:w="3400" w:type="dxa"/>
            <w:vAlign w:val="center"/>
          </w:tcPr>
          <w:p w14:paraId="24356DF0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根据调用成功率、耗时、质量评分更新</w:t>
            </w:r>
            <w:proofErr w:type="spellEnd"/>
            <w:r w:rsidRPr="00962EC6">
              <w:rPr>
                <w:rFonts w:eastAsia="Noto Sans CJK SC"/>
                <w:szCs w:val="18"/>
              </w:rPr>
              <w:t xml:space="preserve"> reliability。</w:t>
            </w:r>
          </w:p>
        </w:tc>
        <w:tc>
          <w:tcPr>
            <w:tcW w:w="3400" w:type="dxa"/>
            <w:vAlign w:val="center"/>
          </w:tcPr>
          <w:p w14:paraId="30C749E2" w14:textId="77777777" w:rsidR="00FE0927" w:rsidRPr="00962EC6" w:rsidRDefault="00FE0927" w:rsidP="00962EC6">
            <w:pPr>
              <w:spacing w:after="0"/>
              <w:jc w:val="center"/>
              <w:rPr>
                <w:szCs w:val="18"/>
              </w:rPr>
            </w:pPr>
            <w:proofErr w:type="spellStart"/>
            <w:r w:rsidRPr="00962EC6">
              <w:rPr>
                <w:rFonts w:eastAsia="Noto Sans CJK SC"/>
                <w:szCs w:val="18"/>
              </w:rPr>
              <w:t>形成可自适应路由</w:t>
            </w:r>
            <w:proofErr w:type="spellEnd"/>
            <w:r w:rsidRPr="00962EC6">
              <w:rPr>
                <w:rFonts w:eastAsia="Noto Sans CJK SC"/>
                <w:szCs w:val="18"/>
              </w:rPr>
              <w:t>。</w:t>
            </w:r>
          </w:p>
        </w:tc>
      </w:tr>
    </w:tbl>
    <w:p w14:paraId="4DE78446" w14:textId="77777777" w:rsidR="00FE0927" w:rsidRDefault="00FE0927" w:rsidP="00FE0927"/>
    <w:p w14:paraId="45CA5EC0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function </w:t>
      </w:r>
      <w:proofErr w:type="spellStart"/>
      <w:r>
        <w:rPr>
          <w:rFonts w:ascii="Consolas" w:eastAsia="Consolas" w:hAnsi="Consolas"/>
          <w:sz w:val="16"/>
        </w:rPr>
        <w:t>route_</w:t>
      </w:r>
      <w:proofErr w:type="gramStart"/>
      <w:r>
        <w:rPr>
          <w:rFonts w:ascii="Consolas" w:eastAsia="Consolas" w:hAnsi="Consolas"/>
          <w:sz w:val="16"/>
        </w:rPr>
        <w:t>agents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proofErr w:type="gramEnd"/>
      <w:r>
        <w:rPr>
          <w:rFonts w:ascii="Consolas" w:eastAsia="Consolas" w:hAnsi="Consolas"/>
          <w:sz w:val="16"/>
        </w:rPr>
        <w:t>step_goal</w:t>
      </w:r>
      <w:proofErr w:type="spellEnd"/>
      <w:r>
        <w:rPr>
          <w:rFonts w:ascii="Consolas" w:eastAsia="Consolas" w:hAnsi="Consolas"/>
          <w:sz w:val="16"/>
        </w:rPr>
        <w:t>, candidates, context):</w:t>
      </w:r>
    </w:p>
    <w:p w14:paraId="7FA1C61C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scored = []</w:t>
      </w:r>
    </w:p>
    <w:p w14:paraId="7C3A229E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for c in candidates:</w:t>
      </w:r>
    </w:p>
    <w:p w14:paraId="5D4F10BE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</w:t>
      </w:r>
      <w:proofErr w:type="spellStart"/>
      <w:r>
        <w:rPr>
          <w:rFonts w:ascii="Consolas" w:eastAsia="Consolas" w:hAnsi="Consolas"/>
          <w:sz w:val="16"/>
        </w:rPr>
        <w:t>capability_score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gramStart"/>
      <w:r>
        <w:rPr>
          <w:rFonts w:ascii="Consolas" w:eastAsia="Consolas" w:hAnsi="Consolas"/>
          <w:sz w:val="16"/>
        </w:rPr>
        <w:t>sim(</w:t>
      </w:r>
      <w:proofErr w:type="spellStart"/>
      <w:proofErr w:type="gramEnd"/>
      <w:r>
        <w:rPr>
          <w:rFonts w:ascii="Consolas" w:eastAsia="Consolas" w:hAnsi="Consolas"/>
          <w:sz w:val="16"/>
        </w:rPr>
        <w:t>step_goal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proofErr w:type="gramStart"/>
      <w:r>
        <w:rPr>
          <w:rFonts w:ascii="Consolas" w:eastAsia="Consolas" w:hAnsi="Consolas"/>
          <w:sz w:val="16"/>
        </w:rPr>
        <w:t>c.capability</w:t>
      </w:r>
      <w:proofErr w:type="gramEnd"/>
      <w:r>
        <w:rPr>
          <w:rFonts w:ascii="Consolas" w:eastAsia="Consolas" w:hAnsi="Consolas"/>
          <w:sz w:val="16"/>
        </w:rPr>
        <w:t>_tags</w:t>
      </w:r>
      <w:proofErr w:type="spellEnd"/>
      <w:r>
        <w:rPr>
          <w:rFonts w:ascii="Consolas" w:eastAsia="Consolas" w:hAnsi="Consolas"/>
          <w:sz w:val="16"/>
        </w:rPr>
        <w:t>)</w:t>
      </w:r>
    </w:p>
    <w:p w14:paraId="3D4220EA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</w:t>
      </w:r>
      <w:proofErr w:type="spellStart"/>
      <w:r>
        <w:rPr>
          <w:rFonts w:ascii="Consolas" w:eastAsia="Consolas" w:hAnsi="Consolas"/>
          <w:sz w:val="16"/>
        </w:rPr>
        <w:t>schema_score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r>
        <w:rPr>
          <w:rFonts w:ascii="Consolas" w:eastAsia="Consolas" w:hAnsi="Consolas"/>
          <w:sz w:val="16"/>
        </w:rPr>
        <w:t>match_</w:t>
      </w:r>
      <w:proofErr w:type="gramStart"/>
      <w:r>
        <w:rPr>
          <w:rFonts w:ascii="Consolas" w:eastAsia="Consolas" w:hAnsi="Consolas"/>
          <w:sz w:val="16"/>
        </w:rPr>
        <w:t>schema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proofErr w:type="gramEnd"/>
      <w:r>
        <w:rPr>
          <w:rFonts w:ascii="Consolas" w:eastAsia="Consolas" w:hAnsi="Consolas"/>
          <w:sz w:val="16"/>
        </w:rPr>
        <w:t>step_</w:t>
      </w:r>
      <w:proofErr w:type="gramStart"/>
      <w:r>
        <w:rPr>
          <w:rFonts w:ascii="Consolas" w:eastAsia="Consolas" w:hAnsi="Consolas"/>
          <w:sz w:val="16"/>
        </w:rPr>
        <w:t>goal.required</w:t>
      </w:r>
      <w:proofErr w:type="gramEnd"/>
      <w:r>
        <w:rPr>
          <w:rFonts w:ascii="Consolas" w:eastAsia="Consolas" w:hAnsi="Consolas"/>
          <w:sz w:val="16"/>
        </w:rPr>
        <w:t>_output</w:t>
      </w:r>
      <w:proofErr w:type="spellEnd"/>
      <w:r>
        <w:rPr>
          <w:rFonts w:ascii="Consolas" w:eastAsia="Consolas" w:hAnsi="Consolas"/>
          <w:sz w:val="16"/>
        </w:rPr>
        <w:t xml:space="preserve">, </w:t>
      </w:r>
      <w:proofErr w:type="spellStart"/>
      <w:proofErr w:type="gramStart"/>
      <w:r>
        <w:rPr>
          <w:rFonts w:ascii="Consolas" w:eastAsia="Consolas" w:hAnsi="Consolas"/>
          <w:sz w:val="16"/>
        </w:rPr>
        <w:t>c.output</w:t>
      </w:r>
      <w:proofErr w:type="gramEnd"/>
      <w:r>
        <w:rPr>
          <w:rFonts w:ascii="Consolas" w:eastAsia="Consolas" w:hAnsi="Consolas"/>
          <w:sz w:val="16"/>
        </w:rPr>
        <w:t>_schema</w:t>
      </w:r>
      <w:proofErr w:type="spellEnd"/>
      <w:r>
        <w:rPr>
          <w:rFonts w:ascii="Consolas" w:eastAsia="Consolas" w:hAnsi="Consolas"/>
          <w:sz w:val="16"/>
        </w:rPr>
        <w:t>)</w:t>
      </w:r>
    </w:p>
    <w:p w14:paraId="2CF58D52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</w:t>
      </w:r>
      <w:proofErr w:type="spellStart"/>
      <w:r>
        <w:rPr>
          <w:rFonts w:ascii="Consolas" w:eastAsia="Consolas" w:hAnsi="Consolas"/>
          <w:sz w:val="16"/>
        </w:rPr>
        <w:t>cost_score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r>
        <w:rPr>
          <w:rFonts w:ascii="Consolas" w:eastAsia="Consolas" w:hAnsi="Consolas"/>
          <w:sz w:val="16"/>
        </w:rPr>
        <w:t>normalize_inverse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r>
        <w:rPr>
          <w:rFonts w:ascii="Consolas" w:eastAsia="Consolas" w:hAnsi="Consolas"/>
          <w:sz w:val="16"/>
        </w:rPr>
        <w:t>c.avg_cost</w:t>
      </w:r>
      <w:proofErr w:type="spellEnd"/>
      <w:r>
        <w:rPr>
          <w:rFonts w:ascii="Consolas" w:eastAsia="Consolas" w:hAnsi="Consolas"/>
          <w:sz w:val="16"/>
        </w:rPr>
        <w:t>)</w:t>
      </w:r>
    </w:p>
    <w:p w14:paraId="633B543C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</w:t>
      </w:r>
      <w:proofErr w:type="spellStart"/>
      <w:r>
        <w:rPr>
          <w:rFonts w:ascii="Consolas" w:eastAsia="Consolas" w:hAnsi="Consolas"/>
          <w:sz w:val="16"/>
        </w:rPr>
        <w:t>reliability_score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6"/>
        </w:rPr>
        <w:t>c.success</w:t>
      </w:r>
      <w:proofErr w:type="gramEnd"/>
      <w:r>
        <w:rPr>
          <w:rFonts w:ascii="Consolas" w:eastAsia="Consolas" w:hAnsi="Consolas"/>
          <w:sz w:val="16"/>
        </w:rPr>
        <w:t>_rate</w:t>
      </w:r>
      <w:proofErr w:type="spellEnd"/>
    </w:p>
    <w:p w14:paraId="761B6CA4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</w:t>
      </w:r>
      <w:proofErr w:type="spellStart"/>
      <w:r>
        <w:rPr>
          <w:rFonts w:ascii="Consolas" w:eastAsia="Consolas" w:hAnsi="Consolas"/>
          <w:sz w:val="16"/>
        </w:rPr>
        <w:t>privacy_score</w:t>
      </w:r>
      <w:proofErr w:type="spellEnd"/>
      <w:r>
        <w:rPr>
          <w:rFonts w:ascii="Consolas" w:eastAsia="Consolas" w:hAnsi="Consolas"/>
          <w:sz w:val="16"/>
        </w:rPr>
        <w:t xml:space="preserve"> = </w:t>
      </w:r>
      <w:proofErr w:type="spellStart"/>
      <w:r>
        <w:rPr>
          <w:rFonts w:ascii="Consolas" w:eastAsia="Consolas" w:hAnsi="Consolas"/>
          <w:sz w:val="16"/>
        </w:rPr>
        <w:t>allow_by_</w:t>
      </w:r>
      <w:proofErr w:type="gramStart"/>
      <w:r>
        <w:rPr>
          <w:rFonts w:ascii="Consolas" w:eastAsia="Consolas" w:hAnsi="Consolas"/>
          <w:sz w:val="16"/>
        </w:rPr>
        <w:t>policy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 xml:space="preserve">c, </w:t>
      </w:r>
      <w:proofErr w:type="spellStart"/>
      <w:proofErr w:type="gramStart"/>
      <w:r>
        <w:rPr>
          <w:rFonts w:ascii="Consolas" w:eastAsia="Consolas" w:hAnsi="Consolas"/>
          <w:sz w:val="16"/>
        </w:rPr>
        <w:t>context.privacy</w:t>
      </w:r>
      <w:proofErr w:type="gramEnd"/>
      <w:r>
        <w:rPr>
          <w:rFonts w:ascii="Consolas" w:eastAsia="Consolas" w:hAnsi="Consolas"/>
          <w:sz w:val="16"/>
        </w:rPr>
        <w:t>_level</w:t>
      </w:r>
      <w:proofErr w:type="spellEnd"/>
      <w:r>
        <w:rPr>
          <w:rFonts w:ascii="Consolas" w:eastAsia="Consolas" w:hAnsi="Consolas"/>
          <w:sz w:val="16"/>
        </w:rPr>
        <w:t>)</w:t>
      </w:r>
    </w:p>
    <w:p w14:paraId="1523D088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score = 0.40*</w:t>
      </w:r>
      <w:proofErr w:type="spellStart"/>
      <w:r>
        <w:rPr>
          <w:rFonts w:ascii="Consolas" w:eastAsia="Consolas" w:hAnsi="Consolas"/>
          <w:sz w:val="16"/>
        </w:rPr>
        <w:t>capability_score</w:t>
      </w:r>
      <w:proofErr w:type="spellEnd"/>
      <w:r>
        <w:rPr>
          <w:rFonts w:ascii="Consolas" w:eastAsia="Consolas" w:hAnsi="Consolas"/>
          <w:sz w:val="16"/>
        </w:rPr>
        <w:t xml:space="preserve"> + 0.20*</w:t>
      </w:r>
      <w:proofErr w:type="spellStart"/>
      <w:r>
        <w:rPr>
          <w:rFonts w:ascii="Consolas" w:eastAsia="Consolas" w:hAnsi="Consolas"/>
          <w:sz w:val="16"/>
        </w:rPr>
        <w:t>schema_score</w:t>
      </w:r>
      <w:proofErr w:type="spellEnd"/>
      <w:r>
        <w:rPr>
          <w:rFonts w:ascii="Consolas" w:eastAsia="Consolas" w:hAnsi="Consolas"/>
          <w:sz w:val="16"/>
        </w:rPr>
        <w:t xml:space="preserve"> + 0.20*</w:t>
      </w:r>
      <w:proofErr w:type="spellStart"/>
      <w:r>
        <w:rPr>
          <w:rFonts w:ascii="Consolas" w:eastAsia="Consolas" w:hAnsi="Consolas"/>
          <w:sz w:val="16"/>
        </w:rPr>
        <w:t>reliability_score</w:t>
      </w:r>
      <w:proofErr w:type="spellEnd"/>
      <w:r>
        <w:rPr>
          <w:rFonts w:ascii="Consolas" w:eastAsia="Consolas" w:hAnsi="Consolas"/>
          <w:sz w:val="16"/>
        </w:rPr>
        <w:t xml:space="preserve"> + 0.10*</w:t>
      </w:r>
      <w:proofErr w:type="spellStart"/>
      <w:r>
        <w:rPr>
          <w:rFonts w:ascii="Consolas" w:eastAsia="Consolas" w:hAnsi="Consolas"/>
          <w:sz w:val="16"/>
        </w:rPr>
        <w:t>cost_score</w:t>
      </w:r>
      <w:proofErr w:type="spellEnd"/>
      <w:r>
        <w:rPr>
          <w:rFonts w:ascii="Consolas" w:eastAsia="Consolas" w:hAnsi="Consolas"/>
          <w:sz w:val="16"/>
        </w:rPr>
        <w:t xml:space="preserve"> + 0.10*</w:t>
      </w:r>
      <w:proofErr w:type="spellStart"/>
      <w:r>
        <w:rPr>
          <w:rFonts w:ascii="Consolas" w:eastAsia="Consolas" w:hAnsi="Consolas"/>
          <w:sz w:val="16"/>
        </w:rPr>
        <w:t>privacy_score</w:t>
      </w:r>
      <w:proofErr w:type="spellEnd"/>
    </w:p>
    <w:p w14:paraId="1A03BC1D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6"/>
        </w:rPr>
        <w:t>scored.append</w:t>
      </w:r>
      <w:proofErr w:type="spellEnd"/>
      <w:proofErr w:type="gramEnd"/>
      <w:r>
        <w:rPr>
          <w:rFonts w:ascii="Consolas" w:eastAsia="Consolas" w:hAnsi="Consolas"/>
          <w:sz w:val="16"/>
        </w:rPr>
        <w:t>((c, score))</w:t>
      </w:r>
    </w:p>
    <w:p w14:paraId="1C545BAF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return </w:t>
      </w:r>
      <w:proofErr w:type="spellStart"/>
      <w:r>
        <w:rPr>
          <w:rFonts w:ascii="Consolas" w:eastAsia="Consolas" w:hAnsi="Consolas"/>
          <w:sz w:val="16"/>
        </w:rPr>
        <w:t>top_</w:t>
      </w:r>
      <w:proofErr w:type="gramStart"/>
      <w:r>
        <w:rPr>
          <w:rFonts w:ascii="Consolas" w:eastAsia="Consolas" w:hAnsi="Consolas"/>
          <w:sz w:val="16"/>
        </w:rPr>
        <w:t>k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scored, k=</w:t>
      </w:r>
      <w:proofErr w:type="gramStart"/>
      <w:r>
        <w:rPr>
          <w:rFonts w:ascii="Consolas" w:eastAsia="Consolas" w:hAnsi="Consolas"/>
          <w:sz w:val="16"/>
        </w:rPr>
        <w:t>min(</w:t>
      </w:r>
      <w:proofErr w:type="gramEnd"/>
      <w:r>
        <w:rPr>
          <w:rFonts w:ascii="Consolas" w:eastAsia="Consolas" w:hAnsi="Consolas"/>
          <w:sz w:val="16"/>
        </w:rPr>
        <w:t xml:space="preserve">3, </w:t>
      </w:r>
      <w:proofErr w:type="spellStart"/>
      <w:r>
        <w:rPr>
          <w:rFonts w:ascii="Consolas" w:eastAsia="Consolas" w:hAnsi="Consolas"/>
          <w:sz w:val="16"/>
        </w:rPr>
        <w:t>required_agents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r>
        <w:rPr>
          <w:rFonts w:ascii="Consolas" w:eastAsia="Consolas" w:hAnsi="Consolas"/>
          <w:sz w:val="16"/>
        </w:rPr>
        <w:t>step_goal</w:t>
      </w:r>
      <w:proofErr w:type="spellEnd"/>
      <w:r>
        <w:rPr>
          <w:rFonts w:ascii="Consolas" w:eastAsia="Consolas" w:hAnsi="Consolas"/>
          <w:sz w:val="16"/>
        </w:rPr>
        <w:t>)))</w:t>
      </w:r>
    </w:p>
    <w:p w14:paraId="6B4E166C" w14:textId="77777777" w:rsidR="00FE0927" w:rsidRDefault="00FE0927" w:rsidP="00FE0927"/>
    <w:p w14:paraId="2DBF22E0" w14:textId="77777777" w:rsidR="00FE0927" w:rsidRDefault="00FE0927" w:rsidP="00FE0927">
      <w:proofErr w:type="spellStart"/>
      <w:r>
        <w:rPr>
          <w:rFonts w:eastAsia="Noto Sans CJK SC"/>
        </w:rPr>
        <w:t>复杂性说明：设候选</w:t>
      </w:r>
      <w:proofErr w:type="spellEnd"/>
      <w:r>
        <w:rPr>
          <w:rFonts w:eastAsia="Noto Sans CJK SC"/>
        </w:rPr>
        <w:t xml:space="preserve"> Agent/Skill </w:t>
      </w:r>
      <w:proofErr w:type="spellStart"/>
      <w:r>
        <w:rPr>
          <w:rFonts w:eastAsia="Noto Sans CJK SC"/>
        </w:rPr>
        <w:t>数量为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m，每个</w:t>
      </w:r>
      <w:proofErr w:type="spellEnd"/>
      <w:r>
        <w:rPr>
          <w:rFonts w:eastAsia="Noto Sans CJK SC"/>
        </w:rPr>
        <w:t xml:space="preserve"> Step </w:t>
      </w:r>
      <w:proofErr w:type="spellStart"/>
      <w:r>
        <w:rPr>
          <w:rFonts w:eastAsia="Noto Sans CJK SC"/>
        </w:rPr>
        <w:t>进行一次打分，朴素复杂度为</w:t>
      </w:r>
      <w:proofErr w:type="spellEnd"/>
      <w:r>
        <w:rPr>
          <w:rFonts w:eastAsia="Noto Sans CJK SC"/>
        </w:rPr>
        <w:t xml:space="preserve"> O(m)。</w:t>
      </w:r>
      <w:proofErr w:type="spellStart"/>
      <w:r>
        <w:rPr>
          <w:rFonts w:eastAsia="Noto Sans CJK SC"/>
        </w:rPr>
        <w:t>若对能力画像建立向量索引，可先召回候选集合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m’（m</w:t>
      </w:r>
      <w:proofErr w:type="spellEnd"/>
      <w:r>
        <w:rPr>
          <w:rFonts w:eastAsia="Noto Sans CJK SC"/>
        </w:rPr>
        <w:t>’ &lt;&lt; m），</w:t>
      </w:r>
      <w:proofErr w:type="spellStart"/>
      <w:r>
        <w:rPr>
          <w:rFonts w:eastAsia="Noto Sans CJK SC"/>
        </w:rPr>
        <w:t>再打分，复杂度降为</w:t>
      </w:r>
      <w:proofErr w:type="spellEnd"/>
      <w:r>
        <w:rPr>
          <w:rFonts w:eastAsia="Noto Sans CJK SC"/>
        </w:rPr>
        <w:t xml:space="preserve"> </w:t>
      </w:r>
      <w:proofErr w:type="gramStart"/>
      <w:r>
        <w:rPr>
          <w:rFonts w:eastAsia="Noto Sans CJK SC"/>
        </w:rPr>
        <w:t>O(</w:t>
      </w:r>
      <w:proofErr w:type="gramEnd"/>
      <w:r>
        <w:rPr>
          <w:rFonts w:eastAsia="Noto Sans CJK SC"/>
        </w:rPr>
        <w:t>log m + m</w:t>
      </w:r>
      <w:proofErr w:type="gramStart"/>
      <w:r>
        <w:rPr>
          <w:rFonts w:eastAsia="Noto Sans CJK SC"/>
        </w:rPr>
        <w:t>’)。</w:t>
      </w:r>
      <w:proofErr w:type="gramEnd"/>
    </w:p>
    <w:p w14:paraId="18A9A5BF" w14:textId="77777777" w:rsidR="00FE0927" w:rsidRPr="00FE0927" w:rsidRDefault="00FE0927" w:rsidP="00FE0927">
      <w:pPr>
        <w:pStyle w:val="21"/>
        <w:spacing w:before="140" w:line="283" w:lineRule="auto"/>
        <w:rPr>
          <w:rFonts w:ascii="Noto Sans CJK SC" w:eastAsia="Noto Sans CJK SC" w:hAnsi="Noto Sans CJK SC"/>
        </w:rPr>
      </w:pPr>
      <w:bookmarkStart w:id="53" w:name="_Toc230206170"/>
      <w:r w:rsidRPr="00FE0927">
        <w:rPr>
          <w:rFonts w:ascii="Noto Sans CJK SC" w:eastAsia="Noto Sans CJK SC" w:hAnsi="Noto Sans CJK SC"/>
        </w:rPr>
        <w:t xml:space="preserve">14.4 </w:t>
      </w:r>
      <w:r w:rsidRPr="00FE0927">
        <w:rPr>
          <w:rFonts w:ascii="宋体" w:eastAsia="宋体" w:hAnsi="宋体" w:cs="宋体" w:hint="eastAsia"/>
        </w:rPr>
        <w:t>优化三：端</w:t>
      </w:r>
      <w:r w:rsidRPr="00FE0927">
        <w:rPr>
          <w:rFonts w:ascii="Noto Sans CJK SC" w:eastAsia="Noto Sans CJK SC" w:hAnsi="Noto Sans CJK SC"/>
        </w:rPr>
        <w:t>-</w:t>
      </w:r>
      <w:r w:rsidRPr="00FE0927">
        <w:rPr>
          <w:rFonts w:ascii="宋体" w:eastAsia="宋体" w:hAnsi="宋体" w:cs="宋体" w:hint="eastAsia"/>
        </w:rPr>
        <w:t>边</w:t>
      </w:r>
      <w:r w:rsidRPr="00FE0927">
        <w:rPr>
          <w:rFonts w:ascii="Noto Sans CJK SC" w:eastAsia="Noto Sans CJK SC" w:hAnsi="Noto Sans CJK SC"/>
        </w:rPr>
        <w:t>-</w:t>
      </w:r>
      <w:proofErr w:type="gramStart"/>
      <w:r w:rsidRPr="00FE0927">
        <w:rPr>
          <w:rFonts w:ascii="宋体" w:eastAsia="宋体" w:hAnsi="宋体" w:cs="宋体" w:hint="eastAsia"/>
        </w:rPr>
        <w:t>云资源自</w:t>
      </w:r>
      <w:proofErr w:type="gramEnd"/>
      <w:r w:rsidRPr="00FE0927">
        <w:rPr>
          <w:rFonts w:ascii="宋体" w:eastAsia="宋体" w:hAnsi="宋体" w:cs="宋体" w:hint="eastAsia"/>
        </w:rPr>
        <w:t>适应调度</w:t>
      </w:r>
      <w:bookmarkEnd w:id="53"/>
    </w:p>
    <w:p w14:paraId="3F4856F8" w14:textId="77777777" w:rsidR="00FE0927" w:rsidRPr="00FE0927" w:rsidRDefault="00FE0927" w:rsidP="00FE0927">
      <w:pPr>
        <w:rPr>
          <w:rFonts w:ascii="宋体" w:hAnsi="宋体"/>
          <w:lang w:eastAsia="zh-CN"/>
        </w:rPr>
      </w:pPr>
      <w:proofErr w:type="gramStart"/>
      <w:r w:rsidRPr="00FE0927">
        <w:rPr>
          <w:rFonts w:ascii="宋体" w:hAnsi="宋体"/>
          <w:lang w:eastAsia="zh-CN"/>
        </w:rPr>
        <w:t>知弈的</w:t>
      </w:r>
      <w:proofErr w:type="gramEnd"/>
      <w:r w:rsidRPr="00FE0927">
        <w:rPr>
          <w:rFonts w:ascii="宋体" w:hAnsi="宋体"/>
          <w:lang w:eastAsia="zh-CN"/>
        </w:rPr>
        <w:t xml:space="preserve"> LLM Gateway 应升级为 Resource Router：根据任务复杂度、数据敏感等级、实时性要求和成本预算，决定在本地、边缘或云端执行。法律材料涉及隐私时，可采用本地解析和脱敏，云端处理</w:t>
      </w:r>
      <w:proofErr w:type="gramStart"/>
      <w:r w:rsidRPr="00FE0927">
        <w:rPr>
          <w:rFonts w:ascii="宋体" w:hAnsi="宋体"/>
          <w:lang w:eastAsia="zh-CN"/>
        </w:rPr>
        <w:t>高复杂</w:t>
      </w:r>
      <w:proofErr w:type="gramEnd"/>
      <w:r w:rsidRPr="00FE0927">
        <w:rPr>
          <w:rFonts w:ascii="宋体" w:hAnsi="宋体"/>
          <w:lang w:eastAsia="zh-CN"/>
        </w:rPr>
        <w:t>推理的方式。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01"/>
        <w:gridCol w:w="3331"/>
        <w:gridCol w:w="3330"/>
      </w:tblGrid>
      <w:tr w:rsidR="00FE0927" w14:paraId="19F82838" w14:textId="77777777" w:rsidTr="00FE0927">
        <w:trPr>
          <w:jc w:val="center"/>
        </w:trPr>
        <w:tc>
          <w:tcPr>
            <w:tcW w:w="3400" w:type="dxa"/>
            <w:shd w:val="clear" w:color="auto" w:fill="1F559A"/>
            <w:vAlign w:val="center"/>
          </w:tcPr>
          <w:p w14:paraId="553D45FA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b/>
                <w:color w:val="FFFFFF"/>
                <w:szCs w:val="18"/>
              </w:rPr>
              <w:t>调度因素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2AB27884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b/>
                <w:color w:val="FFFFFF"/>
                <w:szCs w:val="18"/>
              </w:rPr>
              <w:t>取值示例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1BC61AA0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b/>
                <w:color w:val="FFFFFF"/>
                <w:szCs w:val="18"/>
              </w:rPr>
              <w:t>调度策略</w:t>
            </w:r>
            <w:proofErr w:type="spellEnd"/>
          </w:p>
        </w:tc>
      </w:tr>
      <w:tr w:rsidR="00FE0927" w14:paraId="531DD0DC" w14:textId="77777777" w:rsidTr="00FE0927">
        <w:trPr>
          <w:jc w:val="center"/>
        </w:trPr>
        <w:tc>
          <w:tcPr>
            <w:tcW w:w="3400" w:type="dxa"/>
            <w:vAlign w:val="center"/>
          </w:tcPr>
          <w:p w14:paraId="602BB9BE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t>数据敏感等级</w:t>
            </w:r>
            <w:proofErr w:type="spellEnd"/>
          </w:p>
        </w:tc>
        <w:tc>
          <w:tcPr>
            <w:tcW w:w="3400" w:type="dxa"/>
            <w:vAlign w:val="center"/>
          </w:tcPr>
          <w:p w14:paraId="0881A038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t>public、internal、confidential、restricted</w:t>
            </w:r>
            <w:proofErr w:type="spellEnd"/>
            <w:r w:rsidRPr="00FE0927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6FEC30EC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r w:rsidRPr="00FE0927">
              <w:rPr>
                <w:rFonts w:eastAsia="Noto Sans CJK SC"/>
                <w:szCs w:val="18"/>
              </w:rPr>
              <w:t xml:space="preserve">restricted </w:t>
            </w:r>
            <w:proofErr w:type="spellStart"/>
            <w:r w:rsidRPr="00FE0927">
              <w:rPr>
                <w:rFonts w:eastAsia="Noto Sans CJK SC"/>
                <w:szCs w:val="18"/>
              </w:rPr>
              <w:t>优先本地或私有化模型；云端调用前脱敏</w:t>
            </w:r>
            <w:proofErr w:type="spellEnd"/>
            <w:r w:rsidRPr="00FE0927">
              <w:rPr>
                <w:rFonts w:eastAsia="Noto Sans CJK SC"/>
                <w:szCs w:val="18"/>
              </w:rPr>
              <w:t>。</w:t>
            </w:r>
          </w:p>
        </w:tc>
      </w:tr>
      <w:tr w:rsidR="00FE0927" w14:paraId="389E6F6F" w14:textId="77777777" w:rsidTr="00FE0927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39E25CF7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lastRenderedPageBreak/>
              <w:t>任务复杂度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3C154FCA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t>low、medium、high</w:t>
            </w:r>
            <w:proofErr w:type="spellEnd"/>
            <w:r w:rsidRPr="00FE0927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18A2CCFB" w14:textId="77777777" w:rsidR="00FE0927" w:rsidRPr="00FE0927" w:rsidRDefault="00FE0927" w:rsidP="00FE0927">
            <w:pPr>
              <w:spacing w:after="0"/>
              <w:jc w:val="center"/>
              <w:rPr>
                <w:szCs w:val="18"/>
                <w:lang w:eastAsia="zh-CN"/>
              </w:rPr>
            </w:pPr>
            <w:proofErr w:type="gramStart"/>
            <w:r w:rsidRPr="00FE0927">
              <w:rPr>
                <w:rFonts w:eastAsia="Noto Sans CJK SC"/>
                <w:szCs w:val="18"/>
                <w:lang w:eastAsia="zh-CN"/>
              </w:rPr>
              <w:t>高复杂</w:t>
            </w:r>
            <w:proofErr w:type="gramEnd"/>
            <w:r w:rsidRPr="00FE0927">
              <w:rPr>
                <w:rFonts w:eastAsia="Noto Sans CJK SC"/>
                <w:szCs w:val="18"/>
                <w:lang w:eastAsia="zh-CN"/>
              </w:rPr>
              <w:t>度推理调用强模型；</w:t>
            </w:r>
            <w:proofErr w:type="gramStart"/>
            <w:r w:rsidRPr="00FE0927">
              <w:rPr>
                <w:rFonts w:eastAsia="Noto Sans CJK SC"/>
                <w:szCs w:val="18"/>
                <w:lang w:eastAsia="zh-CN"/>
              </w:rPr>
              <w:t>低复杂</w:t>
            </w:r>
            <w:proofErr w:type="gramEnd"/>
            <w:r w:rsidRPr="00FE0927">
              <w:rPr>
                <w:rFonts w:eastAsia="Noto Sans CJK SC"/>
                <w:szCs w:val="18"/>
                <w:lang w:eastAsia="zh-CN"/>
              </w:rPr>
              <w:t>度分类调用轻量模型或规则。</w:t>
            </w:r>
          </w:p>
        </w:tc>
      </w:tr>
      <w:tr w:rsidR="00FE0927" w14:paraId="4E422453" w14:textId="77777777" w:rsidTr="00FE0927">
        <w:trPr>
          <w:jc w:val="center"/>
        </w:trPr>
        <w:tc>
          <w:tcPr>
            <w:tcW w:w="3400" w:type="dxa"/>
            <w:vAlign w:val="center"/>
          </w:tcPr>
          <w:p w14:paraId="3125BC48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t>实时性要求</w:t>
            </w:r>
            <w:proofErr w:type="spellEnd"/>
          </w:p>
        </w:tc>
        <w:tc>
          <w:tcPr>
            <w:tcW w:w="3400" w:type="dxa"/>
            <w:vAlign w:val="center"/>
          </w:tcPr>
          <w:p w14:paraId="0FB4F086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t>interactive、batch</w:t>
            </w:r>
            <w:proofErr w:type="spellEnd"/>
            <w:r w:rsidRPr="00FE0927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2B7BFA68" w14:textId="77777777" w:rsidR="00FE0927" w:rsidRPr="00FE0927" w:rsidRDefault="00FE0927" w:rsidP="00FE0927">
            <w:pPr>
              <w:spacing w:after="0"/>
              <w:jc w:val="center"/>
              <w:rPr>
                <w:szCs w:val="18"/>
                <w:lang w:eastAsia="zh-CN"/>
              </w:rPr>
            </w:pPr>
            <w:r w:rsidRPr="00FE0927">
              <w:rPr>
                <w:rFonts w:eastAsia="Noto Sans CJK SC"/>
                <w:szCs w:val="18"/>
                <w:lang w:eastAsia="zh-CN"/>
              </w:rPr>
              <w:t>交互任务</w:t>
            </w:r>
            <w:proofErr w:type="gramStart"/>
            <w:r w:rsidRPr="00FE0927">
              <w:rPr>
                <w:rFonts w:eastAsia="Noto Sans CJK SC"/>
                <w:szCs w:val="18"/>
                <w:lang w:eastAsia="zh-CN"/>
              </w:rPr>
              <w:t>优先低</w:t>
            </w:r>
            <w:proofErr w:type="gramEnd"/>
            <w:r w:rsidRPr="00FE0927">
              <w:rPr>
                <w:rFonts w:eastAsia="Noto Sans CJK SC"/>
                <w:szCs w:val="18"/>
                <w:lang w:eastAsia="zh-CN"/>
              </w:rPr>
              <w:t>延迟；批处理任务可排队。</w:t>
            </w:r>
          </w:p>
        </w:tc>
      </w:tr>
      <w:tr w:rsidR="00FE0927" w14:paraId="7889E93A" w14:textId="77777777" w:rsidTr="00FE0927">
        <w:trPr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5A785500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t>成本预算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5561BA77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t>low、standard、premium</w:t>
            </w:r>
            <w:proofErr w:type="spellEnd"/>
            <w:r w:rsidRPr="00FE0927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213B3C6D" w14:textId="77777777" w:rsidR="00FE0927" w:rsidRPr="00FE0927" w:rsidRDefault="00FE0927" w:rsidP="00FE0927">
            <w:pPr>
              <w:spacing w:after="0"/>
              <w:jc w:val="center"/>
              <w:rPr>
                <w:szCs w:val="18"/>
                <w:lang w:eastAsia="zh-CN"/>
              </w:rPr>
            </w:pPr>
            <w:r w:rsidRPr="00FE0927">
              <w:rPr>
                <w:rFonts w:eastAsia="Noto Sans CJK SC"/>
                <w:szCs w:val="18"/>
                <w:lang w:eastAsia="zh-CN"/>
              </w:rPr>
              <w:t>预算低时优先小模型和缓存；premium 可调用高性能模型。</w:t>
            </w:r>
          </w:p>
        </w:tc>
      </w:tr>
      <w:tr w:rsidR="00FE0927" w14:paraId="56BEA082" w14:textId="77777777" w:rsidTr="00FE0927">
        <w:trPr>
          <w:jc w:val="center"/>
        </w:trPr>
        <w:tc>
          <w:tcPr>
            <w:tcW w:w="3400" w:type="dxa"/>
            <w:vAlign w:val="center"/>
          </w:tcPr>
          <w:p w14:paraId="5DC548C9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t>可恢复性要求</w:t>
            </w:r>
            <w:proofErr w:type="spellEnd"/>
          </w:p>
        </w:tc>
        <w:tc>
          <w:tcPr>
            <w:tcW w:w="3400" w:type="dxa"/>
            <w:vAlign w:val="center"/>
          </w:tcPr>
          <w:p w14:paraId="74862474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proofErr w:type="spellStart"/>
            <w:r w:rsidRPr="00FE0927">
              <w:rPr>
                <w:rFonts w:eastAsia="Noto Sans CJK SC"/>
                <w:szCs w:val="18"/>
              </w:rPr>
              <w:t>normal、critical</w:t>
            </w:r>
            <w:proofErr w:type="spellEnd"/>
            <w:r w:rsidRPr="00FE0927">
              <w:rPr>
                <w:rFonts w:eastAsia="Noto Sans CJK SC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59316363" w14:textId="77777777" w:rsidR="00FE0927" w:rsidRPr="00FE0927" w:rsidRDefault="00FE0927" w:rsidP="00FE0927">
            <w:pPr>
              <w:spacing w:after="0"/>
              <w:jc w:val="center"/>
              <w:rPr>
                <w:szCs w:val="18"/>
              </w:rPr>
            </w:pPr>
            <w:r w:rsidRPr="00FE0927">
              <w:rPr>
                <w:rFonts w:eastAsia="Noto Sans CJK SC"/>
                <w:szCs w:val="18"/>
              </w:rPr>
              <w:t xml:space="preserve">critical </w:t>
            </w:r>
            <w:proofErr w:type="spellStart"/>
            <w:r w:rsidRPr="00FE0927">
              <w:rPr>
                <w:rFonts w:eastAsia="Noto Sans CJK SC"/>
                <w:szCs w:val="18"/>
              </w:rPr>
              <w:t>任务每个关键</w:t>
            </w:r>
            <w:proofErr w:type="spellEnd"/>
            <w:r w:rsidRPr="00FE0927">
              <w:rPr>
                <w:rFonts w:eastAsia="Noto Sans CJK SC"/>
                <w:szCs w:val="18"/>
              </w:rPr>
              <w:t xml:space="preserve"> Step </w:t>
            </w:r>
            <w:proofErr w:type="spellStart"/>
            <w:r w:rsidRPr="00FE0927">
              <w:rPr>
                <w:rFonts w:eastAsia="Noto Sans CJK SC"/>
                <w:szCs w:val="18"/>
              </w:rPr>
              <w:t>保存</w:t>
            </w:r>
            <w:proofErr w:type="spellEnd"/>
            <w:r w:rsidRPr="00FE0927">
              <w:rPr>
                <w:rFonts w:eastAsia="Noto Sans CJK SC"/>
                <w:szCs w:val="18"/>
              </w:rPr>
              <w:t xml:space="preserve"> Checkpoint。</w:t>
            </w:r>
          </w:p>
        </w:tc>
      </w:tr>
    </w:tbl>
    <w:p w14:paraId="6A20895E" w14:textId="77777777" w:rsidR="00FE0927" w:rsidRDefault="00FE0927" w:rsidP="00FE0927"/>
    <w:p w14:paraId="7D42DBCC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function </w:t>
      </w:r>
      <w:proofErr w:type="spellStart"/>
      <w:r>
        <w:rPr>
          <w:rFonts w:ascii="Consolas" w:eastAsia="Consolas" w:hAnsi="Consolas"/>
          <w:sz w:val="16"/>
        </w:rPr>
        <w:t>choose_execution_</w:t>
      </w:r>
      <w:proofErr w:type="gramStart"/>
      <w:r>
        <w:rPr>
          <w:rFonts w:ascii="Consolas" w:eastAsia="Consolas" w:hAnsi="Consolas"/>
          <w:sz w:val="16"/>
        </w:rPr>
        <w:t>place</w:t>
      </w:r>
      <w:proofErr w:type="spellEnd"/>
      <w:r>
        <w:rPr>
          <w:rFonts w:ascii="Consolas" w:eastAsia="Consolas" w:hAnsi="Consolas"/>
          <w:sz w:val="16"/>
        </w:rPr>
        <w:t>(</w:t>
      </w:r>
      <w:proofErr w:type="gramEnd"/>
      <w:r>
        <w:rPr>
          <w:rFonts w:ascii="Consolas" w:eastAsia="Consolas" w:hAnsi="Consolas"/>
          <w:sz w:val="16"/>
        </w:rPr>
        <w:t>step, context):</w:t>
      </w:r>
    </w:p>
    <w:p w14:paraId="08F71C98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if </w:t>
      </w:r>
      <w:proofErr w:type="spellStart"/>
      <w:proofErr w:type="gramStart"/>
      <w:r>
        <w:rPr>
          <w:rFonts w:ascii="Consolas" w:eastAsia="Consolas" w:hAnsi="Consolas"/>
          <w:sz w:val="16"/>
        </w:rPr>
        <w:t>context.privacy</w:t>
      </w:r>
      <w:proofErr w:type="gramEnd"/>
      <w:r>
        <w:rPr>
          <w:rFonts w:ascii="Consolas" w:eastAsia="Consolas" w:hAnsi="Consolas"/>
          <w:sz w:val="16"/>
        </w:rPr>
        <w:t>_level</w:t>
      </w:r>
      <w:proofErr w:type="spellEnd"/>
      <w:r>
        <w:rPr>
          <w:rFonts w:ascii="Consolas" w:eastAsia="Consolas" w:hAnsi="Consolas"/>
          <w:sz w:val="16"/>
        </w:rPr>
        <w:t xml:space="preserve"> == 'restricted':</w:t>
      </w:r>
    </w:p>
    <w:p w14:paraId="0B10B3E3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return LOCAL_PRIVATE_MODEL</w:t>
      </w:r>
    </w:p>
    <w:p w14:paraId="1AD1B594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if </w:t>
      </w:r>
      <w:proofErr w:type="spellStart"/>
      <w:proofErr w:type="gramStart"/>
      <w:r>
        <w:rPr>
          <w:rFonts w:ascii="Consolas" w:eastAsia="Consolas" w:hAnsi="Consolas"/>
          <w:sz w:val="16"/>
        </w:rPr>
        <w:t>step.complexity</w:t>
      </w:r>
      <w:proofErr w:type="spellEnd"/>
      <w:proofErr w:type="gramEnd"/>
      <w:r>
        <w:rPr>
          <w:rFonts w:ascii="Consolas" w:eastAsia="Consolas" w:hAnsi="Consolas"/>
          <w:sz w:val="16"/>
        </w:rPr>
        <w:t xml:space="preserve"> == 'high' and </w:t>
      </w:r>
      <w:proofErr w:type="spellStart"/>
      <w:proofErr w:type="gramStart"/>
      <w:r>
        <w:rPr>
          <w:rFonts w:ascii="Consolas" w:eastAsia="Consolas" w:hAnsi="Consolas"/>
          <w:sz w:val="16"/>
        </w:rPr>
        <w:t>context.privacy</w:t>
      </w:r>
      <w:proofErr w:type="gramEnd"/>
      <w:r>
        <w:rPr>
          <w:rFonts w:ascii="Consolas" w:eastAsia="Consolas" w:hAnsi="Consolas"/>
          <w:sz w:val="16"/>
        </w:rPr>
        <w:t>_level</w:t>
      </w:r>
      <w:proofErr w:type="spellEnd"/>
      <w:r>
        <w:rPr>
          <w:rFonts w:ascii="Consolas" w:eastAsia="Consolas" w:hAnsi="Consolas"/>
          <w:sz w:val="16"/>
        </w:rPr>
        <w:t xml:space="preserve"> in ['</w:t>
      </w:r>
      <w:proofErr w:type="spellStart"/>
      <w:r>
        <w:rPr>
          <w:rFonts w:ascii="Consolas" w:eastAsia="Consolas" w:hAnsi="Consolas"/>
          <w:sz w:val="16"/>
        </w:rPr>
        <w:t>public','internal</w:t>
      </w:r>
      <w:proofErr w:type="spellEnd"/>
      <w:r>
        <w:rPr>
          <w:rFonts w:ascii="Consolas" w:eastAsia="Consolas" w:hAnsi="Consolas"/>
          <w:sz w:val="16"/>
        </w:rPr>
        <w:t>']:</w:t>
      </w:r>
    </w:p>
    <w:p w14:paraId="7A2FA563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return CLOUD_STRONG_MODEL</w:t>
      </w:r>
    </w:p>
    <w:p w14:paraId="10E8B0C4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if </w:t>
      </w:r>
      <w:proofErr w:type="spellStart"/>
      <w:proofErr w:type="gramStart"/>
      <w:r>
        <w:rPr>
          <w:rFonts w:ascii="Consolas" w:eastAsia="Consolas" w:hAnsi="Consolas"/>
          <w:sz w:val="16"/>
        </w:rPr>
        <w:t>step.latency</w:t>
      </w:r>
      <w:proofErr w:type="gramEnd"/>
      <w:r>
        <w:rPr>
          <w:rFonts w:ascii="Consolas" w:eastAsia="Consolas" w:hAnsi="Consolas"/>
          <w:sz w:val="16"/>
        </w:rPr>
        <w:t>_requirement</w:t>
      </w:r>
      <w:proofErr w:type="spellEnd"/>
      <w:r>
        <w:rPr>
          <w:rFonts w:ascii="Consolas" w:eastAsia="Consolas" w:hAnsi="Consolas"/>
          <w:sz w:val="16"/>
        </w:rPr>
        <w:t xml:space="preserve"> == 'interactive':</w:t>
      </w:r>
    </w:p>
    <w:p w14:paraId="49D214F6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return EDGE_OR_FAST_MODEL</w:t>
      </w:r>
    </w:p>
    <w:p w14:paraId="1B7AFF54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if </w:t>
      </w:r>
      <w:proofErr w:type="spellStart"/>
      <w:proofErr w:type="gramStart"/>
      <w:r>
        <w:rPr>
          <w:rFonts w:ascii="Consolas" w:eastAsia="Consolas" w:hAnsi="Consolas"/>
          <w:sz w:val="16"/>
        </w:rPr>
        <w:t>step.type</w:t>
      </w:r>
      <w:proofErr w:type="spellEnd"/>
      <w:proofErr w:type="gramEnd"/>
      <w:r>
        <w:rPr>
          <w:rFonts w:ascii="Consolas" w:eastAsia="Consolas" w:hAnsi="Consolas"/>
          <w:sz w:val="16"/>
        </w:rPr>
        <w:t xml:space="preserve"> in ['classification','</w:t>
      </w:r>
      <w:proofErr w:type="spellStart"/>
      <w:r>
        <w:rPr>
          <w:rFonts w:ascii="Consolas" w:eastAsia="Consolas" w:hAnsi="Consolas"/>
          <w:sz w:val="16"/>
        </w:rPr>
        <w:t>format_check</w:t>
      </w:r>
      <w:proofErr w:type="spellEnd"/>
      <w:r>
        <w:rPr>
          <w:rFonts w:ascii="Consolas" w:eastAsia="Consolas" w:hAnsi="Consolas"/>
          <w:sz w:val="16"/>
        </w:rPr>
        <w:t>']:</w:t>
      </w:r>
    </w:p>
    <w:p w14:paraId="58A20AD0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    return LOCAL_SMALL_MODEL</w:t>
      </w:r>
    </w:p>
    <w:p w14:paraId="5B85AA79" w14:textId="77777777" w:rsidR="00FE0927" w:rsidRDefault="00FE0927" w:rsidP="00FE0927">
      <w:pPr>
        <w:spacing w:after="0"/>
        <w:ind w:left="340"/>
      </w:pPr>
      <w:r>
        <w:rPr>
          <w:rFonts w:ascii="Consolas" w:eastAsia="Consolas" w:hAnsi="Consolas"/>
          <w:sz w:val="16"/>
        </w:rPr>
        <w:t xml:space="preserve">    return DEFAULT_MODEL_POLICY</w:t>
      </w:r>
    </w:p>
    <w:p w14:paraId="31E9C6CA" w14:textId="77777777" w:rsidR="00FE0927" w:rsidRDefault="00FE0927" w:rsidP="00FE0927"/>
    <w:p w14:paraId="707BFD42" w14:textId="77777777" w:rsidR="00FE0927" w:rsidRPr="00FE0927" w:rsidRDefault="00FE0927" w:rsidP="00FE0927">
      <w:pPr>
        <w:pStyle w:val="21"/>
        <w:spacing w:before="140" w:line="283" w:lineRule="auto"/>
        <w:rPr>
          <w:rFonts w:ascii="Noto Sans CJK SC" w:eastAsia="Noto Sans CJK SC" w:hAnsi="Noto Sans CJK SC"/>
        </w:rPr>
      </w:pPr>
      <w:bookmarkStart w:id="54" w:name="_Toc230206171"/>
      <w:r w:rsidRPr="00FE0927">
        <w:rPr>
          <w:rFonts w:ascii="Noto Sans CJK SC" w:eastAsia="Noto Sans CJK SC" w:hAnsi="Noto Sans CJK SC"/>
        </w:rPr>
        <w:t xml:space="preserve">14.5 </w:t>
      </w:r>
      <w:r w:rsidRPr="00FE0927">
        <w:rPr>
          <w:rFonts w:ascii="宋体" w:eastAsia="宋体" w:hAnsi="宋体" w:cs="宋体" w:hint="eastAsia"/>
        </w:rPr>
        <w:t>优化四：异常注入、自愈与评测指标</w:t>
      </w:r>
      <w:bookmarkEnd w:id="54"/>
    </w:p>
    <w:p w14:paraId="5FAFD0EC" w14:textId="77777777" w:rsidR="00FE0927" w:rsidRDefault="00FE0927" w:rsidP="00FE0927">
      <w:r>
        <w:rPr>
          <w:rFonts w:eastAsia="Noto Sans CJK SC"/>
          <w:lang w:eastAsia="zh-CN"/>
        </w:rPr>
        <w:t>赛题要求系统能够接受动态注入的异常、需求变更或节点失效。</w:t>
      </w:r>
      <w:r>
        <w:rPr>
          <w:rFonts w:eastAsia="Noto Sans CJK SC"/>
        </w:rPr>
        <w:t xml:space="preserve">知弈可增加异常注入器，在演示中主动模拟模型超时、检索失败、文件解析失败、用户需求变更等情况，并展示 Recovery Manager </w:t>
      </w:r>
      <w:proofErr w:type="spellStart"/>
      <w:r>
        <w:rPr>
          <w:rFonts w:eastAsia="Noto Sans CJK SC"/>
        </w:rPr>
        <w:t>如何局部重试或重规划</w:t>
      </w:r>
      <w:proofErr w:type="spellEnd"/>
      <w:r>
        <w:rPr>
          <w:rFonts w:eastAsia="Noto Sans CJK SC"/>
        </w:rPr>
        <w:t>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74"/>
        <w:gridCol w:w="2496"/>
        <w:gridCol w:w="2512"/>
        <w:gridCol w:w="2480"/>
      </w:tblGrid>
      <w:tr w:rsidR="00FE0927" w14:paraId="5BA89948" w14:textId="77777777" w:rsidTr="00FE0927">
        <w:trPr>
          <w:trHeight w:val="537"/>
          <w:jc w:val="center"/>
        </w:trPr>
        <w:tc>
          <w:tcPr>
            <w:tcW w:w="2550" w:type="dxa"/>
            <w:shd w:val="clear" w:color="auto" w:fill="1F559A"/>
            <w:vAlign w:val="center"/>
          </w:tcPr>
          <w:p w14:paraId="76EEE8FD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b/>
                <w:color w:val="FFFFFF"/>
                <w:szCs w:val="18"/>
              </w:rPr>
              <w:t>异常类型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466D2A65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b/>
                <w:color w:val="FFFFFF"/>
                <w:szCs w:val="18"/>
              </w:rPr>
              <w:t>注入方式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65004187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b/>
                <w:color w:val="FFFFFF"/>
                <w:szCs w:val="18"/>
              </w:rPr>
              <w:t>自愈策略</w:t>
            </w:r>
            <w:proofErr w:type="spellEnd"/>
          </w:p>
        </w:tc>
        <w:tc>
          <w:tcPr>
            <w:tcW w:w="2550" w:type="dxa"/>
            <w:shd w:val="clear" w:color="auto" w:fill="1F559A"/>
            <w:vAlign w:val="center"/>
          </w:tcPr>
          <w:p w14:paraId="55DEB3E7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b/>
                <w:color w:val="FFFFFF"/>
                <w:szCs w:val="18"/>
              </w:rPr>
              <w:t>展示指标</w:t>
            </w:r>
            <w:proofErr w:type="spellEnd"/>
          </w:p>
        </w:tc>
      </w:tr>
      <w:tr w:rsidR="00FE0927" w14:paraId="6AFAB560" w14:textId="77777777" w:rsidTr="00FE0927">
        <w:trPr>
          <w:trHeight w:val="537"/>
          <w:jc w:val="center"/>
        </w:trPr>
        <w:tc>
          <w:tcPr>
            <w:tcW w:w="2550" w:type="dxa"/>
            <w:vAlign w:val="center"/>
          </w:tcPr>
          <w:p w14:paraId="6E0D3C5D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模型超时</w:t>
            </w:r>
            <w:proofErr w:type="spellEnd"/>
          </w:p>
        </w:tc>
        <w:tc>
          <w:tcPr>
            <w:tcW w:w="2550" w:type="dxa"/>
            <w:vAlign w:val="center"/>
          </w:tcPr>
          <w:p w14:paraId="0CD1BA7E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让某个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Step </w:t>
            </w:r>
            <w:proofErr w:type="spellStart"/>
            <w:r w:rsidRPr="00FE0927">
              <w:rPr>
                <w:rFonts w:ascii="宋体" w:hAnsi="宋体"/>
                <w:szCs w:val="18"/>
              </w:rPr>
              <w:t>的模型调用返回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timeout。</w:t>
            </w:r>
          </w:p>
        </w:tc>
        <w:tc>
          <w:tcPr>
            <w:tcW w:w="2550" w:type="dxa"/>
            <w:vAlign w:val="center"/>
          </w:tcPr>
          <w:p w14:paraId="64EC2D3E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切换备用模型或降低上下文规模重试。</w:t>
            </w:r>
          </w:p>
        </w:tc>
        <w:tc>
          <w:tcPr>
            <w:tcW w:w="2550" w:type="dxa"/>
            <w:vAlign w:val="center"/>
          </w:tcPr>
          <w:p w14:paraId="53908993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恢复耗时、重试次数、最终状态。</w:t>
            </w:r>
          </w:p>
        </w:tc>
      </w:tr>
      <w:tr w:rsidR="00FE0927" w14:paraId="56522F81" w14:textId="77777777" w:rsidTr="00FE0927">
        <w:trPr>
          <w:trHeight w:val="537"/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2F0D1013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检索失败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232E6778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向量库返回</w:t>
            </w:r>
            <w:proofErr w:type="gramStart"/>
            <w:r w:rsidRPr="00FE0927">
              <w:rPr>
                <w:rFonts w:ascii="宋体" w:hAnsi="宋体"/>
                <w:szCs w:val="18"/>
                <w:lang w:eastAsia="zh-CN"/>
              </w:rPr>
              <w:t>空结果</w:t>
            </w:r>
            <w:proofErr w:type="gramEnd"/>
            <w:r w:rsidRPr="00FE0927">
              <w:rPr>
                <w:rFonts w:ascii="宋体" w:hAnsi="宋体"/>
                <w:szCs w:val="18"/>
                <w:lang w:eastAsia="zh-CN"/>
              </w:rPr>
              <w:t>或低置信度结果。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64433C5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扩大检索 query、切换关键词检索、提示依据不足。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4182E9DA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证据覆盖率、依据缺口数。</w:t>
            </w:r>
          </w:p>
        </w:tc>
      </w:tr>
      <w:tr w:rsidR="00FE0927" w14:paraId="1E928F82" w14:textId="77777777" w:rsidTr="00FE0927">
        <w:trPr>
          <w:trHeight w:val="537"/>
          <w:jc w:val="center"/>
        </w:trPr>
        <w:tc>
          <w:tcPr>
            <w:tcW w:w="2550" w:type="dxa"/>
            <w:vAlign w:val="center"/>
          </w:tcPr>
          <w:p w14:paraId="29F54381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节点失效</w:t>
            </w:r>
            <w:proofErr w:type="spellEnd"/>
          </w:p>
        </w:tc>
        <w:tc>
          <w:tcPr>
            <w:tcW w:w="2550" w:type="dxa"/>
            <w:vAlign w:val="center"/>
          </w:tcPr>
          <w:p w14:paraId="412B64F5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禁用某个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Skill 或 Agent。</w:t>
            </w:r>
          </w:p>
        </w:tc>
        <w:tc>
          <w:tcPr>
            <w:tcW w:w="2550" w:type="dxa"/>
            <w:vAlign w:val="center"/>
          </w:tcPr>
          <w:p w14:paraId="38CCF494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动态路由选择替代 Skill。</w:t>
            </w:r>
          </w:p>
        </w:tc>
        <w:tc>
          <w:tcPr>
            <w:tcW w:w="2550" w:type="dxa"/>
            <w:vAlign w:val="center"/>
          </w:tcPr>
          <w:p w14:paraId="29CFA8FC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替代成功率、影响步骤数。</w:t>
            </w:r>
          </w:p>
        </w:tc>
      </w:tr>
      <w:tr w:rsidR="00FE0927" w14:paraId="427FDEDE" w14:textId="77777777" w:rsidTr="00FE0927">
        <w:trPr>
          <w:trHeight w:val="537"/>
          <w:jc w:val="center"/>
        </w:trPr>
        <w:tc>
          <w:tcPr>
            <w:tcW w:w="2550" w:type="dxa"/>
            <w:shd w:val="clear" w:color="auto" w:fill="F8FBFF"/>
            <w:vAlign w:val="center"/>
          </w:tcPr>
          <w:p w14:paraId="77983E66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需求变更</w:t>
            </w:r>
            <w:proofErr w:type="spellEnd"/>
          </w:p>
        </w:tc>
        <w:tc>
          <w:tcPr>
            <w:tcW w:w="2550" w:type="dxa"/>
            <w:shd w:val="clear" w:color="auto" w:fill="F8FBFF"/>
            <w:vAlign w:val="center"/>
          </w:tcPr>
          <w:p w14:paraId="269EB688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中途新增“重点关注违约责任”约束。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31CD5367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更新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Task </w:t>
            </w:r>
            <w:proofErr w:type="spellStart"/>
            <w:r w:rsidRPr="00FE0927">
              <w:rPr>
                <w:rFonts w:ascii="宋体" w:hAnsi="宋体"/>
                <w:szCs w:val="18"/>
              </w:rPr>
              <w:t>Goal，重规划受影响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Step。</w:t>
            </w:r>
          </w:p>
        </w:tc>
        <w:tc>
          <w:tcPr>
            <w:tcW w:w="2550" w:type="dxa"/>
            <w:shd w:val="clear" w:color="auto" w:fill="F8FBFF"/>
            <w:vAlign w:val="center"/>
          </w:tcPr>
          <w:p w14:paraId="2D0561A6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重规划耗时、复用</w:t>
            </w:r>
            <w:proofErr w:type="gramStart"/>
            <w:r w:rsidRPr="00FE0927">
              <w:rPr>
                <w:rFonts w:ascii="宋体" w:hAnsi="宋体"/>
                <w:szCs w:val="18"/>
                <w:lang w:eastAsia="zh-CN"/>
              </w:rPr>
              <w:t>旧结果</w:t>
            </w:r>
            <w:proofErr w:type="gramEnd"/>
            <w:r w:rsidRPr="00FE0927">
              <w:rPr>
                <w:rFonts w:ascii="宋体" w:hAnsi="宋体"/>
                <w:szCs w:val="18"/>
                <w:lang w:eastAsia="zh-CN"/>
              </w:rPr>
              <w:t>比例。</w:t>
            </w:r>
          </w:p>
        </w:tc>
      </w:tr>
      <w:tr w:rsidR="00FE0927" w14:paraId="260C4093" w14:textId="77777777" w:rsidTr="00FE0927">
        <w:trPr>
          <w:trHeight w:val="537"/>
          <w:jc w:val="center"/>
        </w:trPr>
        <w:tc>
          <w:tcPr>
            <w:tcW w:w="2550" w:type="dxa"/>
            <w:vAlign w:val="center"/>
          </w:tcPr>
          <w:p w14:paraId="3E95C204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材料缺失</w:t>
            </w:r>
            <w:proofErr w:type="spellEnd"/>
          </w:p>
        </w:tc>
        <w:tc>
          <w:tcPr>
            <w:tcW w:w="2550" w:type="dxa"/>
            <w:vAlign w:val="center"/>
          </w:tcPr>
          <w:p w14:paraId="1240E55A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删除关键证据或上传不完整文件。</w:t>
            </w:r>
          </w:p>
        </w:tc>
        <w:tc>
          <w:tcPr>
            <w:tcW w:w="2550" w:type="dxa"/>
            <w:vAlign w:val="center"/>
          </w:tcPr>
          <w:p w14:paraId="5EAB75A0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生成补充材料清单，进入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WAITING_INFO。</w:t>
            </w:r>
          </w:p>
        </w:tc>
        <w:tc>
          <w:tcPr>
            <w:tcW w:w="2550" w:type="dxa"/>
            <w:vAlign w:val="center"/>
          </w:tcPr>
          <w:p w14:paraId="72CC6359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缺口识别准确率</w:t>
            </w:r>
            <w:proofErr w:type="spellEnd"/>
            <w:r w:rsidRPr="00FE0927">
              <w:rPr>
                <w:rFonts w:ascii="宋体" w:hAnsi="宋体"/>
                <w:szCs w:val="18"/>
              </w:rPr>
              <w:t>。</w:t>
            </w:r>
          </w:p>
        </w:tc>
      </w:tr>
    </w:tbl>
    <w:p w14:paraId="3F1608F7" w14:textId="77777777" w:rsidR="00FE0927" w:rsidRDefault="00FE0927" w:rsidP="00FE0927"/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12"/>
        <w:gridCol w:w="3341"/>
        <w:gridCol w:w="3309"/>
      </w:tblGrid>
      <w:tr w:rsidR="00FE0927" w14:paraId="3BF4D0C3" w14:textId="77777777" w:rsidTr="00FE0927">
        <w:trPr>
          <w:trHeight w:val="537"/>
          <w:jc w:val="center"/>
        </w:trPr>
        <w:tc>
          <w:tcPr>
            <w:tcW w:w="3400" w:type="dxa"/>
            <w:shd w:val="clear" w:color="auto" w:fill="1F559A"/>
            <w:vAlign w:val="center"/>
          </w:tcPr>
          <w:p w14:paraId="4B62C319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b/>
                <w:color w:val="FFFFFF"/>
                <w:szCs w:val="18"/>
              </w:rPr>
              <w:t>指标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26E367FB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b/>
                <w:color w:val="FFFFFF"/>
                <w:szCs w:val="18"/>
              </w:rPr>
              <w:t>定义</w:t>
            </w:r>
            <w:proofErr w:type="spellEnd"/>
          </w:p>
        </w:tc>
        <w:tc>
          <w:tcPr>
            <w:tcW w:w="3400" w:type="dxa"/>
            <w:shd w:val="clear" w:color="auto" w:fill="1F559A"/>
            <w:vAlign w:val="center"/>
          </w:tcPr>
          <w:p w14:paraId="7D18D01D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b/>
                <w:color w:val="FFFFFF"/>
                <w:szCs w:val="18"/>
              </w:rPr>
              <w:t>用途</w:t>
            </w:r>
            <w:proofErr w:type="spellEnd"/>
          </w:p>
        </w:tc>
      </w:tr>
      <w:tr w:rsidR="00FE0927" w14:paraId="05497620" w14:textId="77777777" w:rsidTr="00FE0927">
        <w:trPr>
          <w:trHeight w:val="537"/>
          <w:jc w:val="center"/>
        </w:trPr>
        <w:tc>
          <w:tcPr>
            <w:tcW w:w="3400" w:type="dxa"/>
            <w:vAlign w:val="center"/>
          </w:tcPr>
          <w:p w14:paraId="39F995CB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任务完成率</w:t>
            </w:r>
            <w:proofErr w:type="spellEnd"/>
          </w:p>
        </w:tc>
        <w:tc>
          <w:tcPr>
            <w:tcW w:w="3400" w:type="dxa"/>
            <w:vAlign w:val="center"/>
          </w:tcPr>
          <w:p w14:paraId="36F45521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completed_tasks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/ </w:t>
            </w:r>
            <w:proofErr w:type="spellStart"/>
            <w:r w:rsidRPr="00FE0927">
              <w:rPr>
                <w:rFonts w:ascii="宋体" w:hAnsi="宋体"/>
                <w:szCs w:val="18"/>
              </w:rPr>
              <w:t>total_tasks</w:t>
            </w:r>
            <w:proofErr w:type="spellEnd"/>
            <w:r w:rsidRPr="00FE0927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5672984C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衡量闭环能力</w:t>
            </w:r>
            <w:proofErr w:type="spellEnd"/>
            <w:r w:rsidRPr="00FE0927">
              <w:rPr>
                <w:rFonts w:ascii="宋体" w:hAnsi="宋体"/>
                <w:szCs w:val="18"/>
              </w:rPr>
              <w:t>。</w:t>
            </w:r>
          </w:p>
        </w:tc>
      </w:tr>
      <w:tr w:rsidR="00FE0927" w14:paraId="6B1BC8B8" w14:textId="77777777" w:rsidTr="00FE0927">
        <w:trPr>
          <w:trHeight w:val="537"/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6E456D48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证据覆盖率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787E642E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有 Evidence 支撑的关键结论数 / 关键结论总数。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23D630D3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衡量专业可信度</w:t>
            </w:r>
            <w:proofErr w:type="spellEnd"/>
            <w:r w:rsidRPr="00FE0927">
              <w:rPr>
                <w:rFonts w:ascii="宋体" w:hAnsi="宋体"/>
                <w:szCs w:val="18"/>
              </w:rPr>
              <w:t>。</w:t>
            </w:r>
          </w:p>
        </w:tc>
      </w:tr>
      <w:tr w:rsidR="00FE0927" w14:paraId="4D8FEEE4" w14:textId="77777777" w:rsidTr="00FE0927">
        <w:trPr>
          <w:trHeight w:val="537"/>
          <w:jc w:val="center"/>
        </w:trPr>
        <w:tc>
          <w:tcPr>
            <w:tcW w:w="3400" w:type="dxa"/>
            <w:vAlign w:val="center"/>
          </w:tcPr>
          <w:p w14:paraId="23F03248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恢复成功率</w:t>
            </w:r>
            <w:proofErr w:type="spellEnd"/>
          </w:p>
        </w:tc>
        <w:tc>
          <w:tcPr>
            <w:tcW w:w="3400" w:type="dxa"/>
            <w:vAlign w:val="center"/>
          </w:tcPr>
          <w:p w14:paraId="50C5BC50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恢复成功任务数 / 可恢复失败任务数。</w:t>
            </w:r>
          </w:p>
        </w:tc>
        <w:tc>
          <w:tcPr>
            <w:tcW w:w="3400" w:type="dxa"/>
            <w:vAlign w:val="center"/>
          </w:tcPr>
          <w:p w14:paraId="4CD61FD4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衡量鲁棒性</w:t>
            </w:r>
            <w:proofErr w:type="spellEnd"/>
            <w:r w:rsidRPr="00FE0927">
              <w:rPr>
                <w:rFonts w:ascii="宋体" w:hAnsi="宋体"/>
                <w:szCs w:val="18"/>
              </w:rPr>
              <w:t>。</w:t>
            </w:r>
          </w:p>
        </w:tc>
      </w:tr>
      <w:tr w:rsidR="00FE0927" w14:paraId="08DD31B3" w14:textId="77777777" w:rsidTr="00FE0927">
        <w:trPr>
          <w:trHeight w:val="537"/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25CC89BB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通信压缩率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32CC89CD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结构化消息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Token / </w:t>
            </w:r>
            <w:proofErr w:type="spellStart"/>
            <w:r w:rsidRPr="00FE0927">
              <w:rPr>
                <w:rFonts w:ascii="宋体" w:hAnsi="宋体"/>
                <w:szCs w:val="18"/>
              </w:rPr>
              <w:t>全量上下文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Token。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6BCF4028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衡量低熵通信效果</w:t>
            </w:r>
            <w:proofErr w:type="spellEnd"/>
            <w:r w:rsidRPr="00FE0927">
              <w:rPr>
                <w:rFonts w:ascii="宋体" w:hAnsi="宋体"/>
                <w:szCs w:val="18"/>
              </w:rPr>
              <w:t>。</w:t>
            </w:r>
          </w:p>
        </w:tc>
      </w:tr>
      <w:tr w:rsidR="00FE0927" w14:paraId="38AC182E" w14:textId="77777777" w:rsidTr="00FE0927">
        <w:trPr>
          <w:trHeight w:val="537"/>
          <w:jc w:val="center"/>
        </w:trPr>
        <w:tc>
          <w:tcPr>
            <w:tcW w:w="3400" w:type="dxa"/>
            <w:vAlign w:val="center"/>
          </w:tcPr>
          <w:p w14:paraId="28C85A8C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动态路由命中率</w:t>
            </w:r>
            <w:proofErr w:type="spellEnd"/>
          </w:p>
        </w:tc>
        <w:tc>
          <w:tcPr>
            <w:tcW w:w="3400" w:type="dxa"/>
            <w:vAlign w:val="center"/>
          </w:tcPr>
          <w:p w14:paraId="29468161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被选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Agent/Skill </w:t>
            </w:r>
            <w:proofErr w:type="spellStart"/>
            <w:r w:rsidRPr="00FE0927">
              <w:rPr>
                <w:rFonts w:ascii="宋体" w:hAnsi="宋体"/>
                <w:szCs w:val="18"/>
              </w:rPr>
              <w:t>实际通过质量评估的比例</w:t>
            </w:r>
            <w:proofErr w:type="spellEnd"/>
            <w:r w:rsidRPr="00FE0927">
              <w:rPr>
                <w:rFonts w:ascii="宋体" w:hAnsi="宋体"/>
                <w:szCs w:val="18"/>
              </w:rPr>
              <w:t>。</w:t>
            </w:r>
          </w:p>
        </w:tc>
        <w:tc>
          <w:tcPr>
            <w:tcW w:w="3400" w:type="dxa"/>
            <w:vAlign w:val="center"/>
          </w:tcPr>
          <w:p w14:paraId="10DE3BE2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衡量拓扑路由有效性</w:t>
            </w:r>
            <w:proofErr w:type="spellEnd"/>
            <w:r w:rsidRPr="00FE0927">
              <w:rPr>
                <w:rFonts w:ascii="宋体" w:hAnsi="宋体"/>
                <w:szCs w:val="18"/>
              </w:rPr>
              <w:t>。</w:t>
            </w:r>
          </w:p>
        </w:tc>
      </w:tr>
      <w:tr w:rsidR="00FE0927" w14:paraId="7D6554C2" w14:textId="77777777" w:rsidTr="00FE0927">
        <w:trPr>
          <w:trHeight w:val="537"/>
          <w:jc w:val="center"/>
        </w:trPr>
        <w:tc>
          <w:tcPr>
            <w:tcW w:w="3400" w:type="dxa"/>
            <w:shd w:val="clear" w:color="auto" w:fill="F8FBFF"/>
            <w:vAlign w:val="center"/>
          </w:tcPr>
          <w:p w14:paraId="3D2876B3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lastRenderedPageBreak/>
              <w:t>平均</w:t>
            </w:r>
            <w:proofErr w:type="spellEnd"/>
            <w:r w:rsidRPr="00FE0927">
              <w:rPr>
                <w:rFonts w:ascii="宋体" w:hAnsi="宋体"/>
                <w:szCs w:val="18"/>
              </w:rPr>
              <w:t xml:space="preserve"> Token </w:t>
            </w:r>
            <w:proofErr w:type="spellStart"/>
            <w:r w:rsidRPr="00FE0927">
              <w:rPr>
                <w:rFonts w:ascii="宋体" w:hAnsi="宋体"/>
                <w:szCs w:val="18"/>
              </w:rPr>
              <w:t>成本</w:t>
            </w:r>
            <w:proofErr w:type="spellEnd"/>
          </w:p>
        </w:tc>
        <w:tc>
          <w:tcPr>
            <w:tcW w:w="3400" w:type="dxa"/>
            <w:shd w:val="clear" w:color="auto" w:fill="F8FBFF"/>
            <w:vAlign w:val="center"/>
          </w:tcPr>
          <w:p w14:paraId="545E90A3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任务总 Token / 完成任务数。</w:t>
            </w:r>
          </w:p>
        </w:tc>
        <w:tc>
          <w:tcPr>
            <w:tcW w:w="3400" w:type="dxa"/>
            <w:shd w:val="clear" w:color="auto" w:fill="F8FBFF"/>
            <w:vAlign w:val="center"/>
          </w:tcPr>
          <w:p w14:paraId="4ADF8E5D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衡量资源效率</w:t>
            </w:r>
            <w:proofErr w:type="spellEnd"/>
            <w:r w:rsidRPr="00FE0927">
              <w:rPr>
                <w:rFonts w:ascii="宋体" w:hAnsi="宋体"/>
                <w:szCs w:val="18"/>
              </w:rPr>
              <w:t>。</w:t>
            </w:r>
          </w:p>
        </w:tc>
      </w:tr>
      <w:tr w:rsidR="00FE0927" w14:paraId="3ABD2DB6" w14:textId="77777777" w:rsidTr="00FE0927">
        <w:trPr>
          <w:trHeight w:val="537"/>
          <w:jc w:val="center"/>
        </w:trPr>
        <w:tc>
          <w:tcPr>
            <w:tcW w:w="3400" w:type="dxa"/>
            <w:vAlign w:val="center"/>
          </w:tcPr>
          <w:p w14:paraId="3371818D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</w:rPr>
            </w:pPr>
            <w:proofErr w:type="spellStart"/>
            <w:r w:rsidRPr="00FE0927">
              <w:rPr>
                <w:rFonts w:ascii="宋体" w:hAnsi="宋体"/>
                <w:szCs w:val="18"/>
              </w:rPr>
              <w:t>端云调度收益</w:t>
            </w:r>
            <w:proofErr w:type="spellEnd"/>
          </w:p>
        </w:tc>
        <w:tc>
          <w:tcPr>
            <w:tcW w:w="3400" w:type="dxa"/>
            <w:vAlign w:val="center"/>
          </w:tcPr>
          <w:p w14:paraId="2483C76E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调度前后耗时/成本/隐私暴露降低比例。</w:t>
            </w:r>
          </w:p>
        </w:tc>
        <w:tc>
          <w:tcPr>
            <w:tcW w:w="3400" w:type="dxa"/>
            <w:vAlign w:val="center"/>
          </w:tcPr>
          <w:p w14:paraId="6E868C31" w14:textId="77777777" w:rsidR="00FE0927" w:rsidRPr="00FE0927" w:rsidRDefault="00FE0927" w:rsidP="00FE0927">
            <w:pPr>
              <w:spacing w:after="0"/>
              <w:jc w:val="center"/>
              <w:rPr>
                <w:rFonts w:ascii="宋体" w:hAnsi="宋体"/>
                <w:szCs w:val="18"/>
                <w:lang w:eastAsia="zh-CN"/>
              </w:rPr>
            </w:pPr>
            <w:r w:rsidRPr="00FE0927">
              <w:rPr>
                <w:rFonts w:ascii="宋体" w:hAnsi="宋体"/>
                <w:szCs w:val="18"/>
                <w:lang w:eastAsia="zh-CN"/>
              </w:rPr>
              <w:t>衡量资源自适应价值。</w:t>
            </w:r>
          </w:p>
        </w:tc>
      </w:tr>
    </w:tbl>
    <w:p w14:paraId="068F66FA" w14:textId="77777777" w:rsidR="00FE0927" w:rsidRDefault="00FE0927" w:rsidP="00FE0927">
      <w:pPr>
        <w:rPr>
          <w:lang w:eastAsia="zh-CN"/>
        </w:rPr>
      </w:pPr>
    </w:p>
    <w:p w14:paraId="466E3FB7" w14:textId="77777777" w:rsidR="00FE0927" w:rsidRPr="00FE0927" w:rsidRDefault="00FE0927" w:rsidP="00FE0927">
      <w:pPr>
        <w:pStyle w:val="21"/>
        <w:spacing w:before="140" w:line="283" w:lineRule="auto"/>
        <w:rPr>
          <w:rFonts w:ascii="Noto Sans CJK SC" w:eastAsia="Noto Sans CJK SC" w:hAnsi="Noto Sans CJK SC"/>
        </w:rPr>
      </w:pPr>
      <w:bookmarkStart w:id="55" w:name="_Toc230206172"/>
      <w:r w:rsidRPr="00FE0927">
        <w:rPr>
          <w:rFonts w:ascii="Noto Sans CJK SC" w:eastAsia="Noto Sans CJK SC" w:hAnsi="Noto Sans CJK SC"/>
        </w:rPr>
        <w:t xml:space="preserve">14.6 </w:t>
      </w:r>
      <w:r w:rsidRPr="00FE0927">
        <w:rPr>
          <w:rFonts w:ascii="宋体" w:eastAsia="宋体" w:hAnsi="宋体" w:cs="宋体" w:hint="eastAsia"/>
        </w:rPr>
        <w:t>赛题优化后的推荐展示路线</w:t>
      </w:r>
      <w:bookmarkEnd w:id="55"/>
    </w:p>
    <w:p w14:paraId="0E8F207B" w14:textId="77777777" w:rsidR="00FE0927" w:rsidRDefault="00FE0927" w:rsidP="00FE0927">
      <w:pPr>
        <w:ind w:left="255" w:hanging="255"/>
      </w:pPr>
      <w:r>
        <w:rPr>
          <w:rFonts w:eastAsia="Noto Sans CJK SC"/>
        </w:rPr>
        <w:t xml:space="preserve">1. </w:t>
      </w:r>
      <w:proofErr w:type="spellStart"/>
      <w:r>
        <w:rPr>
          <w:rFonts w:eastAsia="Noto Sans CJK SC"/>
        </w:rPr>
        <w:t>展示一个律师合同审查长流程任务，体现</w:t>
      </w:r>
      <w:proofErr w:type="spellEnd"/>
      <w:r>
        <w:rPr>
          <w:rFonts w:eastAsia="Noto Sans CJK SC"/>
        </w:rPr>
        <w:t xml:space="preserve"> Task/Step/Skill/Evidence/Trace/Checkpoint </w:t>
      </w:r>
      <w:proofErr w:type="spellStart"/>
      <w:r>
        <w:rPr>
          <w:rFonts w:eastAsia="Noto Sans CJK SC"/>
        </w:rPr>
        <w:t>的完整闭环</w:t>
      </w:r>
      <w:proofErr w:type="spellEnd"/>
      <w:r>
        <w:rPr>
          <w:rFonts w:eastAsia="Noto Sans CJK SC"/>
        </w:rPr>
        <w:t>。</w:t>
      </w:r>
    </w:p>
    <w:p w14:paraId="23DDCFB9" w14:textId="77777777" w:rsidR="00FE0927" w:rsidRDefault="00FE0927" w:rsidP="00FE0927">
      <w:pPr>
        <w:ind w:left="255" w:hanging="255"/>
      </w:pPr>
      <w:r>
        <w:rPr>
          <w:rFonts w:eastAsia="Noto Sans CJK SC"/>
        </w:rPr>
        <w:t>2. 在任务中途注入需求变更，</w:t>
      </w:r>
      <w:proofErr w:type="gramStart"/>
      <w:r>
        <w:rPr>
          <w:rFonts w:eastAsia="Noto Sans CJK SC"/>
        </w:rPr>
        <w:t>例如“</w:t>
      </w:r>
      <w:proofErr w:type="spellStart"/>
      <w:r>
        <w:rPr>
          <w:rFonts w:eastAsia="Noto Sans CJK SC"/>
        </w:rPr>
        <w:t>重点关注违约责任和争议解决条款</w:t>
      </w:r>
      <w:proofErr w:type="spellEnd"/>
      <w:r>
        <w:rPr>
          <w:rFonts w:eastAsia="Noto Sans CJK SC"/>
        </w:rPr>
        <w:t>”，</w:t>
      </w:r>
      <w:proofErr w:type="spellStart"/>
      <w:proofErr w:type="gramEnd"/>
      <w:r>
        <w:rPr>
          <w:rFonts w:eastAsia="Noto Sans CJK SC"/>
        </w:rPr>
        <w:t>展示</w:t>
      </w:r>
      <w:proofErr w:type="spellEnd"/>
      <w:r>
        <w:rPr>
          <w:rFonts w:eastAsia="Noto Sans CJK SC"/>
        </w:rPr>
        <w:t xml:space="preserve"> Workflow </w:t>
      </w:r>
      <w:proofErr w:type="spellStart"/>
      <w:r>
        <w:rPr>
          <w:rFonts w:eastAsia="Noto Sans CJK SC"/>
        </w:rPr>
        <w:t>受影响节点重规划</w:t>
      </w:r>
      <w:proofErr w:type="spellEnd"/>
      <w:r>
        <w:rPr>
          <w:rFonts w:eastAsia="Noto Sans CJK SC"/>
        </w:rPr>
        <w:t>。</w:t>
      </w:r>
    </w:p>
    <w:p w14:paraId="0F76B929" w14:textId="77777777" w:rsidR="00FE0927" w:rsidRDefault="00FE0927" w:rsidP="00FE0927">
      <w:pPr>
        <w:ind w:left="255" w:hanging="255"/>
      </w:pPr>
      <w:r>
        <w:rPr>
          <w:rFonts w:eastAsia="Noto Sans CJK SC"/>
        </w:rPr>
        <w:t xml:space="preserve">3. </w:t>
      </w:r>
      <w:proofErr w:type="spellStart"/>
      <w:r>
        <w:rPr>
          <w:rFonts w:eastAsia="Noto Sans CJK SC"/>
        </w:rPr>
        <w:t>模拟检索失败或模型超时，展示</w:t>
      </w:r>
      <w:proofErr w:type="spellEnd"/>
      <w:r>
        <w:rPr>
          <w:rFonts w:eastAsia="Noto Sans CJK SC"/>
        </w:rPr>
        <w:t xml:space="preserve"> Recovery Manager </w:t>
      </w:r>
      <w:proofErr w:type="spellStart"/>
      <w:r>
        <w:rPr>
          <w:rFonts w:eastAsia="Noto Sans CJK SC"/>
        </w:rPr>
        <w:t>选择替代</w:t>
      </w:r>
      <w:proofErr w:type="spellEnd"/>
      <w:r>
        <w:rPr>
          <w:rFonts w:eastAsia="Noto Sans CJK SC"/>
        </w:rPr>
        <w:t xml:space="preserve"> Skill </w:t>
      </w:r>
      <w:proofErr w:type="spellStart"/>
      <w:r>
        <w:rPr>
          <w:rFonts w:eastAsia="Noto Sans CJK SC"/>
        </w:rPr>
        <w:t>或备用模型</w:t>
      </w:r>
      <w:proofErr w:type="spellEnd"/>
      <w:r>
        <w:rPr>
          <w:rFonts w:eastAsia="Noto Sans CJK SC"/>
        </w:rPr>
        <w:t>。</w:t>
      </w:r>
    </w:p>
    <w:p w14:paraId="58AA2246" w14:textId="77777777" w:rsidR="00FE0927" w:rsidRDefault="00FE0927" w:rsidP="00FE0927">
      <w:pPr>
        <w:ind w:left="255" w:hanging="255"/>
      </w:pPr>
      <w:r>
        <w:rPr>
          <w:rFonts w:eastAsia="Noto Sans CJK SC"/>
        </w:rPr>
        <w:t xml:space="preserve">4. </w:t>
      </w:r>
      <w:proofErr w:type="spellStart"/>
      <w:r>
        <w:rPr>
          <w:rFonts w:eastAsia="Noto Sans CJK SC"/>
        </w:rPr>
        <w:t>打开动态路由面板，展示本</w:t>
      </w:r>
      <w:proofErr w:type="spellEnd"/>
      <w:r>
        <w:rPr>
          <w:rFonts w:eastAsia="Noto Sans CJK SC"/>
        </w:rPr>
        <w:t xml:space="preserve"> Step </w:t>
      </w:r>
      <w:proofErr w:type="spellStart"/>
      <w:r>
        <w:rPr>
          <w:rFonts w:eastAsia="Noto Sans CJK SC"/>
        </w:rPr>
        <w:t>为什么只选择合同风险识别</w:t>
      </w:r>
      <w:proofErr w:type="spellEnd"/>
      <w:r>
        <w:rPr>
          <w:rFonts w:eastAsia="Noto Sans CJK SC"/>
        </w:rPr>
        <w:t xml:space="preserve"> </w:t>
      </w:r>
      <w:proofErr w:type="spellStart"/>
      <w:r>
        <w:rPr>
          <w:rFonts w:eastAsia="Noto Sans CJK SC"/>
        </w:rPr>
        <w:t>Agent、法条检索</w:t>
      </w:r>
      <w:proofErr w:type="spellEnd"/>
      <w:r>
        <w:rPr>
          <w:rFonts w:eastAsia="Noto Sans CJK SC"/>
        </w:rPr>
        <w:t xml:space="preserve"> Skill </w:t>
      </w:r>
      <w:proofErr w:type="spellStart"/>
      <w:r>
        <w:rPr>
          <w:rFonts w:eastAsia="Noto Sans CJK SC"/>
        </w:rPr>
        <w:t>和报告生成</w:t>
      </w:r>
      <w:proofErr w:type="spellEnd"/>
      <w:r>
        <w:rPr>
          <w:rFonts w:eastAsia="Noto Sans CJK SC"/>
        </w:rPr>
        <w:t xml:space="preserve"> Skill，而不是全体 Agent </w:t>
      </w:r>
      <w:proofErr w:type="spellStart"/>
      <w:r>
        <w:rPr>
          <w:rFonts w:eastAsia="Noto Sans CJK SC"/>
        </w:rPr>
        <w:t>通信</w:t>
      </w:r>
      <w:proofErr w:type="spellEnd"/>
      <w:r>
        <w:rPr>
          <w:rFonts w:eastAsia="Noto Sans CJK SC"/>
        </w:rPr>
        <w:t>。</w:t>
      </w:r>
    </w:p>
    <w:p w14:paraId="11F1C31B" w14:textId="77777777" w:rsidR="00FE0927" w:rsidRDefault="00FE0927" w:rsidP="00FE0927">
      <w:pPr>
        <w:ind w:left="255" w:hanging="255"/>
        <w:rPr>
          <w:lang w:eastAsia="zh-CN"/>
        </w:rPr>
      </w:pPr>
      <w:r>
        <w:rPr>
          <w:rFonts w:eastAsia="Noto Sans CJK SC"/>
          <w:lang w:eastAsia="zh-CN"/>
        </w:rPr>
        <w:t>5. 打开 Evidence 面板，展示每条风险建议如何追溯到合同片段、法条或案例。</w:t>
      </w:r>
    </w:p>
    <w:p w14:paraId="02D696F6" w14:textId="77777777" w:rsidR="00FE0927" w:rsidRDefault="00FE0927" w:rsidP="00FE0927">
      <w:pPr>
        <w:ind w:left="255" w:hanging="255"/>
        <w:rPr>
          <w:lang w:eastAsia="zh-CN"/>
        </w:rPr>
      </w:pPr>
      <w:r>
        <w:rPr>
          <w:rFonts w:eastAsia="Noto Sans CJK SC"/>
          <w:lang w:eastAsia="zh-CN"/>
        </w:rPr>
        <w:t>6. 打开资源统计面板，展示 Token、耗时、模型选择、隐私等级</w:t>
      </w:r>
      <w:proofErr w:type="gramStart"/>
      <w:r>
        <w:rPr>
          <w:rFonts w:eastAsia="Noto Sans CJK SC"/>
          <w:lang w:eastAsia="zh-CN"/>
        </w:rPr>
        <w:t>和端云调度</w:t>
      </w:r>
      <w:proofErr w:type="gramEnd"/>
      <w:r>
        <w:rPr>
          <w:rFonts w:eastAsia="Noto Sans CJK SC"/>
          <w:lang w:eastAsia="zh-CN"/>
        </w:rPr>
        <w:t>策略。</w:t>
      </w:r>
    </w:p>
    <w:p w14:paraId="7D6A1F06" w14:textId="77777777" w:rsidR="00FE0927" w:rsidRDefault="00FE0927" w:rsidP="00FE0927">
      <w:pPr>
        <w:ind w:left="255" w:hanging="255"/>
        <w:rPr>
          <w:lang w:eastAsia="zh-CN"/>
        </w:rPr>
      </w:pPr>
      <w:r>
        <w:rPr>
          <w:rFonts w:eastAsia="Noto Sans CJK SC"/>
          <w:lang w:eastAsia="zh-CN"/>
        </w:rPr>
        <w:t>7. 最后导出报告，报告附录包含执行轨迹、证据链、异常恢复记录和评测指标。</w:t>
      </w:r>
    </w:p>
    <w:p w14:paraId="05DADA30" w14:textId="77777777" w:rsidR="00FE0927" w:rsidRPr="00FE0927" w:rsidRDefault="00FE0927">
      <w:pPr>
        <w:rPr>
          <w:lang w:eastAsia="zh-CN"/>
        </w:rPr>
      </w:pPr>
    </w:p>
    <w:p w14:paraId="6F331B47" w14:textId="140E5B8D" w:rsidR="00FE0927" w:rsidRDefault="00FE09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F7A490B" w14:textId="6273C2D6" w:rsidR="00BF4655" w:rsidRDefault="00000000">
      <w:pPr>
        <w:pStyle w:val="1"/>
        <w:spacing w:line="283" w:lineRule="auto"/>
        <w:rPr>
          <w:lang w:eastAsia="zh-CN"/>
        </w:rPr>
      </w:pPr>
      <w:bookmarkStart w:id="56" w:name="_Toc230206173"/>
      <w:r>
        <w:rPr>
          <w:rFonts w:ascii="Noto Sans CJK SC" w:eastAsia="Noto Sans CJK SC" w:hAnsi="Noto Sans CJK SC"/>
          <w:lang w:eastAsia="zh-CN"/>
        </w:rPr>
        <w:lastRenderedPageBreak/>
        <w:t>附录：手写笔记内容整理</w:t>
      </w:r>
      <w:bookmarkEnd w:id="56"/>
    </w:p>
    <w:p w14:paraId="5150F94C" w14:textId="4BF6D690" w:rsidR="00BF4655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>以下内容来自手写笔记</w:t>
      </w:r>
      <w:r w:rsidR="003431C0">
        <w:rPr>
          <w:rFonts w:ascii="宋体" w:hAnsi="宋体" w:cs="宋体" w:hint="eastAsia"/>
          <w:lang w:eastAsia="zh-CN"/>
        </w:rPr>
        <w:t>的</w:t>
      </w:r>
      <w:r>
        <w:rPr>
          <w:lang w:eastAsia="zh-CN"/>
        </w:rPr>
        <w:t>提取与整理，这里保留为原始思路索引，方便后续继续扩展。</w:t>
      </w:r>
    </w:p>
    <w:p w14:paraId="2A78AB55" w14:textId="77777777" w:rsidR="00BF4655" w:rsidRDefault="00000000">
      <w:pPr>
        <w:pStyle w:val="21"/>
        <w:spacing w:before="140" w:line="283" w:lineRule="auto"/>
        <w:rPr>
          <w:lang w:eastAsia="zh-CN"/>
        </w:rPr>
      </w:pPr>
      <w:bookmarkStart w:id="57" w:name="_Toc230206174"/>
      <w:r>
        <w:rPr>
          <w:rFonts w:ascii="Noto Sans CJK SC" w:eastAsia="Noto Sans CJK SC" w:hAnsi="Noto Sans CJK SC"/>
          <w:lang w:eastAsia="zh-CN"/>
        </w:rPr>
        <w:t>A. 知弈 OS 任务执行范式</w:t>
      </w:r>
      <w:bookmarkEnd w:id="57"/>
    </w:p>
    <w:p w14:paraId="7251A3BB" w14:textId="77777777" w:rsidR="00BF4655" w:rsidRDefault="00000000" w:rsidP="00CA7833">
      <w:pPr>
        <w:pStyle w:val="a0"/>
        <w:numPr>
          <w:ilvl w:val="0"/>
          <w:numId w:val="0"/>
        </w:numPr>
        <w:spacing w:after="60" w:line="269" w:lineRule="auto"/>
        <w:ind w:leftChars="100" w:left="180"/>
        <w:rPr>
          <w:lang w:eastAsia="zh-CN"/>
        </w:rPr>
      </w:pPr>
      <w:r>
        <w:rPr>
          <w:sz w:val="20"/>
          <w:lang w:eastAsia="zh-CN"/>
        </w:rPr>
        <w:t>定义与装配：任务执行前进行配置式、开源调用式或联邦集合式装配。包括定义技能、装配智能体、工作流编排与策略配置。</w:t>
      </w:r>
    </w:p>
    <w:p w14:paraId="4103448E" w14:textId="77777777" w:rsidR="00BF4655" w:rsidRDefault="00000000" w:rsidP="00CA7833">
      <w:pPr>
        <w:pStyle w:val="a0"/>
        <w:numPr>
          <w:ilvl w:val="0"/>
          <w:numId w:val="0"/>
        </w:numPr>
        <w:spacing w:after="60" w:line="269" w:lineRule="auto"/>
        <w:ind w:leftChars="100" w:left="180"/>
        <w:rPr>
          <w:lang w:eastAsia="zh-CN"/>
        </w:rPr>
      </w:pPr>
      <w:r>
        <w:rPr>
          <w:sz w:val="20"/>
          <w:lang w:eastAsia="zh-CN"/>
        </w:rPr>
        <w:t>任务执行与调度：由终端用户触发，系统完成任务提交与解析、引擎调度、步骤执行、状态持久化与检查点记录。</w:t>
      </w:r>
    </w:p>
    <w:p w14:paraId="3569CCBC" w14:textId="77777777" w:rsidR="00BF4655" w:rsidRDefault="00000000" w:rsidP="00CA7833">
      <w:pPr>
        <w:pStyle w:val="a0"/>
        <w:numPr>
          <w:ilvl w:val="0"/>
          <w:numId w:val="0"/>
        </w:numPr>
        <w:spacing w:after="60" w:line="269" w:lineRule="auto"/>
        <w:ind w:leftChars="100" w:left="180"/>
      </w:pPr>
      <w:proofErr w:type="spellStart"/>
      <w:r>
        <w:rPr>
          <w:sz w:val="20"/>
        </w:rPr>
        <w:t>治理与干预：</w:t>
      </w:r>
      <w:r>
        <w:rPr>
          <w:sz w:val="20"/>
        </w:rPr>
        <w:t>Policy</w:t>
      </w:r>
      <w:proofErr w:type="spellEnd"/>
      <w:r>
        <w:rPr>
          <w:sz w:val="20"/>
        </w:rPr>
        <w:t xml:space="preserve"> Check </w:t>
      </w:r>
      <w:proofErr w:type="spellStart"/>
      <w:r>
        <w:rPr>
          <w:sz w:val="20"/>
        </w:rPr>
        <w:t>检查风险与依据充分性；</w:t>
      </w:r>
      <w:r>
        <w:rPr>
          <w:sz w:val="20"/>
        </w:rPr>
        <w:t>Human</w:t>
      </w:r>
      <w:proofErr w:type="spellEnd"/>
      <w:r>
        <w:rPr>
          <w:sz w:val="20"/>
        </w:rPr>
        <w:t xml:space="preserve"> Review </w:t>
      </w:r>
      <w:proofErr w:type="spellStart"/>
      <w:r>
        <w:rPr>
          <w:sz w:val="20"/>
        </w:rPr>
        <w:t>人工介入审核；</w:t>
      </w:r>
      <w:r>
        <w:rPr>
          <w:sz w:val="20"/>
        </w:rPr>
        <w:t>Trace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形成长流程审计追踪</w:t>
      </w:r>
      <w:proofErr w:type="spellEnd"/>
      <w:r>
        <w:rPr>
          <w:sz w:val="20"/>
        </w:rPr>
        <w:t>。</w:t>
      </w:r>
    </w:p>
    <w:p w14:paraId="36E01746" w14:textId="77777777" w:rsidR="00BF4655" w:rsidRDefault="00000000" w:rsidP="00CA7833">
      <w:pPr>
        <w:pStyle w:val="a0"/>
        <w:numPr>
          <w:ilvl w:val="0"/>
          <w:numId w:val="0"/>
        </w:numPr>
        <w:spacing w:after="60" w:line="269" w:lineRule="auto"/>
        <w:ind w:leftChars="100" w:left="180"/>
        <w:rPr>
          <w:lang w:eastAsia="zh-CN"/>
        </w:rPr>
      </w:pPr>
      <w:r>
        <w:rPr>
          <w:sz w:val="20"/>
          <w:lang w:eastAsia="zh-CN"/>
        </w:rPr>
        <w:t>尝试、恢复与评估：任务结束、检查点恢复、事后评估。</w:t>
      </w:r>
    </w:p>
    <w:p w14:paraId="4DE99D23" w14:textId="77777777" w:rsidR="00BF4655" w:rsidRDefault="00000000">
      <w:pPr>
        <w:pStyle w:val="21"/>
        <w:spacing w:before="140" w:line="283" w:lineRule="auto"/>
        <w:rPr>
          <w:lang w:eastAsia="zh-CN"/>
        </w:rPr>
      </w:pPr>
      <w:bookmarkStart w:id="58" w:name="_Toc230206175"/>
      <w:r>
        <w:rPr>
          <w:rFonts w:ascii="Noto Sans CJK SC" w:eastAsia="Noto Sans CJK SC" w:hAnsi="Noto Sans CJK SC"/>
          <w:lang w:eastAsia="zh-CN"/>
        </w:rPr>
        <w:t xml:space="preserve">B. 关于 </w:t>
      </w:r>
      <w:proofErr w:type="spellStart"/>
      <w:r>
        <w:rPr>
          <w:rFonts w:ascii="Noto Sans CJK SC" w:eastAsia="Noto Sans CJK SC" w:hAnsi="Noto Sans CJK SC"/>
          <w:lang w:eastAsia="zh-CN"/>
        </w:rPr>
        <w:t>AgentOS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的判断</w:t>
      </w:r>
      <w:bookmarkEnd w:id="58"/>
    </w:p>
    <w:p w14:paraId="163E3736" w14:textId="77777777" w:rsidR="00BF4655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 xml:space="preserve">Agent OS </w:t>
      </w:r>
      <w:r>
        <w:rPr>
          <w:lang w:eastAsia="zh-CN"/>
        </w:rPr>
        <w:t>是一个值得继续深化的方向。主流方向在企业内协作系统、约束工作过程和任务自动化。</w:t>
      </w:r>
      <w:proofErr w:type="gramStart"/>
      <w:r>
        <w:rPr>
          <w:lang w:eastAsia="zh-CN"/>
        </w:rPr>
        <w:t>知弈如果</w:t>
      </w:r>
      <w:proofErr w:type="gramEnd"/>
      <w:r>
        <w:rPr>
          <w:lang w:eastAsia="zh-CN"/>
        </w:rPr>
        <w:t>聚焦具体领域、细化任务范式、工程化约束智能体工作过程，就能从普通对话工具升级为专业任务系统。</w:t>
      </w:r>
    </w:p>
    <w:p w14:paraId="6BD8D0E1" w14:textId="77777777" w:rsidR="00BF4655" w:rsidRDefault="00000000">
      <w:pPr>
        <w:spacing w:after="100" w:line="283" w:lineRule="auto"/>
        <w:rPr>
          <w:lang w:eastAsia="zh-CN"/>
        </w:rPr>
      </w:pPr>
      <w:r>
        <w:rPr>
          <w:lang w:eastAsia="zh-CN"/>
        </w:rPr>
        <w:t>通用大模型的工作模式基于上下文驱动与逐步推理，但本质是无状态的。用户提示词、工具执行、上下文拼接和结果迭代形成了基础模式，但质量容易受上下文窗口和提示</w:t>
      </w:r>
      <w:proofErr w:type="gramStart"/>
      <w:r>
        <w:rPr>
          <w:lang w:eastAsia="zh-CN"/>
        </w:rPr>
        <w:t>词工程</w:t>
      </w:r>
      <w:proofErr w:type="gramEnd"/>
      <w:r>
        <w:rPr>
          <w:lang w:eastAsia="zh-CN"/>
        </w:rPr>
        <w:t>波动影响。</w:t>
      </w:r>
    </w:p>
    <w:p w14:paraId="5139A60C" w14:textId="3F94FB68" w:rsidR="00960672" w:rsidRDefault="00000000" w:rsidP="003431C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核心缺陷包括无状态性、弱过程控制、审计困难、</w:t>
      </w:r>
      <w:proofErr w:type="gramStart"/>
      <w:r>
        <w:rPr>
          <w:lang w:eastAsia="zh-CN"/>
        </w:rPr>
        <w:t>容错与</w:t>
      </w:r>
      <w:proofErr w:type="gramEnd"/>
      <w:r>
        <w:rPr>
          <w:lang w:eastAsia="zh-CN"/>
        </w:rPr>
        <w:t>恢复能力差、资源调度粒度不足。这些问题共同说明：仅</w:t>
      </w:r>
      <w:proofErr w:type="gramStart"/>
      <w:r>
        <w:rPr>
          <w:lang w:eastAsia="zh-CN"/>
        </w:rPr>
        <w:t>靠一段</w:t>
      </w:r>
      <w:proofErr w:type="gramEnd"/>
      <w:r>
        <w:rPr>
          <w:lang w:eastAsia="zh-CN"/>
        </w:rPr>
        <w:t>聪明的对话难以支撑严肃职业流程。</w:t>
      </w:r>
    </w:p>
    <w:p w14:paraId="517D9494" w14:textId="77777777" w:rsidR="00960672" w:rsidRDefault="009606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BA3F5C6" w14:textId="77777777" w:rsidR="00BF4655" w:rsidRDefault="00000000">
      <w:pPr>
        <w:pStyle w:val="1"/>
        <w:spacing w:line="283" w:lineRule="auto"/>
        <w:rPr>
          <w:lang w:eastAsia="zh-CN"/>
        </w:rPr>
      </w:pPr>
      <w:bookmarkStart w:id="59" w:name="_Toc230206176"/>
      <w:r>
        <w:rPr>
          <w:rFonts w:ascii="Noto Sans CJK SC" w:eastAsia="Noto Sans CJK SC" w:hAnsi="Noto Sans CJK SC"/>
          <w:lang w:eastAsia="zh-CN"/>
        </w:rPr>
        <w:lastRenderedPageBreak/>
        <w:t>文档结语</w:t>
      </w:r>
      <w:bookmarkEnd w:id="59"/>
    </w:p>
    <w:p w14:paraId="4C18777C" w14:textId="77777777" w:rsidR="00BF4655" w:rsidRDefault="00000000">
      <w:pPr>
        <w:spacing w:after="100" w:line="283" w:lineRule="auto"/>
        <w:rPr>
          <w:lang w:eastAsia="zh-CN"/>
        </w:rPr>
      </w:pPr>
      <w:proofErr w:type="gramStart"/>
      <w:r>
        <w:rPr>
          <w:lang w:eastAsia="zh-CN"/>
        </w:rPr>
        <w:t>知弈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的最优发展方向，是先通过律师样板场景证明</w:t>
      </w:r>
      <w:r>
        <w:rPr>
          <w:lang w:eastAsia="zh-CN"/>
        </w:rPr>
        <w:t>“</w:t>
      </w:r>
      <w:r>
        <w:rPr>
          <w:lang w:eastAsia="zh-CN"/>
        </w:rPr>
        <w:t>专业任务可被结构化、可被治理、可被追踪、可被恢复</w:t>
      </w:r>
      <w:r>
        <w:rPr>
          <w:lang w:eastAsia="zh-CN"/>
        </w:rPr>
        <w:t>”</w:t>
      </w:r>
      <w:r>
        <w:rPr>
          <w:lang w:eastAsia="zh-CN"/>
        </w:rPr>
        <w:t>，再把这套底座抽象为多职业智能体平台。项目后续所有设计、开发、答辩与展示，都应围绕这条主线收敛。</w:t>
      </w:r>
    </w:p>
    <w:sectPr w:rsidR="00BF4655" w:rsidSect="00F60AAC">
      <w:headerReference w:type="default" r:id="rId13"/>
      <w:footerReference w:type="default" r:id="rId14"/>
      <w:pgSz w:w="12240" w:h="15840"/>
      <w:pgMar w:top="1020" w:right="1134" w:bottom="1020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2066E" w14:textId="77777777" w:rsidR="000A1CF7" w:rsidRDefault="000A1CF7">
      <w:pPr>
        <w:spacing w:after="0" w:line="240" w:lineRule="auto"/>
      </w:pPr>
      <w:r>
        <w:separator/>
      </w:r>
    </w:p>
  </w:endnote>
  <w:endnote w:type="continuationSeparator" w:id="0">
    <w:p w14:paraId="702D9215" w14:textId="77777777" w:rsidR="000A1CF7" w:rsidRDefault="000A1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513378"/>
      <w:docPartObj>
        <w:docPartGallery w:val="Page Numbers (Bottom of Page)"/>
        <w:docPartUnique/>
      </w:docPartObj>
    </w:sdtPr>
    <w:sdtContent>
      <w:p w14:paraId="5E1E8190" w14:textId="3BF881FC" w:rsidR="00BF4655" w:rsidRPr="00962EC6" w:rsidRDefault="00962EC6" w:rsidP="00962EC6">
        <w:pPr>
          <w:pStyle w:val="a7"/>
          <w:jc w:val="center"/>
          <w:rPr>
            <w:rFonts w:eastAsia="Noto Sans CJK SC"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9338993"/>
      <w:docPartObj>
        <w:docPartGallery w:val="Page Numbers (Bottom of Page)"/>
        <w:docPartUnique/>
      </w:docPartObj>
    </w:sdtPr>
    <w:sdtContent>
      <w:p w14:paraId="19D12887" w14:textId="64AC0558" w:rsidR="00F60AAC" w:rsidRPr="004E156F" w:rsidRDefault="00F60AAC" w:rsidP="004E156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ACD7C" w14:textId="77777777" w:rsidR="000A1CF7" w:rsidRDefault="000A1CF7">
      <w:pPr>
        <w:spacing w:after="0" w:line="240" w:lineRule="auto"/>
      </w:pPr>
      <w:r>
        <w:separator/>
      </w:r>
    </w:p>
  </w:footnote>
  <w:footnote w:type="continuationSeparator" w:id="0">
    <w:p w14:paraId="407E9F34" w14:textId="77777777" w:rsidR="000A1CF7" w:rsidRDefault="000A1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A010" w14:textId="3A163826" w:rsidR="00BF4655" w:rsidRDefault="00BF4655">
    <w:pPr>
      <w:pStyle w:val="a5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9A19" w14:textId="0EB40DD9" w:rsidR="00F60AAC" w:rsidRDefault="00F60AAC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F29D1" w14:textId="77777777" w:rsidR="003431C0" w:rsidRDefault="003431C0">
    <w:pPr>
      <w:pStyle w:val="a5"/>
      <w:jc w:val="right"/>
    </w:pPr>
    <w:proofErr w:type="spellStart"/>
    <w:r>
      <w:rPr>
        <w:color w:val="64748B"/>
      </w:rPr>
      <w:t>知弈</w:t>
    </w:r>
    <w:proofErr w:type="spellEnd"/>
    <w:r>
      <w:rPr>
        <w:color w:val="64748B"/>
      </w:rPr>
      <w:t xml:space="preserve"> </w:t>
    </w:r>
    <w:proofErr w:type="spellStart"/>
    <w:r>
      <w:rPr>
        <w:color w:val="64748B"/>
      </w:rPr>
      <w:t>AgentOS</w:t>
    </w:r>
    <w:proofErr w:type="spellEnd"/>
    <w:r>
      <w:rPr>
        <w:color w:val="64748B"/>
      </w:rPr>
      <w:t xml:space="preserve"> </w:t>
    </w:r>
    <w:proofErr w:type="spellStart"/>
    <w:r>
      <w:rPr>
        <w:color w:val="64748B"/>
      </w:rPr>
      <w:t>项目完整汇总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536103">
    <w:abstractNumId w:val="8"/>
  </w:num>
  <w:num w:numId="2" w16cid:durableId="255599775">
    <w:abstractNumId w:val="6"/>
  </w:num>
  <w:num w:numId="3" w16cid:durableId="1615819547">
    <w:abstractNumId w:val="5"/>
  </w:num>
  <w:num w:numId="4" w16cid:durableId="1282611699">
    <w:abstractNumId w:val="4"/>
  </w:num>
  <w:num w:numId="5" w16cid:durableId="907378162">
    <w:abstractNumId w:val="7"/>
  </w:num>
  <w:num w:numId="6" w16cid:durableId="1315718550">
    <w:abstractNumId w:val="3"/>
  </w:num>
  <w:num w:numId="7" w16cid:durableId="1449544210">
    <w:abstractNumId w:val="2"/>
  </w:num>
  <w:num w:numId="8" w16cid:durableId="2044213177">
    <w:abstractNumId w:val="1"/>
  </w:num>
  <w:num w:numId="9" w16cid:durableId="140313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CF7"/>
    <w:rsid w:val="0010405B"/>
    <w:rsid w:val="00143F21"/>
    <w:rsid w:val="0015074B"/>
    <w:rsid w:val="00273279"/>
    <w:rsid w:val="0029639D"/>
    <w:rsid w:val="002A3EFC"/>
    <w:rsid w:val="002E74AC"/>
    <w:rsid w:val="00326F90"/>
    <w:rsid w:val="003431C0"/>
    <w:rsid w:val="00375ECA"/>
    <w:rsid w:val="00436BAB"/>
    <w:rsid w:val="004B31F6"/>
    <w:rsid w:val="004E156F"/>
    <w:rsid w:val="00641A5E"/>
    <w:rsid w:val="006B38DA"/>
    <w:rsid w:val="006E5ED2"/>
    <w:rsid w:val="00790E21"/>
    <w:rsid w:val="007B6AA2"/>
    <w:rsid w:val="00830D67"/>
    <w:rsid w:val="008521BD"/>
    <w:rsid w:val="00960672"/>
    <w:rsid w:val="00962EC6"/>
    <w:rsid w:val="009865ED"/>
    <w:rsid w:val="009A1DA3"/>
    <w:rsid w:val="00AA1D8D"/>
    <w:rsid w:val="00AA2C55"/>
    <w:rsid w:val="00B47730"/>
    <w:rsid w:val="00B730F8"/>
    <w:rsid w:val="00BF4062"/>
    <w:rsid w:val="00BF4655"/>
    <w:rsid w:val="00C84205"/>
    <w:rsid w:val="00CA040F"/>
    <w:rsid w:val="00CA7833"/>
    <w:rsid w:val="00CB0664"/>
    <w:rsid w:val="00E96D4D"/>
    <w:rsid w:val="00EE213D"/>
    <w:rsid w:val="00F60AAC"/>
    <w:rsid w:val="00FB74A9"/>
    <w:rsid w:val="00FC693F"/>
    <w:rsid w:val="00FE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723C6A"/>
  <w14:defaultImageDpi w14:val="300"/>
  <w15:docId w15:val="{171BC295-B24A-4055-AD45-49A4EC26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75ECA"/>
    <w:rPr>
      <w:rFonts w:ascii="Noto Sans CJK SC" w:eastAsia="宋体" w:hAnsi="Noto Sans CJK SC"/>
      <w:color w:val="1F2937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B3A75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563EB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60AAC"/>
  </w:style>
  <w:style w:type="paragraph" w:styleId="TOC2">
    <w:name w:val="toc 2"/>
    <w:basedOn w:val="a1"/>
    <w:next w:val="a1"/>
    <w:autoRedefine/>
    <w:uiPriority w:val="39"/>
    <w:unhideWhenUsed/>
    <w:rsid w:val="00F60AAC"/>
    <w:pPr>
      <w:ind w:leftChars="200" w:left="420"/>
    </w:pPr>
  </w:style>
  <w:style w:type="character" w:styleId="aff9">
    <w:name w:val="Hyperlink"/>
    <w:basedOn w:val="a2"/>
    <w:uiPriority w:val="99"/>
    <w:unhideWhenUsed/>
    <w:rsid w:val="00F60A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5361</Words>
  <Characters>30563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知弈 AgentOS 项目完整汇总文档</dc:title>
  <dc:subject>面向专业职业场景的可治理智能体操作系统底座</dc:subject>
  <dc:creator>OpenAI</dc:creator>
  <cp:keywords/>
  <dc:description>白蓝配色版本，汇总知弈 OS 项目历史讨论内容。</dc:description>
  <cp:lastModifiedBy>宗熹 李</cp:lastModifiedBy>
  <cp:revision>4</cp:revision>
  <dcterms:created xsi:type="dcterms:W3CDTF">2026-05-20T13:47:00Z</dcterms:created>
  <dcterms:modified xsi:type="dcterms:W3CDTF">2026-05-20T13:49:00Z</dcterms:modified>
  <cp:category/>
</cp:coreProperties>
</file>